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COMMON SENSE FOR ADULTS</w:t>
      </w:r>
    </w:p>
    <w:p>
      <w:pPr>
        <w:pStyle w:val="Subtitle"/>
        <w:jc w:val="center"/>
      </w:pPr>
      <w:r>
        <w:t>A Manual of 1,000 Self-Contained Problems in General Knowledge, Logic, and Practical Reasoning</w:t>
      </w:r>
    </w:p>
    <w:p/>
    <w:p>
      <w:pPr>
        <w:jc w:val="center"/>
      </w:pPr>
      <w:r>
        <w:rPr>
          <w:rFonts w:ascii="Liberation Sans" w:hAnsi="Liberation Sans"/>
          <w:b/>
          <w:color w:val="244E73"/>
          <w:sz w:val="24"/>
        </w:rPr>
        <w:t>10 chapters  •  100 subchapters  •  1,000 worked problems</w:t>
      </w:r>
    </w:p>
    <w:p>
      <w:pPr>
        <w:jc w:val="center"/>
      </w:pPr>
      <w:r>
        <w:rPr>
          <w:i/>
          <w:sz w:val="22"/>
        </w:rPr>
        <w:t>Designed for lifelong learning across different educational and cultural backgrounds</w:t>
      </w:r>
    </w:p>
    <w:p>
      <w:pPr>
        <w:jc w:val="center"/>
      </w:pPr>
      <w:r>
        <w:rPr>
          <w:color w:val="5A646E"/>
          <w:sz w:val="26"/>
        </w:rPr>
        <w:t>◆  ◆  ◆</w:t>
      </w:r>
    </w:p>
    <w:p>
      <w:pPr>
        <w:pStyle w:val="SubchapterIntro"/>
        <w:jc w:val="center"/>
      </w:pPr>
      <w:r>
        <w:t>Each problem is self-contained. The knowledge needed to solve it is introduced by the manual or contained in the problem statement; no outside fact lookup is required.</w:t>
      </w:r>
    </w:p>
    <w:p>
      <w:r>
        <w:br w:type="page"/>
      </w:r>
    </w:p>
    <w:p>
      <w:pPr>
        <w:pStyle w:val="Heading1"/>
      </w:pPr>
      <w:r>
        <w:t>How to Use This Manual</w:t>
      </w:r>
    </w:p>
    <w:p>
      <w:r>
        <w:rPr>
          <w:rFonts w:ascii="Liberation Sans" w:hAnsi="Liberation Sans"/>
          <w:b/>
        </w:rPr>
        <w:t xml:space="preserve">Purpose. </w:t>
      </w:r>
      <w:r>
        <w:t>This book is a problem-centered course in lifelong learning. It assumes no particular stock of general knowledge. Instead, each subchapter introduces a compact body of useful background knowledge, and the exercises require the reader to use explicit data and rules to reach an auditable conclusion.</w:t>
      </w:r>
    </w:p>
    <w:p>
      <w:r>
        <w:rPr>
          <w:rFonts w:ascii="Liberation Sans" w:hAnsi="Liberation Sans"/>
          <w:b/>
        </w:rPr>
        <w:t xml:space="preserve">Structure. </w:t>
      </w:r>
      <w:r>
        <w:t>The manual contains 1,000 problems organized as 10 chapters × 10 subchapters × 10 problems. Every problem contains only three functional parts: the problem statement, the answer, and a step-by-step logical solution. General methodological guidance is presented here once rather than repeated ritualistically inside every exercise.</w:t>
      </w:r>
    </w:p>
    <w:p>
      <w:r>
        <w:rPr>
          <w:rFonts w:ascii="Liberation Sans" w:hAnsi="Liberation Sans"/>
          <w:b/>
        </w:rPr>
        <w:t xml:space="preserve">Self-contained reasoning. </w:t>
      </w:r>
      <w:r>
        <w:t>Treat each exercise as a small, explicitly defined world. Use the facts and rules given in the statement. Do not import an unstated assumption merely because it is often true in real life. When more than one world is compatible with the data, state exactly what can and cannot be determined.</w:t>
      </w:r>
    </w:p>
    <w:p>
      <w:r>
        <w:rPr>
          <w:rFonts w:ascii="Liberation Sans" w:hAnsi="Liberation Sans"/>
          <w:b/>
        </w:rPr>
        <w:t xml:space="preserve">A disciplined workflow. </w:t>
      </w:r>
      <w:r>
        <w:t>First identify the quantities, units, conditions, and hard constraints. Then state the relationship you intend to use before calculating. After obtaining a result, check units, order of magnitude, thresholds, and whether the conclusion claims more than the data support. If the task is qualitative, identify the premises and trace only the inferences licensed by them.</w:t>
      </w:r>
    </w:p>
    <w:p>
      <w:r>
        <w:rPr>
          <w:rFonts w:ascii="Liberation Sans" w:hAnsi="Liberation Sans"/>
          <w:b/>
        </w:rPr>
        <w:t xml:space="preserve">Educational models. </w:t>
      </w:r>
      <w:r>
        <w:t>Some medical, legal, financial, security, infrastructure, and emergency scenarios are deliberately simplified. They are educational models, not professional advice or real-world operating procedures. The goal is to make the underlying reasoning structure visible and transferable.</w:t>
      </w:r>
    </w:p>
    <w:p>
      <w:pPr>
        <w:pStyle w:val="Heading2"/>
      </w:pPr>
      <w:r>
        <w:t>Reasoning Toolkit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DCE6F1"/>
            <w:vAlign w:val="center"/>
          </w:tcPr>
          <w:p>
            <w:pPr>
              <w:spacing w:after="30" w:line="240" w:lineRule="auto"/>
            </w:pPr>
            <w:r>
              <w:rPr>
                <w:rFonts w:ascii="Liberation Serif" w:hAnsi="Liberation Serif"/>
                <w:sz w:val="16"/>
              </w:rPr>
              <w:t>Reasoning pattern</w:t>
            </w:r>
          </w:p>
        </w:tc>
        <w:tc>
          <w:tcPr>
            <w:tcW w:type="dxa" w:w="4989"/>
            <w:shd w:fill="DCE6F1"/>
            <w:vAlign w:val="center"/>
          </w:tcPr>
          <w:p>
            <w:pPr>
              <w:spacing w:after="30" w:line="240" w:lineRule="auto"/>
            </w:pPr>
            <w:r>
              <w:rPr>
                <w:rFonts w:ascii="Liberation Serif" w:hAnsi="Liberation Serif"/>
                <w:sz w:val="16"/>
              </w:rPr>
              <w:t>Core idea</w:t>
            </w:r>
          </w:p>
        </w:tc>
      </w:tr>
      <w:tr>
        <w:tc>
          <w:tcPr>
            <w:tcW w:type="dxa" w:w="4989"/>
            <w:vAlign w:val="top"/>
          </w:tcPr>
          <w:p>
            <w:pPr>
              <w:spacing w:after="30" w:line="240" w:lineRule="auto"/>
            </w:pPr>
            <w:r>
              <w:rPr>
                <w:rFonts w:ascii="Liberation Serif" w:hAnsi="Liberation Serif"/>
                <w:b/>
                <w:sz w:val="16"/>
              </w:rPr>
              <w:t>Successive percentage changes</w:t>
            </w:r>
          </w:p>
        </w:tc>
        <w:tc>
          <w:tcPr>
            <w:tcW w:type="dxa" w:w="4989"/>
            <w:vAlign w:val="top"/>
          </w:tcPr>
          <w:p>
            <w:pPr>
              <w:spacing w:after="30" w:line="240" w:lineRule="auto"/>
            </w:pPr>
            <w:r>
              <w:rPr>
                <w:rFonts w:ascii="Liberation Serif" w:hAnsi="Liberation Serif"/>
                <w:sz w:val="16"/>
              </w:rPr>
              <w:t>Apply each percentage to the value that exists at that stage; successive changes multiply rather than simply add.</w:t>
            </w:r>
          </w:p>
        </w:tc>
      </w:tr>
      <w:tr>
        <w:tc>
          <w:tcPr>
            <w:tcW w:type="dxa" w:w="4989"/>
            <w:vAlign w:val="top"/>
          </w:tcPr>
          <w:p>
            <w:pPr>
              <w:spacing w:after="30" w:line="240" w:lineRule="auto"/>
            </w:pPr>
            <w:r>
              <w:rPr>
                <w:rFonts w:ascii="Liberation Serif" w:hAnsi="Liberation Serif"/>
                <w:b/>
                <w:sz w:val="16"/>
              </w:rPr>
              <w:t>Weighted averages</w:t>
            </w:r>
          </w:p>
        </w:tc>
        <w:tc>
          <w:tcPr>
            <w:tcW w:type="dxa" w:w="4989"/>
            <w:vAlign w:val="top"/>
          </w:tcPr>
          <w:p>
            <w:pPr>
              <w:spacing w:after="30" w:line="240" w:lineRule="auto"/>
            </w:pPr>
            <w:r>
              <w:rPr>
                <w:rFonts w:ascii="Liberation Serif" w:hAnsi="Liberation Serif"/>
                <w:sz w:val="16"/>
              </w:rPr>
              <w:t>Recover or preserve the contribution of each group so that groups with more observations receive proportionally more weight.</w:t>
            </w:r>
          </w:p>
        </w:tc>
      </w:tr>
      <w:tr>
        <w:tc>
          <w:tcPr>
            <w:tcW w:type="dxa" w:w="4989"/>
            <w:vAlign w:val="top"/>
          </w:tcPr>
          <w:p>
            <w:pPr>
              <w:spacing w:after="30" w:line="240" w:lineRule="auto"/>
            </w:pPr>
            <w:r>
              <w:rPr>
                <w:rFonts w:ascii="Liberation Serif" w:hAnsi="Liberation Serif"/>
                <w:b/>
                <w:sz w:val="16"/>
              </w:rPr>
              <w:t>Units and dimensional analysis</w:t>
            </w:r>
          </w:p>
        </w:tc>
        <w:tc>
          <w:tcPr>
            <w:tcW w:type="dxa" w:w="4989"/>
            <w:vAlign w:val="top"/>
          </w:tcPr>
          <w:p>
            <w:pPr>
              <w:spacing w:after="30" w:line="240" w:lineRule="auto"/>
            </w:pPr>
            <w:r>
              <w:rPr>
                <w:rFonts w:ascii="Liberation Serif" w:hAnsi="Liberation Serif"/>
                <w:sz w:val="16"/>
              </w:rPr>
              <w:t>Carry units through every operation; convert before combining quantities and verify that the final unit matches the question.</w:t>
            </w:r>
          </w:p>
        </w:tc>
      </w:tr>
      <w:tr>
        <w:tc>
          <w:tcPr>
            <w:tcW w:type="dxa" w:w="4989"/>
            <w:vAlign w:val="top"/>
          </w:tcPr>
          <w:p>
            <w:pPr>
              <w:spacing w:after="30" w:line="240" w:lineRule="auto"/>
            </w:pPr>
            <w:r>
              <w:rPr>
                <w:rFonts w:ascii="Liberation Serif" w:hAnsi="Liberation Serif"/>
                <w:b/>
                <w:sz w:val="16"/>
              </w:rPr>
              <w:t>Bottlenecks</w:t>
            </w:r>
          </w:p>
        </w:tc>
        <w:tc>
          <w:tcPr>
            <w:tcW w:type="dxa" w:w="4989"/>
            <w:vAlign w:val="top"/>
          </w:tcPr>
          <w:p>
            <w:pPr>
              <w:spacing w:after="30" w:line="240" w:lineRule="auto"/>
            </w:pPr>
            <w:r>
              <w:rPr>
                <w:rFonts w:ascii="Liberation Serif" w:hAnsi="Liberation Serif"/>
                <w:sz w:val="16"/>
              </w:rPr>
              <w:t>For required serial stages, long-run throughput cannot exceed the capacity of the slowest active stage.</w:t>
            </w:r>
          </w:p>
        </w:tc>
      </w:tr>
      <w:tr>
        <w:tc>
          <w:tcPr>
            <w:tcW w:type="dxa" w:w="4989"/>
            <w:vAlign w:val="top"/>
          </w:tcPr>
          <w:p>
            <w:pPr>
              <w:spacing w:after="30" w:line="240" w:lineRule="auto"/>
            </w:pPr>
            <w:r>
              <w:rPr>
                <w:rFonts w:ascii="Liberation Serif" w:hAnsi="Liberation Serif"/>
                <w:b/>
                <w:sz w:val="16"/>
              </w:rPr>
              <w:t>Optimization with constraints</w:t>
            </w:r>
          </w:p>
        </w:tc>
        <w:tc>
          <w:tcPr>
            <w:tcW w:type="dxa" w:w="4989"/>
            <w:vAlign w:val="top"/>
          </w:tcPr>
          <w:p>
            <w:pPr>
              <w:spacing w:after="30" w:line="240" w:lineRule="auto"/>
            </w:pPr>
            <w:r>
              <w:rPr>
                <w:rFonts w:ascii="Liberation Serif" w:hAnsi="Liberation Serif"/>
                <w:sz w:val="16"/>
              </w:rPr>
              <w:t>Check feasibility first, then compare the objective value only among alternatives that satisfy every hard constraint.</w:t>
            </w:r>
          </w:p>
        </w:tc>
      </w:tr>
      <w:tr>
        <w:tc>
          <w:tcPr>
            <w:tcW w:type="dxa" w:w="4989"/>
            <w:vAlign w:val="top"/>
          </w:tcPr>
          <w:p>
            <w:pPr>
              <w:spacing w:after="30" w:line="240" w:lineRule="auto"/>
            </w:pPr>
            <w:r>
              <w:rPr>
                <w:rFonts w:ascii="Liberation Serif" w:hAnsi="Liberation Serif"/>
                <w:b/>
                <w:sz w:val="16"/>
              </w:rPr>
              <w:t>Expected value and risk</w:t>
            </w:r>
          </w:p>
        </w:tc>
        <w:tc>
          <w:tcPr>
            <w:tcW w:type="dxa" w:w="4989"/>
            <w:vAlign w:val="top"/>
          </w:tcPr>
          <w:p>
            <w:pPr>
              <w:spacing w:after="30" w:line="240" w:lineRule="auto"/>
            </w:pPr>
            <w:r>
              <w:rPr>
                <w:rFonts w:ascii="Liberation Serif" w:hAnsi="Liberation Serif"/>
                <w:sz w:val="16"/>
              </w:rPr>
              <w:t>Expected value summarizes probability-weighted outcomes, while hard risk limits can rule out an option even when its average is attractive.</w:t>
            </w:r>
          </w:p>
        </w:tc>
      </w:tr>
      <w:tr>
        <w:tc>
          <w:tcPr>
            <w:tcW w:type="dxa" w:w="4989"/>
            <w:vAlign w:val="top"/>
          </w:tcPr>
          <w:p>
            <w:pPr>
              <w:spacing w:after="30" w:line="240" w:lineRule="auto"/>
            </w:pPr>
            <w:r>
              <w:rPr>
                <w:rFonts w:ascii="Liberation Serif" w:hAnsi="Liberation Serif"/>
                <w:b/>
                <w:sz w:val="16"/>
              </w:rPr>
              <w:t>Base rates and conditional probability</w:t>
            </w:r>
          </w:p>
        </w:tc>
        <w:tc>
          <w:tcPr>
            <w:tcW w:type="dxa" w:w="4989"/>
            <w:vAlign w:val="top"/>
          </w:tcPr>
          <w:p>
            <w:pPr>
              <w:spacing w:after="30" w:line="240" w:lineRule="auto"/>
            </w:pPr>
            <w:r>
              <w:rPr>
                <w:rFonts w:ascii="Liberation Serif" w:hAnsi="Liberation Serif"/>
                <w:sz w:val="16"/>
              </w:rPr>
              <w:t>Combine prevalence with sensitivity/specificity or other conditional rates; concrete frequency tables often make the logic transparent.</w:t>
            </w:r>
          </w:p>
        </w:tc>
      </w:tr>
      <w:tr>
        <w:tc>
          <w:tcPr>
            <w:tcW w:type="dxa" w:w="4989"/>
            <w:vAlign w:val="top"/>
          </w:tcPr>
          <w:p>
            <w:pPr>
              <w:spacing w:after="30" w:line="240" w:lineRule="auto"/>
            </w:pPr>
            <w:r>
              <w:rPr>
                <w:rFonts w:ascii="Liberation Serif" w:hAnsi="Liberation Serif"/>
                <w:b/>
                <w:sz w:val="16"/>
              </w:rPr>
              <w:t>Logical implication</w:t>
            </w:r>
          </w:p>
        </w:tc>
        <w:tc>
          <w:tcPr>
            <w:tcW w:type="dxa" w:w="4989"/>
            <w:vAlign w:val="top"/>
          </w:tcPr>
          <w:p>
            <w:pPr>
              <w:spacing w:after="30" w:line="240" w:lineRule="auto"/>
            </w:pPr>
            <w:r>
              <w:rPr>
                <w:rFonts w:ascii="Liberation Serif" w:hAnsi="Liberation Serif"/>
                <w:sz w:val="16"/>
              </w:rPr>
              <w:t>Use only stated implications. Do not assume the converse or invent relationships that were not provided.</w:t>
            </w:r>
          </w:p>
        </w:tc>
      </w:tr>
      <w:tr>
        <w:tc>
          <w:tcPr>
            <w:tcW w:type="dxa" w:w="4989"/>
            <w:vAlign w:val="top"/>
          </w:tcPr>
          <w:p>
            <w:pPr>
              <w:spacing w:after="30" w:line="240" w:lineRule="auto"/>
            </w:pPr>
            <w:r>
              <w:rPr>
                <w:rFonts w:ascii="Liberation Serif" w:hAnsi="Liberation Serif"/>
                <w:b/>
                <w:sz w:val="16"/>
              </w:rPr>
              <w:t>Dependencies and critical path</w:t>
            </w:r>
          </w:p>
        </w:tc>
        <w:tc>
          <w:tcPr>
            <w:tcW w:type="dxa" w:w="4989"/>
            <w:vAlign w:val="top"/>
          </w:tcPr>
          <w:p>
            <w:pPr>
              <w:spacing w:after="30" w:line="240" w:lineRule="auto"/>
            </w:pPr>
            <w:r>
              <w:rPr>
                <w:rFonts w:ascii="Liberation Serif" w:hAnsi="Liberation Serif"/>
                <w:sz w:val="16"/>
              </w:rPr>
              <w:t>Tasks that can run in parallel do so, but a dependent task starts only after all required predecessors are complete.</w:t>
            </w:r>
          </w:p>
        </w:tc>
      </w:tr>
      <w:tr>
        <w:tc>
          <w:tcPr>
            <w:tcW w:type="dxa" w:w="4989"/>
            <w:vAlign w:val="top"/>
          </w:tcPr>
          <w:p>
            <w:pPr>
              <w:spacing w:after="30" w:line="240" w:lineRule="auto"/>
            </w:pPr>
            <w:r>
              <w:rPr>
                <w:rFonts w:ascii="Liberation Serif" w:hAnsi="Liberation Serif"/>
                <w:b/>
                <w:sz w:val="16"/>
              </w:rPr>
              <w:t>Consistency checks</w:t>
            </w:r>
          </w:p>
        </w:tc>
        <w:tc>
          <w:tcPr>
            <w:tcW w:type="dxa" w:w="4989"/>
            <w:vAlign w:val="top"/>
          </w:tcPr>
          <w:p>
            <w:pPr>
              <w:spacing w:after="30" w:line="240" w:lineRule="auto"/>
            </w:pPr>
            <w:r>
              <w:rPr>
                <w:rFonts w:ascii="Liberation Serif" w:hAnsi="Liberation Serif"/>
                <w:sz w:val="16"/>
              </w:rPr>
              <w:t>Use independent relationships among totals, parts, units, and inequalities to test whether reported data can all be true at once.</w:t>
            </w:r>
          </w:p>
        </w:tc>
      </w:tr>
      <w:tr>
        <w:tc>
          <w:tcPr>
            <w:tcW w:type="dxa" w:w="4989"/>
            <w:vAlign w:val="top"/>
          </w:tcPr>
          <w:p>
            <w:pPr>
              <w:spacing w:after="30" w:line="240" w:lineRule="auto"/>
            </w:pPr>
            <w:r>
              <w:rPr>
                <w:rFonts w:ascii="Liberation Serif" w:hAnsi="Liberation Serif"/>
                <w:b/>
                <w:sz w:val="16"/>
              </w:rPr>
              <w:t>Break-even analysis</w:t>
            </w:r>
          </w:p>
        </w:tc>
        <w:tc>
          <w:tcPr>
            <w:tcW w:type="dxa" w:w="4989"/>
            <w:vAlign w:val="top"/>
          </w:tcPr>
          <w:p>
            <w:pPr>
              <w:spacing w:after="30" w:line="240" w:lineRule="auto"/>
            </w:pPr>
            <w:r>
              <w:rPr>
                <w:rFonts w:ascii="Liberation Serif" w:hAnsi="Liberation Serif"/>
                <w:sz w:val="16"/>
              </w:rPr>
              <w:t>Set competing total-cost expressions equal to find the threshold, then test which option is cheaper on either side.</w:t>
            </w:r>
          </w:p>
        </w:tc>
      </w:tr>
      <w:tr>
        <w:tc>
          <w:tcPr>
            <w:tcW w:type="dxa" w:w="4989"/>
            <w:vAlign w:val="top"/>
          </w:tcPr>
          <w:p>
            <w:pPr>
              <w:spacing w:after="30" w:line="240" w:lineRule="auto"/>
            </w:pPr>
            <w:r>
              <w:rPr>
                <w:rFonts w:ascii="Liberation Serif" w:hAnsi="Liberation Serif"/>
                <w:b/>
                <w:sz w:val="16"/>
              </w:rPr>
              <w:t>Sampling and bias</w:t>
            </w:r>
          </w:p>
        </w:tc>
        <w:tc>
          <w:tcPr>
            <w:tcW w:type="dxa" w:w="4989"/>
            <w:vAlign w:val="top"/>
          </w:tcPr>
          <w:p>
            <w:pPr>
              <w:spacing w:after="30" w:line="240" w:lineRule="auto"/>
            </w:pPr>
            <w:r>
              <w:rPr>
                <w:rFonts w:ascii="Liberation Serif" w:hAnsi="Liberation Serif"/>
                <w:sz w:val="16"/>
              </w:rPr>
              <w:t>Representativeness depends on how observations enter the sample, not only on the number of observations.</w:t>
            </w:r>
          </w:p>
        </w:tc>
      </w:tr>
      <w:tr>
        <w:tc>
          <w:tcPr>
            <w:tcW w:type="dxa" w:w="4989"/>
            <w:vAlign w:val="top"/>
          </w:tcPr>
          <w:p>
            <w:pPr>
              <w:spacing w:after="30" w:line="240" w:lineRule="auto"/>
            </w:pPr>
            <w:r>
              <w:rPr>
                <w:rFonts w:ascii="Liberation Serif" w:hAnsi="Liberation Serif"/>
                <w:b/>
                <w:sz w:val="16"/>
              </w:rPr>
              <w:t>Correlation versus causation</w:t>
            </w:r>
          </w:p>
        </w:tc>
        <w:tc>
          <w:tcPr>
            <w:tcW w:type="dxa" w:w="4989"/>
            <w:vAlign w:val="top"/>
          </w:tcPr>
          <w:p>
            <w:pPr>
              <w:spacing w:after="30" w:line="240" w:lineRule="auto"/>
            </w:pPr>
            <w:r>
              <w:rPr>
                <w:rFonts w:ascii="Liberation Serif" w:hAnsi="Liberation Serif"/>
                <w:sz w:val="16"/>
              </w:rPr>
              <w:t>Association alone is not enough; confounding, reverse causation, and random variation must be considered.</w:t>
            </w:r>
          </w:p>
        </w:tc>
      </w:tr>
      <w:tr>
        <w:tc>
          <w:tcPr>
            <w:tcW w:type="dxa" w:w="4989"/>
            <w:vAlign w:val="top"/>
          </w:tcPr>
          <w:p>
            <w:pPr>
              <w:spacing w:after="30" w:line="240" w:lineRule="auto"/>
            </w:pPr>
            <w:r>
              <w:rPr>
                <w:rFonts w:ascii="Liberation Serif" w:hAnsi="Liberation Serif"/>
                <w:b/>
                <w:sz w:val="16"/>
              </w:rPr>
              <w:t>Intervals and uncertainty</w:t>
            </w:r>
          </w:p>
        </w:tc>
        <w:tc>
          <w:tcPr>
            <w:tcW w:type="dxa" w:w="4989"/>
            <w:vAlign w:val="top"/>
          </w:tcPr>
          <w:p>
            <w:pPr>
              <w:spacing w:after="30" w:line="240" w:lineRule="auto"/>
            </w:pPr>
            <w:r>
              <w:rPr>
                <w:rFonts w:ascii="Liberation Serif" w:hAnsi="Liberation Serif"/>
                <w:sz w:val="16"/>
              </w:rPr>
              <w:t>Construct the full range consistent with the measurement and make only comparisons that hold across all allowed values.</w:t>
            </w:r>
          </w:p>
        </w:tc>
      </w:tr>
      <w:tr>
        <w:tc>
          <w:tcPr>
            <w:tcW w:type="dxa" w:w="4989"/>
            <w:vAlign w:val="top"/>
          </w:tcPr>
          <w:p>
            <w:pPr>
              <w:spacing w:after="30" w:line="240" w:lineRule="auto"/>
            </w:pPr>
            <w:r>
              <w:rPr>
                <w:rFonts w:ascii="Liberation Serif" w:hAnsi="Liberation Serif"/>
                <w:b/>
                <w:sz w:val="16"/>
              </w:rPr>
              <w:t>Marginal benefit</w:t>
            </w:r>
          </w:p>
        </w:tc>
        <w:tc>
          <w:tcPr>
            <w:tcW w:type="dxa" w:w="4989"/>
            <w:vAlign w:val="top"/>
          </w:tcPr>
          <w:p>
            <w:pPr>
              <w:spacing w:after="30" w:line="240" w:lineRule="auto"/>
            </w:pPr>
            <w:r>
              <w:rPr>
                <w:rFonts w:ascii="Liberation Serif" w:hAnsi="Liberation Serif"/>
                <w:sz w:val="16"/>
              </w:rPr>
              <w:t>Allocate the next unit where it creates the largest available incremental benefit, respecting any ordering constraints.</w:t>
            </w:r>
          </w:p>
        </w:tc>
      </w:tr>
      <w:tr>
        <w:tc>
          <w:tcPr>
            <w:tcW w:type="dxa" w:w="4989"/>
            <w:vAlign w:val="top"/>
          </w:tcPr>
          <w:p>
            <w:pPr>
              <w:spacing w:after="30" w:line="240" w:lineRule="auto"/>
            </w:pPr>
            <w:r>
              <w:rPr>
                <w:rFonts w:ascii="Liberation Serif" w:hAnsi="Liberation Serif"/>
                <w:b/>
                <w:sz w:val="16"/>
              </w:rPr>
              <w:t>Multiplicative yields</w:t>
            </w:r>
          </w:p>
        </w:tc>
        <w:tc>
          <w:tcPr>
            <w:tcW w:type="dxa" w:w="4989"/>
            <w:vAlign w:val="top"/>
          </w:tcPr>
          <w:p>
            <w:pPr>
              <w:spacing w:after="30" w:line="240" w:lineRule="auto"/>
            </w:pPr>
            <w:r>
              <w:rPr>
                <w:rFonts w:ascii="Liberation Serif" w:hAnsi="Liberation Serif"/>
                <w:sz w:val="16"/>
              </w:rPr>
              <w:t>When a flow passes through stages, retention or success rates multiply because each stage acts on what remains from the previous stage.</w:t>
            </w:r>
          </w:p>
        </w:tc>
      </w:tr>
      <w:tr>
        <w:tc>
          <w:tcPr>
            <w:tcW w:type="dxa" w:w="4989"/>
            <w:vAlign w:val="top"/>
          </w:tcPr>
          <w:p>
            <w:pPr>
              <w:spacing w:after="30" w:line="240" w:lineRule="auto"/>
            </w:pPr>
            <w:r>
              <w:rPr>
                <w:rFonts w:ascii="Liberation Serif" w:hAnsi="Liberation Serif"/>
                <w:b/>
                <w:sz w:val="16"/>
              </w:rPr>
              <w:t>Mean versus median</w:t>
            </w:r>
          </w:p>
        </w:tc>
        <w:tc>
          <w:tcPr>
            <w:tcW w:type="dxa" w:w="4989"/>
            <w:vAlign w:val="top"/>
          </w:tcPr>
          <w:p>
            <w:pPr>
              <w:spacing w:after="30" w:line="240" w:lineRule="auto"/>
            </w:pPr>
            <w:r>
              <w:rPr>
                <w:rFonts w:ascii="Liberation Serif" w:hAnsi="Liberation Serif"/>
                <w:sz w:val="16"/>
              </w:rPr>
              <w:t>Use the mean when total quantity per observation matters; use the median when a robust notion of a typical observation is needed.</w:t>
            </w:r>
          </w:p>
        </w:tc>
      </w:tr>
      <w:tr>
        <w:tc>
          <w:tcPr>
            <w:tcW w:type="dxa" w:w="4989"/>
            <w:vAlign w:val="top"/>
          </w:tcPr>
          <w:p>
            <w:pPr>
              <w:spacing w:after="30" w:line="240" w:lineRule="auto"/>
            </w:pPr>
            <w:r>
              <w:rPr>
                <w:rFonts w:ascii="Liberation Serif" w:hAnsi="Liberation Serif"/>
                <w:b/>
                <w:sz w:val="16"/>
              </w:rPr>
              <w:t>Discrete thresholds and rounding</w:t>
            </w:r>
          </w:p>
        </w:tc>
        <w:tc>
          <w:tcPr>
            <w:tcW w:type="dxa" w:w="4989"/>
            <w:vAlign w:val="top"/>
          </w:tcPr>
          <w:p>
            <w:pPr>
              <w:spacing w:after="30" w:line="240" w:lineRule="auto"/>
            </w:pPr>
            <w:r>
              <w:rPr>
                <w:rFonts w:ascii="Liberation Serif" w:hAnsi="Liberation Serif"/>
                <w:sz w:val="16"/>
              </w:rPr>
              <w:t>When indivisible units must meet at least a target, divide by unit capacity and round upward, not to the nearest integer.</w:t>
            </w:r>
          </w:p>
        </w:tc>
      </w:tr>
      <w:tr>
        <w:tc>
          <w:tcPr>
            <w:tcW w:type="dxa" w:w="4989"/>
            <w:vAlign w:val="top"/>
          </w:tcPr>
          <w:p>
            <w:pPr>
              <w:spacing w:after="30" w:line="240" w:lineRule="auto"/>
            </w:pPr>
            <w:r>
              <w:rPr>
                <w:rFonts w:ascii="Liberation Serif" w:hAnsi="Liberation Serif"/>
                <w:b/>
                <w:sz w:val="16"/>
              </w:rPr>
              <w:t>Multi-criteria decisions</w:t>
            </w:r>
          </w:p>
        </w:tc>
        <w:tc>
          <w:tcPr>
            <w:tcW w:type="dxa" w:w="4989"/>
            <w:vAlign w:val="top"/>
          </w:tcPr>
          <w:p>
            <w:pPr>
              <w:spacing w:after="30" w:line="240" w:lineRule="auto"/>
            </w:pPr>
            <w:r>
              <w:rPr>
                <w:rFonts w:ascii="Liberation Serif" w:hAnsi="Liberation Serif"/>
                <w:sz w:val="16"/>
              </w:rPr>
              <w:t>Normalize the interpretation of scores, apply declared weights, and remember that the ranking is conditional on those weights.</w:t>
            </w:r>
          </w:p>
        </w:tc>
      </w:tr>
      <w:tr>
        <w:tc>
          <w:tcPr>
            <w:tcW w:type="dxa" w:w="4989"/>
            <w:vAlign w:val="top"/>
          </w:tcPr>
          <w:p>
            <w:pPr>
              <w:spacing w:after="30" w:line="240" w:lineRule="auto"/>
            </w:pPr>
            <w:r>
              <w:rPr>
                <w:rFonts w:ascii="Liberation Serif" w:hAnsi="Liberation Serif"/>
                <w:b/>
                <w:sz w:val="16"/>
              </w:rPr>
              <w:t>Robustness across scenarios</w:t>
            </w:r>
          </w:p>
        </w:tc>
        <w:tc>
          <w:tcPr>
            <w:tcW w:type="dxa" w:w="4989"/>
            <w:vAlign w:val="top"/>
          </w:tcPr>
          <w:p>
            <w:pPr>
              <w:spacing w:after="30" w:line="240" w:lineRule="auto"/>
            </w:pPr>
            <w:r>
              <w:rPr>
                <w:rFonts w:ascii="Liberation Serif" w:hAnsi="Liberation Serif"/>
                <w:sz w:val="16"/>
              </w:rPr>
              <w:t>A strategy can have an attractive average yet fail a minimum-performance rule in one plausible scenario.</w:t>
            </w:r>
          </w:p>
        </w:tc>
      </w:tr>
    </w:tbl>
    <w:p>
      <w:pPr>
        <w:pStyle w:val="Heading1"/>
      </w:pPr>
      <w:r>
        <w:t>Contents</w:t>
      </w:r>
    </w:p>
    <w:p>
      <w:pPr>
        <w:spacing w:before="60" w:after="20"/>
      </w:pPr>
      <w:r>
        <w:rPr>
          <w:rFonts w:ascii="Liberation Sans" w:hAnsi="Liberation Sans"/>
          <w:b/>
          <w:sz w:val="20"/>
        </w:rPr>
        <w:t>Chapter 1. Critical Thinking, Information, and Uncertainty</w:t>
      </w:r>
    </w:p>
    <w:p>
      <w:pPr>
        <w:pStyle w:val="Small"/>
        <w:spacing w:after="10"/>
        <w:ind w:left="283"/>
      </w:pPr>
      <w:r>
        <w:t>1.1. Facts, Opinions, and Verifiable Claims</w:t>
      </w:r>
    </w:p>
    <w:p>
      <w:pPr>
        <w:pStyle w:val="Small"/>
        <w:spacing w:after="10"/>
        <w:ind w:left="283"/>
      </w:pPr>
      <w:r>
        <w:t>1.2. Source Credibility and Triangulation</w:t>
      </w:r>
    </w:p>
    <w:p>
      <w:pPr>
        <w:pStyle w:val="Small"/>
        <w:spacing w:after="10"/>
        <w:ind w:left="283"/>
      </w:pPr>
      <w:r>
        <w:t>1.3. Correlation, Causation, and Confounding</w:t>
      </w:r>
    </w:p>
    <w:p>
      <w:pPr>
        <w:pStyle w:val="Small"/>
        <w:spacing w:after="10"/>
        <w:ind w:left="283"/>
      </w:pPr>
      <w:r>
        <w:t>1.4. Base Rates and Proportions</w:t>
      </w:r>
    </w:p>
    <w:p>
      <w:pPr>
        <w:pStyle w:val="Small"/>
        <w:spacing w:after="10"/>
        <w:ind w:left="283"/>
      </w:pPr>
      <w:r>
        <w:t>1.5. Conditional Probability and Updating Beliefs</w:t>
      </w:r>
    </w:p>
    <w:p>
      <w:pPr>
        <w:pStyle w:val="Small"/>
        <w:spacing w:after="10"/>
        <w:ind w:left="283"/>
      </w:pPr>
      <w:r>
        <w:t>1.6. Sampling, Selection, and Bias</w:t>
      </w:r>
    </w:p>
    <w:p>
      <w:pPr>
        <w:pStyle w:val="Small"/>
        <w:spacing w:after="10"/>
        <w:ind w:left="283"/>
      </w:pPr>
      <w:r>
        <w:t>1.7. Means, Medians, and Distributions</w:t>
      </w:r>
    </w:p>
    <w:p>
      <w:pPr>
        <w:pStyle w:val="Small"/>
        <w:spacing w:after="10"/>
        <w:ind w:left="283"/>
      </w:pPr>
      <w:r>
        <w:t>1.8. Measurement, Error, and Intervals</w:t>
      </w:r>
    </w:p>
    <w:p>
      <w:pPr>
        <w:pStyle w:val="Small"/>
        <w:spacing w:after="10"/>
        <w:ind w:left="283"/>
      </w:pPr>
      <w:r>
        <w:t>1.9. Arguments, Premises, and Reasoning Errors</w:t>
      </w:r>
    </w:p>
    <w:p>
      <w:pPr>
        <w:pStyle w:val="Small"/>
        <w:spacing w:after="10"/>
        <w:ind w:left="283"/>
      </w:pPr>
      <w:r>
        <w:t>1.10. Decisions Under Uncertainty</w:t>
      </w:r>
    </w:p>
    <w:p>
      <w:pPr>
        <w:spacing w:before="60" w:after="20"/>
      </w:pPr>
      <w:r>
        <w:rPr>
          <w:rFonts w:ascii="Liberation Sans" w:hAnsi="Liberation Sans"/>
          <w:b/>
          <w:sz w:val="20"/>
        </w:rPr>
        <w:t>Chapter 2. Practical Mathematics and Quantitative Reasoning</w:t>
      </w:r>
    </w:p>
    <w:p>
      <w:pPr>
        <w:pStyle w:val="Small"/>
        <w:spacing w:after="10"/>
        <w:ind w:left="283"/>
      </w:pPr>
      <w:r>
        <w:t>2.1. Percentages and Percentage Change</w:t>
      </w:r>
    </w:p>
    <w:p>
      <w:pPr>
        <w:pStyle w:val="Small"/>
        <w:spacing w:after="10"/>
        <w:ind w:left="283"/>
      </w:pPr>
      <w:r>
        <w:t>2.2. Ratios, Proportions, and Scale</w:t>
      </w:r>
    </w:p>
    <w:p>
      <w:pPr>
        <w:pStyle w:val="Small"/>
        <w:spacing w:after="10"/>
        <w:ind w:left="283"/>
      </w:pPr>
      <w:r>
        <w:t>2.3. Units and Conversions</w:t>
      </w:r>
    </w:p>
    <w:p>
      <w:pPr>
        <w:pStyle w:val="Small"/>
        <w:spacing w:after="10"/>
        <w:ind w:left="283"/>
      </w:pPr>
      <w:r>
        <w:t>2.4. Rates, Throughput, and Productivity</w:t>
      </w:r>
    </w:p>
    <w:p>
      <w:pPr>
        <w:pStyle w:val="Small"/>
        <w:spacing w:after="10"/>
        <w:ind w:left="283"/>
      </w:pPr>
      <w:r>
        <w:t>2.5. Estimation and Orders of Magnitude</w:t>
      </w:r>
    </w:p>
    <w:p>
      <w:pPr>
        <w:pStyle w:val="Small"/>
        <w:spacing w:after="10"/>
        <w:ind w:left="283"/>
      </w:pPr>
      <w:r>
        <w:t>2.6. Budgets and Cash Flow</w:t>
      </w:r>
    </w:p>
    <w:p>
      <w:pPr>
        <w:pStyle w:val="Small"/>
        <w:spacing w:after="10"/>
        <w:ind w:left="283"/>
      </w:pPr>
      <w:r>
        <w:t>2.7. Simple and Compound Interest</w:t>
      </w:r>
    </w:p>
    <w:p>
      <w:pPr>
        <w:pStyle w:val="Small"/>
        <w:spacing w:after="10"/>
        <w:ind w:left="283"/>
      </w:pPr>
      <w:r>
        <w:t>2.8. Inflation and Purchasing Power</w:t>
      </w:r>
    </w:p>
    <w:p>
      <w:pPr>
        <w:pStyle w:val="Small"/>
        <w:spacing w:after="10"/>
        <w:ind w:left="283"/>
      </w:pPr>
      <w:r>
        <w:t>2.9. Taxes, Discounts, and Final Price</w:t>
      </w:r>
    </w:p>
    <w:p>
      <w:pPr>
        <w:pStyle w:val="Small"/>
        <w:spacing w:after="10"/>
        <w:ind w:left="283"/>
      </w:pPr>
      <w:r>
        <w:t>2.10. Optimization with Constraints</w:t>
      </w:r>
    </w:p>
    <w:p>
      <w:pPr>
        <w:spacing w:before="60" w:after="20"/>
      </w:pPr>
      <w:r>
        <w:rPr>
          <w:rFonts w:ascii="Liberation Sans" w:hAnsi="Liberation Sans"/>
          <w:b/>
          <w:sz w:val="20"/>
        </w:rPr>
        <w:t>Chapter 3. Health, the Human Body, and Risk Assessment</w:t>
      </w:r>
    </w:p>
    <w:p>
      <w:pPr>
        <w:pStyle w:val="Small"/>
        <w:spacing w:after="10"/>
        <w:ind w:left="283"/>
      </w:pPr>
      <w:r>
        <w:t>3.1. Food Energy and Nutrients</w:t>
      </w:r>
    </w:p>
    <w:p>
      <w:pPr>
        <w:pStyle w:val="Small"/>
        <w:spacing w:after="10"/>
        <w:ind w:left="283"/>
      </w:pPr>
      <w:r>
        <w:t>3.2. Hydration and Fluid Balance</w:t>
      </w:r>
    </w:p>
    <w:p>
      <w:pPr>
        <w:pStyle w:val="Small"/>
        <w:spacing w:after="10"/>
        <w:ind w:left="283"/>
      </w:pPr>
      <w:r>
        <w:t>3.3. Sleep and Circadian Rhythm</w:t>
      </w:r>
    </w:p>
    <w:p>
      <w:pPr>
        <w:pStyle w:val="Small"/>
        <w:spacing w:after="10"/>
        <w:ind w:left="283"/>
      </w:pPr>
      <w:r>
        <w:t>3.4. Movement, Effort, and Recovery</w:t>
      </w:r>
    </w:p>
    <w:p>
      <w:pPr>
        <w:pStyle w:val="Small"/>
        <w:spacing w:after="10"/>
        <w:ind w:left="283"/>
      </w:pPr>
      <w:r>
        <w:t>3.5. Transmission of Infectious Disease</w:t>
      </w:r>
    </w:p>
    <w:p>
      <w:pPr>
        <w:pStyle w:val="Small"/>
        <w:spacing w:after="10"/>
        <w:ind w:left="283"/>
      </w:pPr>
      <w:r>
        <w:t>3.6. Vaccination and Population Protection</w:t>
      </w:r>
    </w:p>
    <w:p>
      <w:pPr>
        <w:pStyle w:val="Small"/>
        <w:spacing w:after="10"/>
        <w:ind w:left="283"/>
      </w:pPr>
      <w:r>
        <w:t>3.7. Doses, Units, and Medical Labels</w:t>
      </w:r>
    </w:p>
    <w:p>
      <w:pPr>
        <w:pStyle w:val="Small"/>
        <w:spacing w:after="10"/>
        <w:ind w:left="283"/>
      </w:pPr>
      <w:r>
        <w:t>3.8. Tests, Screening, and Results</w:t>
      </w:r>
    </w:p>
    <w:p>
      <w:pPr>
        <w:pStyle w:val="Small"/>
        <w:spacing w:after="10"/>
        <w:ind w:left="283"/>
      </w:pPr>
      <w:r>
        <w:t>3.9. Stress, Load, and Recovery</w:t>
      </w:r>
    </w:p>
    <w:p>
      <w:pPr>
        <w:pStyle w:val="Small"/>
        <w:spacing w:after="10"/>
        <w:ind w:left="283"/>
      </w:pPr>
      <w:r>
        <w:t>3.10. Health Claims and Evidence</w:t>
      </w:r>
    </w:p>
    <w:p>
      <w:pPr>
        <w:spacing w:before="60" w:after="20"/>
      </w:pPr>
      <w:r>
        <w:rPr>
          <w:rFonts w:ascii="Liberation Sans" w:hAnsi="Liberation Sans"/>
          <w:b/>
          <w:sz w:val="20"/>
        </w:rPr>
        <w:t>Chapter 4. Science of the Physical World</w:t>
      </w:r>
    </w:p>
    <w:p>
      <w:pPr>
        <w:pStyle w:val="Small"/>
        <w:spacing w:after="10"/>
        <w:ind w:left="283"/>
      </w:pPr>
      <w:r>
        <w:t>4.1. Force, Motion, and Inertia</w:t>
      </w:r>
    </w:p>
    <w:p>
      <w:pPr>
        <w:pStyle w:val="Small"/>
        <w:spacing w:after="10"/>
        <w:ind w:left="283"/>
      </w:pPr>
      <w:r>
        <w:t>4.2. Energy, Work, and Power</w:t>
      </w:r>
    </w:p>
    <w:p>
      <w:pPr>
        <w:pStyle w:val="Small"/>
        <w:spacing w:after="10"/>
        <w:ind w:left="283"/>
      </w:pPr>
      <w:r>
        <w:t>4.3. Heat and Temperature</w:t>
      </w:r>
    </w:p>
    <w:p>
      <w:pPr>
        <w:pStyle w:val="Small"/>
        <w:spacing w:after="10"/>
        <w:ind w:left="283"/>
      </w:pPr>
      <w:r>
        <w:t>4.4. Basic Electricity</w:t>
      </w:r>
    </w:p>
    <w:p>
      <w:pPr>
        <w:pStyle w:val="Small"/>
        <w:spacing w:after="10"/>
        <w:ind w:left="283"/>
      </w:pPr>
      <w:r>
        <w:t>4.5. Mixtures, Concentrations, and pH</w:t>
      </w:r>
    </w:p>
    <w:p>
      <w:pPr>
        <w:pStyle w:val="Small"/>
        <w:spacing w:after="10"/>
        <w:ind w:left="283"/>
      </w:pPr>
      <w:r>
        <w:t>4.6. Materials and Properties</w:t>
      </w:r>
    </w:p>
    <w:p>
      <w:pPr>
        <w:pStyle w:val="Small"/>
        <w:spacing w:after="10"/>
        <w:ind w:left="283"/>
      </w:pPr>
      <w:r>
        <w:t>4.7. Water, Atmosphere, and Weather</w:t>
      </w:r>
    </w:p>
    <w:p>
      <w:pPr>
        <w:pStyle w:val="Small"/>
        <w:spacing w:after="10"/>
        <w:ind w:left="283"/>
      </w:pPr>
      <w:r>
        <w:t>4.8. Ecosystems and Resource Flows</w:t>
      </w:r>
    </w:p>
    <w:p>
      <w:pPr>
        <w:pStyle w:val="Small"/>
        <w:spacing w:after="10"/>
        <w:ind w:left="283"/>
      </w:pPr>
      <w:r>
        <w:t>4.9. Climate and the Greenhouse Effect</w:t>
      </w:r>
    </w:p>
    <w:p>
      <w:pPr>
        <w:pStyle w:val="Small"/>
        <w:spacing w:after="10"/>
        <w:ind w:left="283"/>
      </w:pPr>
      <w:r>
        <w:t>4.10. Astronomy, Light, and Cosmic Scales</w:t>
      </w:r>
    </w:p>
    <w:p>
      <w:pPr>
        <w:spacing w:before="60" w:after="20"/>
      </w:pPr>
      <w:r>
        <w:rPr>
          <w:rFonts w:ascii="Liberation Sans" w:hAnsi="Liberation Sans"/>
          <w:b/>
          <w:sz w:val="20"/>
        </w:rPr>
        <w:t>Chapter 5. Digital Technology, Security, and Artificial Intelligence</w:t>
      </w:r>
    </w:p>
    <w:p>
      <w:pPr>
        <w:pStyle w:val="Small"/>
        <w:spacing w:after="10"/>
        <w:ind w:left="283"/>
      </w:pPr>
      <w:r>
        <w:t>5.1. Bits, Bytes, and Data Size</w:t>
      </w:r>
    </w:p>
    <w:p>
      <w:pPr>
        <w:pStyle w:val="Small"/>
        <w:spacing w:after="10"/>
        <w:ind w:left="283"/>
      </w:pPr>
      <w:r>
        <w:t>5.2. Files, Formats, and Compression</w:t>
      </w:r>
    </w:p>
    <w:p>
      <w:pPr>
        <w:pStyle w:val="Small"/>
        <w:spacing w:after="10"/>
        <w:ind w:left="283"/>
      </w:pPr>
      <w:r>
        <w:t>5.3. Networks, Latency, and Bandwidth</w:t>
      </w:r>
    </w:p>
    <w:p>
      <w:pPr>
        <w:pStyle w:val="Small"/>
        <w:spacing w:after="10"/>
        <w:ind w:left="283"/>
      </w:pPr>
      <w:r>
        <w:t>5.4. The Web, DNS, and Distributed Services</w:t>
      </w:r>
    </w:p>
    <w:p>
      <w:pPr>
        <w:pStyle w:val="Small"/>
        <w:spacing w:after="10"/>
        <w:ind w:left="283"/>
      </w:pPr>
      <w:r>
        <w:t>5.5. Passwords and Authentication</w:t>
      </w:r>
    </w:p>
    <w:p>
      <w:pPr>
        <w:pStyle w:val="Small"/>
        <w:spacing w:after="10"/>
        <w:ind w:left="283"/>
      </w:pPr>
      <w:r>
        <w:t>5.6. Encryption, Hashing, and Integrity</w:t>
      </w:r>
    </w:p>
    <w:p>
      <w:pPr>
        <w:pStyle w:val="Small"/>
        <w:spacing w:after="10"/>
        <w:ind w:left="283"/>
      </w:pPr>
      <w:r>
        <w:t>5.7. Backups, Redundancy, and Recovery</w:t>
      </w:r>
    </w:p>
    <w:p>
      <w:pPr>
        <w:pStyle w:val="Small"/>
        <w:spacing w:after="10"/>
        <w:ind w:left="283"/>
      </w:pPr>
      <w:r>
        <w:t>5.8. Privacy and Metadata</w:t>
      </w:r>
    </w:p>
    <w:p>
      <w:pPr>
        <w:pStyle w:val="Small"/>
        <w:spacing w:after="10"/>
        <w:ind w:left="283"/>
      </w:pPr>
      <w:r>
        <w:t>5.9. Algorithms and Intuitive Complexity</w:t>
      </w:r>
    </w:p>
    <w:p>
      <w:pPr>
        <w:pStyle w:val="Small"/>
        <w:spacing w:after="10"/>
        <w:ind w:left="283"/>
      </w:pPr>
      <w:r>
        <w:t>5.10. AI Models, Errors, and Verification</w:t>
      </w:r>
    </w:p>
    <w:p>
      <w:pPr>
        <w:spacing w:before="60" w:after="20"/>
      </w:pPr>
      <w:r>
        <w:rPr>
          <w:rFonts w:ascii="Liberation Sans" w:hAnsi="Liberation Sans"/>
          <w:b/>
          <w:sz w:val="20"/>
        </w:rPr>
        <w:t>Chapter 6. Economics, Institutions, and Society</w:t>
      </w:r>
    </w:p>
    <w:p>
      <w:pPr>
        <w:pStyle w:val="Small"/>
        <w:spacing w:after="10"/>
        <w:ind w:left="283"/>
      </w:pPr>
      <w:r>
        <w:t>6.1. Supply, Demand, and Price</w:t>
      </w:r>
    </w:p>
    <w:p>
      <w:pPr>
        <w:pStyle w:val="Small"/>
        <w:spacing w:after="10"/>
        <w:ind w:left="283"/>
      </w:pPr>
      <w:r>
        <w:t>6.2. Inflation, Price Indices, and Consumption Baskets</w:t>
      </w:r>
    </w:p>
    <w:p>
      <w:pPr>
        <w:pStyle w:val="Small"/>
        <w:spacing w:after="10"/>
        <w:ind w:left="283"/>
      </w:pPr>
      <w:r>
        <w:t>6.3. Banks, Credit, and Debt</w:t>
      </w:r>
    </w:p>
    <w:p>
      <w:pPr>
        <w:pStyle w:val="Small"/>
        <w:spacing w:after="10"/>
        <w:ind w:left="283"/>
      </w:pPr>
      <w:r>
        <w:t>6.4. Insurance and Risk Pooling</w:t>
      </w:r>
    </w:p>
    <w:p>
      <w:pPr>
        <w:pStyle w:val="Small"/>
        <w:spacing w:after="10"/>
        <w:ind w:left="283"/>
      </w:pPr>
      <w:r>
        <w:t>6.5. Public Goods and Externalities</w:t>
      </w:r>
    </w:p>
    <w:p>
      <w:pPr>
        <w:pStyle w:val="Small"/>
        <w:spacing w:after="10"/>
        <w:ind w:left="283"/>
      </w:pPr>
      <w:r>
        <w:t>6.6. Institutions, Powers, and Checks</w:t>
      </w:r>
    </w:p>
    <w:p>
      <w:pPr>
        <w:pStyle w:val="Small"/>
        <w:spacing w:after="10"/>
        <w:ind w:left="283"/>
      </w:pPr>
      <w:r>
        <w:t>6.7. Laws, Rules, and Contracts</w:t>
      </w:r>
    </w:p>
    <w:p>
      <w:pPr>
        <w:pStyle w:val="Small"/>
        <w:spacing w:after="10"/>
        <w:ind w:left="283"/>
      </w:pPr>
      <w:r>
        <w:t>6.8. Demography and Population Change</w:t>
      </w:r>
    </w:p>
    <w:p>
      <w:pPr>
        <w:pStyle w:val="Small"/>
        <w:spacing w:after="10"/>
        <w:ind w:left="283"/>
      </w:pPr>
      <w:r>
        <w:t>6.9. Trade and Comparative Advantage</w:t>
      </w:r>
    </w:p>
    <w:p>
      <w:pPr>
        <w:pStyle w:val="Small"/>
        <w:spacing w:after="10"/>
        <w:ind w:left="283"/>
      </w:pPr>
      <w:r>
        <w:t>6.10. Work, Productivity, and Organization</w:t>
      </w:r>
    </w:p>
    <w:p>
      <w:pPr>
        <w:spacing w:before="60" w:after="20"/>
      </w:pPr>
      <w:r>
        <w:rPr>
          <w:rFonts w:ascii="Liberation Sans" w:hAnsi="Liberation Sans"/>
          <w:b/>
          <w:sz w:val="20"/>
        </w:rPr>
        <w:t>Chapter 7. Environment, Infrastructure, and Everyday Systems</w:t>
      </w:r>
    </w:p>
    <w:p>
      <w:pPr>
        <w:pStyle w:val="Small"/>
        <w:spacing w:after="10"/>
        <w:ind w:left="283"/>
      </w:pPr>
      <w:r>
        <w:t>7.1. Drinking Water and Distribution Networks</w:t>
      </w:r>
    </w:p>
    <w:p>
      <w:pPr>
        <w:pStyle w:val="Small"/>
        <w:spacing w:after="10"/>
        <w:ind w:left="283"/>
      </w:pPr>
      <w:r>
        <w:t>7.2. Electric Grids and Power Balance</w:t>
      </w:r>
    </w:p>
    <w:p>
      <w:pPr>
        <w:pStyle w:val="Small"/>
        <w:spacing w:after="10"/>
        <w:ind w:left="283"/>
      </w:pPr>
      <w:r>
        <w:t>7.3. Transport and Capacity</w:t>
      </w:r>
    </w:p>
    <w:p>
      <w:pPr>
        <w:pStyle w:val="Small"/>
        <w:spacing w:after="10"/>
        <w:ind w:left="283"/>
      </w:pPr>
      <w:r>
        <w:t>7.4. Food Chains and Losses</w:t>
      </w:r>
    </w:p>
    <w:p>
      <w:pPr>
        <w:pStyle w:val="Small"/>
        <w:spacing w:after="10"/>
        <w:ind w:left="283"/>
      </w:pPr>
      <w:r>
        <w:t>7.5. Housing and Energy Efficiency</w:t>
      </w:r>
    </w:p>
    <w:p>
      <w:pPr>
        <w:pStyle w:val="Small"/>
        <w:spacing w:after="10"/>
        <w:ind w:left="283"/>
      </w:pPr>
      <w:r>
        <w:t>7.6. Waste, Reuse, and Recycling</w:t>
      </w:r>
    </w:p>
    <w:p>
      <w:pPr>
        <w:pStyle w:val="Small"/>
        <w:spacing w:after="10"/>
        <w:ind w:left="283"/>
      </w:pPr>
      <w:r>
        <w:t>7.7. Logistics, Inventory, and Safety Stock</w:t>
      </w:r>
    </w:p>
    <w:p>
      <w:pPr>
        <w:pStyle w:val="Small"/>
        <w:spacing w:after="10"/>
        <w:ind w:left="283"/>
      </w:pPr>
      <w:r>
        <w:t>7.8. Agriculture, Yield, and Resources</w:t>
      </w:r>
    </w:p>
    <w:p>
      <w:pPr>
        <w:pStyle w:val="Small"/>
        <w:spacing w:after="10"/>
        <w:ind w:left="283"/>
      </w:pPr>
      <w:r>
        <w:t>7.9. Emergency Preparedness</w:t>
      </w:r>
    </w:p>
    <w:p>
      <w:pPr>
        <w:pStyle w:val="Small"/>
        <w:spacing w:after="10"/>
        <w:ind w:left="283"/>
      </w:pPr>
      <w:r>
        <w:t>7.10. Cities, Space, and Services</w:t>
      </w:r>
    </w:p>
    <w:p>
      <w:pPr>
        <w:spacing w:before="60" w:after="20"/>
      </w:pPr>
      <w:r>
        <w:rPr>
          <w:rFonts w:ascii="Liberation Sans" w:hAnsi="Liberation Sans"/>
          <w:b/>
          <w:sz w:val="20"/>
        </w:rPr>
        <w:t>Chapter 8. Language, Communication, Culture, and History</w:t>
      </w:r>
    </w:p>
    <w:p>
      <w:pPr>
        <w:pStyle w:val="Small"/>
        <w:spacing w:after="10"/>
        <w:ind w:left="283"/>
      </w:pPr>
      <w:r>
        <w:t>8.1. Reading Instructions and Conditions</w:t>
      </w:r>
    </w:p>
    <w:p>
      <w:pPr>
        <w:pStyle w:val="Small"/>
        <w:spacing w:after="10"/>
        <w:ind w:left="283"/>
      </w:pPr>
      <w:r>
        <w:t>8.2. Rhetoric and Persuasion</w:t>
      </w:r>
    </w:p>
    <w:p>
      <w:pPr>
        <w:pStyle w:val="Small"/>
        <w:spacing w:after="10"/>
        <w:ind w:left="283"/>
      </w:pPr>
      <w:r>
        <w:t>8.3. Tables, Graphs, and Maps</w:t>
      </w:r>
    </w:p>
    <w:p>
      <w:pPr>
        <w:pStyle w:val="Small"/>
        <w:spacing w:after="10"/>
        <w:ind w:left="283"/>
      </w:pPr>
      <w:r>
        <w:t>8.4. Timelines and Calendars</w:t>
      </w:r>
    </w:p>
    <w:p>
      <w:pPr>
        <w:pStyle w:val="Small"/>
        <w:spacing w:after="10"/>
        <w:ind w:left="283"/>
      </w:pPr>
      <w:r>
        <w:t>8.5. Historical Sources and Reconstruction</w:t>
      </w:r>
    </w:p>
    <w:p>
      <w:pPr>
        <w:pStyle w:val="Small"/>
        <w:spacing w:after="10"/>
        <w:ind w:left="283"/>
      </w:pPr>
      <w:r>
        <w:t>8.6. Cultural Norms and Context</w:t>
      </w:r>
    </w:p>
    <w:p>
      <w:pPr>
        <w:pStyle w:val="Small"/>
        <w:spacing w:after="10"/>
        <w:ind w:left="283"/>
      </w:pPr>
      <w:r>
        <w:t>8.7. Translation, Ambiguity, and Meaning</w:t>
      </w:r>
    </w:p>
    <w:p>
      <w:pPr>
        <w:pStyle w:val="Small"/>
        <w:spacing w:after="10"/>
        <w:ind w:left="283"/>
      </w:pPr>
      <w:r>
        <w:t>8.8. Negotiation and Interests</w:t>
      </w:r>
    </w:p>
    <w:p>
      <w:pPr>
        <w:pStyle w:val="Small"/>
        <w:spacing w:after="10"/>
        <w:ind w:left="283"/>
      </w:pPr>
      <w:r>
        <w:t>8.9. Scientific Writing and Reporting Results</w:t>
      </w:r>
    </w:p>
    <w:p>
      <w:pPr>
        <w:pStyle w:val="Small"/>
        <w:spacing w:after="10"/>
        <w:ind w:left="283"/>
      </w:pPr>
      <w:r>
        <w:t>8.10. News, Headlines, and Context</w:t>
      </w:r>
    </w:p>
    <w:p>
      <w:pPr>
        <w:spacing w:before="60" w:after="20"/>
      </w:pPr>
      <w:r>
        <w:rPr>
          <w:rFonts w:ascii="Liberation Sans" w:hAnsi="Liberation Sans"/>
          <w:b/>
          <w:sz w:val="20"/>
        </w:rPr>
        <w:t>Chapter 9. Practical Life, Consumer Decisions, and Personal Organization</w:t>
      </w:r>
    </w:p>
    <w:p>
      <w:pPr>
        <w:pStyle w:val="Small"/>
        <w:spacing w:after="10"/>
        <w:ind w:left="283"/>
      </w:pPr>
      <w:r>
        <w:t>9.1. Subscriptions, Contracts, and Total Cost</w:t>
      </w:r>
    </w:p>
    <w:p>
      <w:pPr>
        <w:pStyle w:val="Small"/>
        <w:spacing w:after="10"/>
        <w:ind w:left="283"/>
      </w:pPr>
      <w:r>
        <w:t>9.2. Warranties, Returns, and Purchase Decisions</w:t>
      </w:r>
    </w:p>
    <w:p>
      <w:pPr>
        <w:pStyle w:val="Small"/>
        <w:spacing w:after="10"/>
        <w:ind w:left="283"/>
      </w:pPr>
      <w:r>
        <w:t>9.3. Personal Insurance and Deductibles</w:t>
      </w:r>
    </w:p>
    <w:p>
      <w:pPr>
        <w:pStyle w:val="Small"/>
        <w:spacing w:after="10"/>
        <w:ind w:left="283"/>
      </w:pPr>
      <w:r>
        <w:t>9.4. Loans and Installments</w:t>
      </w:r>
    </w:p>
    <w:p>
      <w:pPr>
        <w:pStyle w:val="Small"/>
        <w:spacing w:after="10"/>
        <w:ind w:left="283"/>
      </w:pPr>
      <w:r>
        <w:t>9.5. Planning a Trip</w:t>
      </w:r>
    </w:p>
    <w:p>
      <w:pPr>
        <w:pStyle w:val="Small"/>
        <w:spacing w:after="10"/>
        <w:ind w:left="283"/>
      </w:pPr>
      <w:r>
        <w:t>9.6. Home Maintenance</w:t>
      </w:r>
    </w:p>
    <w:p>
      <w:pPr>
        <w:pStyle w:val="Small"/>
        <w:spacing w:after="10"/>
        <w:ind w:left="283"/>
      </w:pPr>
      <w:r>
        <w:t>9.7. Time, Projects, and Priorities</w:t>
      </w:r>
    </w:p>
    <w:p>
      <w:pPr>
        <w:pStyle w:val="Small"/>
        <w:spacing w:after="10"/>
        <w:ind w:left="283"/>
      </w:pPr>
      <w:r>
        <w:t>9.8. Recipes, Proportions, and Meal Planning</w:t>
      </w:r>
    </w:p>
    <w:p>
      <w:pPr>
        <w:pStyle w:val="Small"/>
        <w:spacing w:after="10"/>
        <w:ind w:left="283"/>
      </w:pPr>
      <w:r>
        <w:t>9.9. Everyday Emergencies and Information Priorities</w:t>
      </w:r>
    </w:p>
    <w:p>
      <w:pPr>
        <w:pStyle w:val="Small"/>
        <w:spacing w:after="10"/>
        <w:ind w:left="283"/>
      </w:pPr>
      <w:r>
        <w:t>9.10. Personal Data Security</w:t>
      </w:r>
    </w:p>
    <w:p>
      <w:pPr>
        <w:spacing w:before="60" w:after="20"/>
      </w:pPr>
      <w:r>
        <w:rPr>
          <w:rFonts w:ascii="Liberation Sans" w:hAnsi="Liberation Sans"/>
          <w:b/>
          <w:sz w:val="20"/>
        </w:rPr>
        <w:t>Chapter 10. Integrated Common-Sense Problems</w:t>
      </w:r>
    </w:p>
    <w:p>
      <w:pPr>
        <w:pStyle w:val="Small"/>
        <w:spacing w:after="10"/>
        <w:ind w:left="283"/>
      </w:pPr>
      <w:r>
        <w:t>10.1. Household Resilience</w:t>
      </w:r>
    </w:p>
    <w:p>
      <w:pPr>
        <w:pStyle w:val="Small"/>
        <w:spacing w:after="10"/>
        <w:ind w:left="283"/>
      </w:pPr>
      <w:r>
        <w:t>10.2. Community Heatwaves and Flooding</w:t>
      </w:r>
    </w:p>
    <w:p>
      <w:pPr>
        <w:pStyle w:val="Small"/>
        <w:spacing w:after="10"/>
        <w:ind w:left="283"/>
      </w:pPr>
      <w:r>
        <w:t>10.3. Small Business and Unit Economics</w:t>
      </w:r>
    </w:p>
    <w:p>
      <w:pPr>
        <w:pStyle w:val="Small"/>
        <w:spacing w:after="10"/>
        <w:ind w:left="283"/>
      </w:pPr>
      <w:r>
        <w:t>10.4. Public-Health Campaign</w:t>
      </w:r>
    </w:p>
    <w:p>
      <w:pPr>
        <w:pStyle w:val="Small"/>
        <w:spacing w:after="10"/>
        <w:ind w:left="283"/>
      </w:pPr>
      <w:r>
        <w:t>10.5. Organizational Cyber Incident</w:t>
      </w:r>
    </w:p>
    <w:p>
      <w:pPr>
        <w:pStyle w:val="Small"/>
        <w:spacing w:after="10"/>
        <w:ind w:left="283"/>
      </w:pPr>
      <w:r>
        <w:t>10.6. Household Energy Transition</w:t>
      </w:r>
    </w:p>
    <w:p>
      <w:pPr>
        <w:pStyle w:val="Small"/>
        <w:spacing w:after="10"/>
        <w:ind w:left="283"/>
      </w:pPr>
      <w:r>
        <w:t>10.7. Library, School, and Resource Allocation</w:t>
      </w:r>
    </w:p>
    <w:p>
      <w:pPr>
        <w:pStyle w:val="Small"/>
        <w:spacing w:after="10"/>
        <w:ind w:left="283"/>
      </w:pPr>
      <w:r>
        <w:t>10.8. Disrupted Travel and Replanning</w:t>
      </w:r>
    </w:p>
    <w:p>
      <w:pPr>
        <w:pStyle w:val="Small"/>
        <w:spacing w:after="10"/>
        <w:ind w:left="283"/>
      </w:pPr>
      <w:r>
        <w:t>10.9. Information Crisis and Rumors</w:t>
      </w:r>
    </w:p>
    <w:p>
      <w:pPr>
        <w:pStyle w:val="Small"/>
        <w:spacing w:after="10"/>
        <w:ind w:left="283"/>
      </w:pPr>
      <w:r>
        <w:t>10.10. Urban Policy in a Fictional City</w:t>
      </w:r>
    </w:p>
    <w:p>
      <w:r>
        <w:br w:type="page"/>
      </w:r>
    </w:p>
    <w:p>
      <w:pPr>
        <w:pStyle w:val="Heading1"/>
      </w:pPr>
      <w:r>
        <w:t>Chapter 1. Critical Thinking, Information, and Uncertainty</w:t>
      </w:r>
    </w:p>
    <w:p>
      <w:pPr>
        <w:pStyle w:val="SubchapterIntro"/>
        <w:spacing w:after="180"/>
      </w:pPr>
      <w:r>
        <w:t>This chapter develops the habits needed to separate evidence from interpretation, work with incomplete information, and make conclusions no stronger than the data justify.</w:t>
      </w:r>
    </w:p>
    <w:p>
      <w:pPr>
        <w:pStyle w:val="Heading2"/>
      </w:pPr>
      <w:r>
        <w:t>1.1. Facts, Opinions, and Verifiable Claims</w:t>
      </w:r>
    </w:p>
    <w:p>
      <w:pPr>
        <w:pStyle w:val="SubchapterIntro"/>
        <w:spacing w:after="120"/>
      </w:pPr>
      <w:r>
        <w:t>A factual claim can in principle be checked against observations or measurements; an opinion expresses an evaluation or preference; a prediction concerns an uncertain future event. Real statements often mix these layers, so competent reading requires separating what is observable, what is inferred, and what is normative.</w:t>
      </w:r>
    </w:p>
    <w:p>
      <w:pPr>
        <w:pStyle w:val="Heading3"/>
      </w:pPr>
      <w:r>
        <w:t>Problem 1.1.1 — Weighted averages</w:t>
      </w:r>
    </w:p>
    <w:p>
      <w:pPr>
        <w:pStyle w:val="BodyText"/>
      </w:pPr>
      <w:r>
        <w:t>Two groups were evaluated on the same scale. Group A contains 30 cases with a mean of 72; Group B contains 60 cases with a mean of 84.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80, compared with a simple mean-of-means of 78.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30 × 72 = 2160 total points; Group B contributes 60 × 84 = 5040.</w:t>
      </w:r>
    </w:p>
    <w:p>
      <w:pPr>
        <w:pStyle w:val="BodyText"/>
        <w:spacing w:after="36"/>
        <w:ind w:left="198" w:hanging="198"/>
      </w:pPr>
      <w:r>
        <w:rPr>
          <w:rFonts w:ascii="Liberation Sans" w:hAnsi="Liberation Sans"/>
          <w:b/>
        </w:rPr>
        <w:t xml:space="preserve">2. </w:t>
      </w:r>
      <w:r>
        <w:t>The combined total is 7200 across 90 cases, so the combined mean is 80.</w:t>
      </w:r>
    </w:p>
    <w:p>
      <w:pPr>
        <w:pStyle w:val="BodyText"/>
        <w:spacing w:after="36"/>
        <w:ind w:left="198" w:hanging="198"/>
      </w:pPr>
      <w:r>
        <w:rPr>
          <w:rFonts w:ascii="Liberation Sans" w:hAnsi="Liberation Sans"/>
          <w:b/>
        </w:rPr>
        <w:t xml:space="preserve">3. </w:t>
      </w:r>
      <w:r>
        <w:t>The simple mean (72 + 84) / 2 = 78 would give each group half the weight even though the groups contain different numbers of cases.</w:t>
      </w:r>
    </w:p>
    <w:p>
      <w:pPr>
        <w:pStyle w:val="Heading3"/>
      </w:pPr>
      <w:r>
        <w:t>Problem 1.1.2 — Units and rates</w:t>
      </w:r>
    </w:p>
    <w:p>
      <w:pPr>
        <w:pStyle w:val="BodyText"/>
      </w:pPr>
      <w:r>
        <w:t>A process has a nominal throughput of 12 cases per hour. An overhead equal to 5%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20.9 useful cases.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(1 − 5/100) = 11.4 cases/hour.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11.4 cases/hour × 1.83 hours = 20.9 cases; the hour units cancel.</w:t>
      </w:r>
    </w:p>
    <w:p>
      <w:pPr>
        <w:pStyle w:val="Heading3"/>
      </w:pPr>
      <w:r>
        <w:t>Problem 1.1.3 — Bottlenecks</w:t>
      </w:r>
    </w:p>
    <w:p>
      <w:pPr>
        <w:pStyle w:val="BodyText"/>
      </w:pPr>
      <w:r>
        <w:t>A process must pass through four stages in series with maximum capacities A=90, B=90, C=170, and D=100 cases/hour. There is no unlimited intermediate storage, so long-run final throughput cannot exceed the smallest stage capacity. Only stage A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cases/hour. After the improvement: 90 cases/hour.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min(90, 90, 170, 100) = 90 cases/hour.</w:t>
      </w:r>
    </w:p>
    <w:p>
      <w:pPr>
        <w:pStyle w:val="BodyText"/>
        <w:spacing w:after="36"/>
        <w:ind w:left="198" w:hanging="198"/>
      </w:pPr>
      <w:r>
        <w:rPr>
          <w:rFonts w:ascii="Liberation Sans" w:hAnsi="Liberation Sans"/>
          <w:b/>
        </w:rPr>
        <w:t xml:space="preserve">2. </w:t>
      </w:r>
      <w:r>
        <w:t>Stage A increases from 90 to 117 cases/hour.</w:t>
      </w:r>
    </w:p>
    <w:p>
      <w:pPr>
        <w:pStyle w:val="BodyText"/>
        <w:spacing w:after="36"/>
        <w:ind w:left="198" w:hanging="198"/>
      </w:pPr>
      <w:r>
        <w:rPr>
          <w:rFonts w:ascii="Liberation Sans" w:hAnsi="Liberation Sans"/>
          <w:b/>
        </w:rPr>
        <w:t xml:space="preserve">3. </w:t>
      </w:r>
      <w:r>
        <w:t>The new capacities are 117, 90, 170, 100. Their minimum is 90, so the bottleneck is B. Adding capacities would incorrectly treat required serial stages as if they were parallel sources.</w:t>
      </w:r>
    </w:p>
    <w:p>
      <w:pPr>
        <w:pStyle w:val="Heading3"/>
      </w:pPr>
      <w:r>
        <w:t>Problem 1.1.4 — Budget and constraints</w:t>
      </w:r>
    </w:p>
    <w:p>
      <w:pPr>
        <w:pStyle w:val="BodyText"/>
      </w:pPr>
      <w:r>
        <w:t>The total budget is 1300 currency units (CU). There is an unavoidable fixed cost of 220 CU. Each implemented unit then costs 45 CU and yields 14 benefit points. At least 11 units are required for a valid plan. An optional add-on module costs 130 CU and adds 100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21 units plus the module for 394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1080 CU remain after the fixed cost, so at most floor((1300−220)/45) = 24 units can be bought. This meets the minimum of 11; benefit = 336.</w:t>
      </w:r>
    </w:p>
    <w:p>
      <w:pPr>
        <w:pStyle w:val="BodyText"/>
        <w:spacing w:after="36"/>
        <w:ind w:left="198" w:hanging="198"/>
      </w:pPr>
      <w:r>
        <w:rPr>
          <w:rFonts w:ascii="Liberation Sans" w:hAnsi="Liberation Sans"/>
          <w:b/>
        </w:rPr>
        <w:t xml:space="preserve">2. </w:t>
      </w:r>
      <w:r>
        <w:t>With the add-on, 950 CU remain for units, so at most 21 units can be bought. This meets the minimum; benefit = 294 + 100 = 394.</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1.1.5 — Expected value and risk</w:t>
      </w:r>
    </w:p>
    <w:p>
      <w:pPr>
        <w:pStyle w:val="BodyText"/>
      </w:pPr>
      <w:r>
        <w:t>Without a protective measure, there is a 5% probability of a loss of 6500 CU and otherwise no loss. The protective measure costs 340 CU for certain and, if the adverse event occurs, reduces the loss to 25% of its original amount. A hard risk rule rejects any option whose total loss in the adverse scenario exceeds 2000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325 CU; with protection: 421.25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0.05 × 6500 = 325 CU. The adverse-scenario loss is 6500 CU, so the 2000-CU risk limit is violated.</w:t>
      </w:r>
    </w:p>
    <w:p>
      <w:pPr>
        <w:pStyle w:val="BodyText"/>
        <w:spacing w:after="36"/>
        <w:ind w:left="198" w:hanging="198"/>
      </w:pPr>
      <w:r>
        <w:rPr>
          <w:rFonts w:ascii="Liberation Sans" w:hAnsi="Liberation Sans"/>
          <w:b/>
        </w:rPr>
        <w:t xml:space="preserve">2. </w:t>
      </w:r>
      <w:r>
        <w:t>With protection, expected cost = 340 + 0.05 × 0.25 × 6500 = 421.25 CU.</w:t>
      </w:r>
    </w:p>
    <w:p>
      <w:pPr>
        <w:pStyle w:val="BodyText"/>
        <w:spacing w:after="36"/>
        <w:ind w:left="198" w:hanging="198"/>
      </w:pPr>
      <w:r>
        <w:rPr>
          <w:rFonts w:ascii="Liberation Sans" w:hAnsi="Liberation Sans"/>
          <w:b/>
        </w:rPr>
        <w:t xml:space="preserve">3. </w:t>
      </w:r>
      <w:r>
        <w:t>In the adverse scenario with protection, total cost = 340 + 1625 = 1965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1.1.6 — Base rates</w:t>
      </w:r>
    </w:p>
    <w:p>
      <w:pPr>
        <w:pStyle w:val="BodyText"/>
      </w:pPr>
      <w:r>
        <w:t>In a model population of 10000 cases, the target event occurs in 3% of cases. A detector is positive in 85%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30.5%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85% = 255.</w:t>
      </w:r>
    </w:p>
    <w:p>
      <w:pPr>
        <w:pStyle w:val="BodyText"/>
        <w:spacing w:after="36"/>
        <w:ind w:left="198" w:hanging="198"/>
      </w:pPr>
      <w:r>
        <w:rPr>
          <w:rFonts w:ascii="Liberation Sans" w:hAnsi="Liberation Sans"/>
          <w:b/>
        </w:rPr>
        <w:t xml:space="preserve">2. </w:t>
      </w:r>
      <w:r>
        <w:t>Event absent: 9700 cases. False-positive rate = 1 − 0.94 = 0.06, so false positives = 582.</w:t>
      </w:r>
    </w:p>
    <w:p>
      <w:pPr>
        <w:pStyle w:val="BodyText"/>
        <w:spacing w:after="36"/>
        <w:ind w:left="198" w:hanging="198"/>
      </w:pPr>
      <w:r>
        <w:rPr>
          <w:rFonts w:ascii="Liberation Sans" w:hAnsi="Liberation Sans"/>
          <w:b/>
        </w:rPr>
        <w:t xml:space="preserve">3. </w:t>
      </w:r>
      <w:r>
        <w:t>Total positive alerts = 837. Therefore P(event | positive) = 255/837 = 30.5%.</w:t>
      </w:r>
    </w:p>
    <w:p>
      <w:pPr>
        <w:pStyle w:val="Heading3"/>
      </w:pPr>
      <w:r>
        <w:t>Problem 1.1.7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1.1.8 — Time dependencies</w:t>
      </w:r>
    </w:p>
    <w:p>
      <w:pPr>
        <w:pStyle w:val="BodyText"/>
      </w:pPr>
      <w:r>
        <w:t>A project has six tasks with durations in whole days: A=5, B=5, C=3, D=4, E=3, F=3.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14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5. C therefore finishes at 8; D finishes at 9.</w:t>
      </w:r>
    </w:p>
    <w:p>
      <w:pPr>
        <w:pStyle w:val="BodyText"/>
        <w:spacing w:after="36"/>
        <w:ind w:left="198" w:hanging="198"/>
      </w:pPr>
      <w:r>
        <w:rPr>
          <w:rFonts w:ascii="Liberation Sans" w:hAnsi="Liberation Sans"/>
          <w:b/>
        </w:rPr>
        <w:t xml:space="preserve">2. </w:t>
      </w:r>
      <w:r>
        <w:t>E must wait for both B and C, so it starts at max(5, 8) = 8 and finishes at 11.</w:t>
      </w:r>
    </w:p>
    <w:p>
      <w:pPr>
        <w:pStyle w:val="BodyText"/>
        <w:spacing w:after="36"/>
        <w:ind w:left="198" w:hanging="198"/>
      </w:pPr>
      <w:r>
        <w:rPr>
          <w:rFonts w:ascii="Liberation Sans" w:hAnsi="Liberation Sans"/>
          <w:b/>
        </w:rPr>
        <w:t xml:space="preserve">3. </w:t>
      </w:r>
      <w:r>
        <w:t>F must wait for both D and E, so it starts at max(9, 11) = 11 and finishes at 14.</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1.1.9 — Data consistency</w:t>
      </w:r>
    </w:p>
    <w:p>
      <w:pPr>
        <w:pStyle w:val="BodyText"/>
      </w:pPr>
      <w:r>
        <w:t>A table reports three disjoint categories: A=210, B=160, and C=80 cases. The methodology states that every unit belongs to exactly one of the three categories and that the overall total must equal their sum. The same page prints an overall total of 430 cases.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450, while the printed total differs by -20 cases.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210+160+80 = 450 cases.</w:t>
      </w:r>
    </w:p>
    <w:p>
      <w:pPr>
        <w:pStyle w:val="BodyText"/>
        <w:spacing w:after="36"/>
        <w:ind w:left="198" w:hanging="198"/>
      </w:pPr>
      <w:r>
        <w:rPr>
          <w:rFonts w:ascii="Liberation Sans" w:hAnsi="Liberation Sans"/>
          <w:b/>
        </w:rPr>
        <w:t xml:space="preserve">2. </w:t>
      </w:r>
      <w:r>
        <w:t>Printed total = 430; printed − calculated = -20 cases.</w:t>
      </w:r>
    </w:p>
    <w:p>
      <w:pPr>
        <w:pStyle w:val="BodyText"/>
        <w:spacing w:after="36"/>
        <w:ind w:left="198" w:hanging="198"/>
      </w:pPr>
      <w:r>
        <w:rPr>
          <w:rFonts w:ascii="Liberation Sans" w:hAnsi="Liberation Sans"/>
          <w:b/>
        </w:rPr>
        <w:t xml:space="preserve">3. </w:t>
      </w:r>
      <w:r>
        <w:t>The secondary rule A+B&gt;C gives 370&gt;80,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1.1.10 — Break-even threshold</w:t>
      </w:r>
    </w:p>
    <w:p>
      <w:pPr>
        <w:pStyle w:val="BodyText"/>
      </w:pPr>
      <w:r>
        <w:t>Two alternatives have total costs: Plan A = 900 CU fixed + 14 CU per unit; Plan B = 400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83.33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900+14q = 400+20q.</w:t>
      </w:r>
    </w:p>
    <w:p>
      <w:pPr>
        <w:pStyle w:val="BodyText"/>
        <w:spacing w:after="36"/>
        <w:ind w:left="198" w:hanging="198"/>
      </w:pPr>
      <w:r>
        <w:rPr>
          <w:rFonts w:ascii="Liberation Sans" w:hAnsi="Liberation Sans"/>
          <w:b/>
        </w:rPr>
        <w:t xml:space="preserve">2. </w:t>
      </w:r>
      <w:r>
        <w:t>Rearrange: 500 = (20−14)q, hence q = 500/6 = 83.33.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2"/>
      </w:pPr>
      <w:r>
        <w:t>1.2. Source Credibility and Triangulation</w:t>
      </w:r>
    </w:p>
    <w:p>
      <w:pPr>
        <w:pStyle w:val="SubchapterIntro"/>
        <w:spacing w:after="120"/>
      </w:pPr>
      <w:r>
        <w:t>No source is perfect. Credibility depends on proximity to the event, relevant competence, transparency of method, conflicts of interest, and whether independent evidence can check the claim. Two reports are not truly independent if both ultimately repeat the same original source.</w:t>
      </w:r>
    </w:p>
    <w:p>
      <w:pPr>
        <w:pStyle w:val="Heading3"/>
      </w:pPr>
      <w:r>
        <w:t>Problem 1.2.1 — Budget and constraints</w:t>
      </w:r>
    </w:p>
    <w:p>
      <w:pPr>
        <w:pStyle w:val="BodyText"/>
      </w:pPr>
      <w:r>
        <w:t>The total budget is 1400 currency units (CU). There is an unavoidable fixed cost of 290 CU. Each implemented unit then costs 40 CU and yields 13 benefit points. At least 11 units are required for a valid plan. An optional add-on module costs 190 CU and adds 110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23 units plus the module for 409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1110 CU remain after the fixed cost, so at most floor((1400−290)/40) = 27 units can be bought. This meets the minimum of 11; benefit = 351.</w:t>
      </w:r>
    </w:p>
    <w:p>
      <w:pPr>
        <w:pStyle w:val="BodyText"/>
        <w:spacing w:after="36"/>
        <w:ind w:left="198" w:hanging="198"/>
      </w:pPr>
      <w:r>
        <w:rPr>
          <w:rFonts w:ascii="Liberation Sans" w:hAnsi="Liberation Sans"/>
          <w:b/>
        </w:rPr>
        <w:t xml:space="preserve">2. </w:t>
      </w:r>
      <w:r>
        <w:t>With the add-on, 920 CU remain for units, so at most 23 units can be bought. This meets the minimum; benefit = 299 + 110 = 409.</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1.2.2 — Expected value and risk</w:t>
      </w:r>
    </w:p>
    <w:p>
      <w:pPr>
        <w:pStyle w:val="BodyText"/>
      </w:pPr>
      <w:r>
        <w:t>Without a protective measure, there is a 15% probability of a loss of 6500 CU and otherwise no loss. The protective measure costs 280 CU for certain and, if the adverse event occurs, reduces the loss to 30% of its original amount. A hard risk rule rejects any option whose total loss in the adverse scenario exceeds 2200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975 CU; with protection: 572.5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0.15 × 6500 = 975 CU. The adverse-scenario loss is 6500 CU, so the 2200-CU risk limit is violated.</w:t>
      </w:r>
    </w:p>
    <w:p>
      <w:pPr>
        <w:pStyle w:val="BodyText"/>
        <w:spacing w:after="36"/>
        <w:ind w:left="198" w:hanging="198"/>
      </w:pPr>
      <w:r>
        <w:rPr>
          <w:rFonts w:ascii="Liberation Sans" w:hAnsi="Liberation Sans"/>
          <w:b/>
        </w:rPr>
        <w:t xml:space="preserve">2. </w:t>
      </w:r>
      <w:r>
        <w:t>With protection, expected cost = 280 + 0.15 × 0.30 × 6500 = 572.5 CU.</w:t>
      </w:r>
    </w:p>
    <w:p>
      <w:pPr>
        <w:pStyle w:val="BodyText"/>
        <w:spacing w:after="36"/>
        <w:ind w:left="198" w:hanging="198"/>
      </w:pPr>
      <w:r>
        <w:rPr>
          <w:rFonts w:ascii="Liberation Sans" w:hAnsi="Liberation Sans"/>
          <w:b/>
        </w:rPr>
        <w:t xml:space="preserve">3. </w:t>
      </w:r>
      <w:r>
        <w:t>In the adverse scenario with protection, total cost = 280 + 1950 = 2230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1.2.3 — Base rates</w:t>
      </w:r>
    </w:p>
    <w:p>
      <w:pPr>
        <w:pStyle w:val="BodyText"/>
      </w:pPr>
      <w:r>
        <w:t>In a model population of 10000 cases, the target event occurs in 5% of cases. A detector is positive in 95%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71.4%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95% = 475.</w:t>
      </w:r>
    </w:p>
    <w:p>
      <w:pPr>
        <w:pStyle w:val="BodyText"/>
        <w:spacing w:after="36"/>
        <w:ind w:left="198" w:hanging="198"/>
      </w:pPr>
      <w:r>
        <w:rPr>
          <w:rFonts w:ascii="Liberation Sans" w:hAnsi="Liberation Sans"/>
          <w:b/>
        </w:rPr>
        <w:t xml:space="preserve">2. </w:t>
      </w:r>
      <w:r>
        <w:t>Event absent: 9500 cases. False-positive rate = 1 − 0.98 = 0.02, so false positives = 190.</w:t>
      </w:r>
    </w:p>
    <w:p>
      <w:pPr>
        <w:pStyle w:val="BodyText"/>
        <w:spacing w:after="36"/>
        <w:ind w:left="198" w:hanging="198"/>
      </w:pPr>
      <w:r>
        <w:rPr>
          <w:rFonts w:ascii="Liberation Sans" w:hAnsi="Liberation Sans"/>
          <w:b/>
        </w:rPr>
        <w:t xml:space="preserve">3. </w:t>
      </w:r>
      <w:r>
        <w:t>Total positive alerts = 665. Therefore P(event | positive) = 475/665 = 71.4%.</w:t>
      </w:r>
    </w:p>
    <w:p>
      <w:pPr>
        <w:pStyle w:val="Heading3"/>
      </w:pPr>
      <w:r>
        <w:t>Problem 1.2.4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1.2.5 — Time dependencies</w:t>
      </w:r>
    </w:p>
    <w:p>
      <w:pPr>
        <w:pStyle w:val="BodyText"/>
      </w:pPr>
      <w:r>
        <w:t>A project has six tasks with durations in whole days: A=6, B=6, C=4, D=6, E=5,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20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6 and B at 6. C therefore finishes at 10; D finishes at 12.</w:t>
      </w:r>
    </w:p>
    <w:p>
      <w:pPr>
        <w:pStyle w:val="BodyText"/>
        <w:spacing w:after="36"/>
        <w:ind w:left="198" w:hanging="198"/>
      </w:pPr>
      <w:r>
        <w:rPr>
          <w:rFonts w:ascii="Liberation Sans" w:hAnsi="Liberation Sans"/>
          <w:b/>
        </w:rPr>
        <w:t xml:space="preserve">2. </w:t>
      </w:r>
      <w:r>
        <w:t>E must wait for both B and C, so it starts at max(6, 10) = 10 and finishes at 15.</w:t>
      </w:r>
    </w:p>
    <w:p>
      <w:pPr>
        <w:pStyle w:val="BodyText"/>
        <w:spacing w:after="36"/>
        <w:ind w:left="198" w:hanging="198"/>
      </w:pPr>
      <w:r>
        <w:rPr>
          <w:rFonts w:ascii="Liberation Sans" w:hAnsi="Liberation Sans"/>
          <w:b/>
        </w:rPr>
        <w:t xml:space="preserve">3. </w:t>
      </w:r>
      <w:r>
        <w:t>F must wait for both D and E, so it starts at max(12, 15) = 15 and finishes at 20.</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1.2.6 — Data consistency</w:t>
      </w:r>
    </w:p>
    <w:p>
      <w:pPr>
        <w:pStyle w:val="BodyText"/>
      </w:pPr>
      <w:r>
        <w:t>A table reports three disjoint categories: A=130, B=120, and C=80 cases. The methodology states that every unit belongs to exactly one of the three categories and that the overall total must equal their sum. The same page prints an overall total of 340 cases.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330, while the printed total differs by +10 cases.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130+120+80 = 330 cases.</w:t>
      </w:r>
    </w:p>
    <w:p>
      <w:pPr>
        <w:pStyle w:val="BodyText"/>
        <w:spacing w:after="36"/>
        <w:ind w:left="198" w:hanging="198"/>
      </w:pPr>
      <w:r>
        <w:rPr>
          <w:rFonts w:ascii="Liberation Sans" w:hAnsi="Liberation Sans"/>
          <w:b/>
        </w:rPr>
        <w:t xml:space="preserve">2. </w:t>
      </w:r>
      <w:r>
        <w:t>Printed total = 340; printed − calculated = +10 cases.</w:t>
      </w:r>
    </w:p>
    <w:p>
      <w:pPr>
        <w:pStyle w:val="BodyText"/>
        <w:spacing w:after="36"/>
        <w:ind w:left="198" w:hanging="198"/>
      </w:pPr>
      <w:r>
        <w:rPr>
          <w:rFonts w:ascii="Liberation Sans" w:hAnsi="Liberation Sans"/>
          <w:b/>
        </w:rPr>
        <w:t xml:space="preserve">3. </w:t>
      </w:r>
      <w:r>
        <w:t>The secondary rule A+B&gt;C gives 250&gt;80,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1.2.7 — Break-even threshold</w:t>
      </w:r>
    </w:p>
    <w:p>
      <w:pPr>
        <w:pStyle w:val="BodyText"/>
      </w:pPr>
      <w:r>
        <w:t>Two alternatives have total costs: Plan A = 500 CU fixed + 10 CU per unit; Plan B = 300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33.33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500+10q = 300+16q.</w:t>
      </w:r>
    </w:p>
    <w:p>
      <w:pPr>
        <w:pStyle w:val="BodyText"/>
        <w:spacing w:after="36"/>
        <w:ind w:left="198" w:hanging="198"/>
      </w:pPr>
      <w:r>
        <w:rPr>
          <w:rFonts w:ascii="Liberation Sans" w:hAnsi="Liberation Sans"/>
          <w:b/>
        </w:rPr>
        <w:t xml:space="preserve">2. </w:t>
      </w:r>
      <w:r>
        <w:t>Rearrange: 200 = (16−10)q, hence q = 200/6 = 33.33.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1.2.8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1.2.9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13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13/20 = 65.0%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1.2.10 — Measurement uncertainty</w:t>
      </w:r>
    </w:p>
    <w:p>
      <w:pPr>
        <w:pStyle w:val="BodyText"/>
      </w:pPr>
      <w:r>
        <w:t>Two measurements are reported as A = 66 ± 2.5 and B = 68.8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[63.5, 68.5].</w:t>
      </w:r>
    </w:p>
    <w:p>
      <w:pPr>
        <w:pStyle w:val="BodyText"/>
        <w:spacing w:after="36"/>
        <w:ind w:left="198" w:hanging="198"/>
      </w:pPr>
      <w:r>
        <w:rPr>
          <w:rFonts w:ascii="Liberation Sans" w:hAnsi="Liberation Sans"/>
          <w:b/>
        </w:rPr>
        <w:t xml:space="preserve">2. </w:t>
      </w:r>
      <w:r>
        <w:t>B lies in [67.8, 69.8].</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2"/>
      </w:pPr>
      <w:r>
        <w:t>1.3. Correlation, Causation, and Confounding</w:t>
      </w:r>
    </w:p>
    <w:p>
      <w:pPr>
        <w:pStyle w:val="SubchapterIntro"/>
        <w:spacing w:after="120"/>
      </w:pPr>
      <w:r>
        <w:t>When two variables move together, one does not automatically cause the other. The association may arise from a common cause, reverse causation, selection, or chance. Causal claims become stronger when temporal order, plausible mechanism, controlled comparison, and intervention all point in the same direction.</w:t>
      </w:r>
    </w:p>
    <w:p>
      <w:pPr>
        <w:pStyle w:val="Heading3"/>
      </w:pPr>
      <w:r>
        <w:t>Problem 1.3.1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1.3.2 — Time dependencies</w:t>
      </w:r>
    </w:p>
    <w:p>
      <w:pPr>
        <w:pStyle w:val="BodyText"/>
      </w:pPr>
      <w:r>
        <w:t>A project has six tasks with durations in whole days: A=3, B=5, C=4, D=4, E=5, F=3.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15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5. C therefore finishes at 7; D finishes at 7.</w:t>
      </w:r>
    </w:p>
    <w:p>
      <w:pPr>
        <w:pStyle w:val="BodyText"/>
        <w:spacing w:after="36"/>
        <w:ind w:left="198" w:hanging="198"/>
      </w:pPr>
      <w:r>
        <w:rPr>
          <w:rFonts w:ascii="Liberation Sans" w:hAnsi="Liberation Sans"/>
          <w:b/>
        </w:rPr>
        <w:t xml:space="preserve">2. </w:t>
      </w:r>
      <w:r>
        <w:t>E must wait for both B and C, so it starts at max(5, 7) = 7 and finishes at 12.</w:t>
      </w:r>
    </w:p>
    <w:p>
      <w:pPr>
        <w:pStyle w:val="BodyText"/>
        <w:spacing w:after="36"/>
        <w:ind w:left="198" w:hanging="198"/>
      </w:pPr>
      <w:r>
        <w:rPr>
          <w:rFonts w:ascii="Liberation Sans" w:hAnsi="Liberation Sans"/>
          <w:b/>
        </w:rPr>
        <w:t xml:space="preserve">3. </w:t>
      </w:r>
      <w:r>
        <w:t>F must wait for both D and E, so it starts at max(7, 12) = 12 and finishes at 15.</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1.3.3 — Data consistency</w:t>
      </w:r>
    </w:p>
    <w:p>
      <w:pPr>
        <w:pStyle w:val="BodyText"/>
      </w:pPr>
      <w:r>
        <w:t>A table reports three disjoint categories: A=240, B=190, and C=100 cases. The methodology states that every unit belongs to exactly one of the three categories and that the overall total must equal their sum. The same page prints an overall total of 540 cases.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530, while the printed total differs by +10 cases.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240+190+100 = 530 cases.</w:t>
      </w:r>
    </w:p>
    <w:p>
      <w:pPr>
        <w:pStyle w:val="BodyText"/>
        <w:spacing w:after="36"/>
        <w:ind w:left="198" w:hanging="198"/>
      </w:pPr>
      <w:r>
        <w:rPr>
          <w:rFonts w:ascii="Liberation Sans" w:hAnsi="Liberation Sans"/>
          <w:b/>
        </w:rPr>
        <w:t xml:space="preserve">2. </w:t>
      </w:r>
      <w:r>
        <w:t>Printed total = 540; printed − calculated = +10 cases.</w:t>
      </w:r>
    </w:p>
    <w:p>
      <w:pPr>
        <w:pStyle w:val="BodyText"/>
        <w:spacing w:after="36"/>
        <w:ind w:left="198" w:hanging="198"/>
      </w:pPr>
      <w:r>
        <w:rPr>
          <w:rFonts w:ascii="Liberation Sans" w:hAnsi="Liberation Sans"/>
          <w:b/>
        </w:rPr>
        <w:t xml:space="preserve">3. </w:t>
      </w:r>
      <w:r>
        <w:t>The secondary rule A+B&gt;C gives 430&gt;100,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1.3.4 — Break-even threshold</w:t>
      </w:r>
    </w:p>
    <w:p>
      <w:pPr>
        <w:pStyle w:val="BodyText"/>
      </w:pPr>
      <w:r>
        <w:t>Two alternatives have total costs: Plan A = 800 CU fixed + 14 CU per unit; Plan B = 150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162.5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800+14q = 150+18q.</w:t>
      </w:r>
    </w:p>
    <w:p>
      <w:pPr>
        <w:pStyle w:val="BodyText"/>
        <w:spacing w:after="36"/>
        <w:ind w:left="198" w:hanging="198"/>
      </w:pPr>
      <w:r>
        <w:rPr>
          <w:rFonts w:ascii="Liberation Sans" w:hAnsi="Liberation Sans"/>
          <w:b/>
        </w:rPr>
        <w:t xml:space="preserve">2. </w:t>
      </w:r>
      <w:r>
        <w:t>Rearrange: 650 = (18−14)q, hence q = 650/4 = 162.5.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1.3.5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1.3.6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13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13/20 = 65.0%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1.3.7 — Measurement uncertainty</w:t>
      </w:r>
    </w:p>
    <w:p>
      <w:pPr>
        <w:pStyle w:val="BodyText"/>
      </w:pPr>
      <w:r>
        <w:t>Two measurements are reported as A = 45.2 ± 2.5 and B = 46.4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[42.7, 47.7].</w:t>
      </w:r>
    </w:p>
    <w:p>
      <w:pPr>
        <w:pStyle w:val="BodyText"/>
        <w:spacing w:after="36"/>
        <w:ind w:left="198" w:hanging="198"/>
      </w:pPr>
      <w:r>
        <w:rPr>
          <w:rFonts w:ascii="Liberation Sans" w:hAnsi="Liberation Sans"/>
          <w:b/>
        </w:rPr>
        <w:t xml:space="preserve">2. </w:t>
      </w:r>
      <w:r>
        <w:t>B lies in [45.4, 47.4].</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1.3.8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18, 14, 10, 6 points for units 1–4;</w:t>
      </w:r>
    </w:p>
    <w:p>
      <w:pPr>
        <w:pStyle w:val="CompactBullet"/>
      </w:pPr>
      <w:r>
        <w:t>B: 12, 10, 8, 6 points;</w:t>
      </w:r>
    </w:p>
    <w:p>
      <w:pPr>
        <w:pStyle w:val="CompactBullet"/>
      </w:pPr>
      <w:r>
        <w:t>C: 18, 14, 10, 6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A=2, B=1, C=3, with 86 points. There are 3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B=1, C=3.</w:t>
      </w:r>
    </w:p>
    <w:p>
      <w:pPr>
        <w:pStyle w:val="BodyText"/>
        <w:spacing w:after="36"/>
        <w:ind w:left="198" w:hanging="198"/>
      </w:pPr>
      <w:r>
        <w:rPr>
          <w:rFonts w:ascii="Liberation Sans" w:hAnsi="Liberation Sans"/>
          <w:b/>
        </w:rPr>
        <w:t xml:space="preserve">3. </w:t>
      </w:r>
      <w:r>
        <w:t>The selected benefits sum to 86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1.3.9 — Chained yields</w:t>
      </w:r>
    </w:p>
    <w:p>
      <w:pPr>
        <w:pStyle w:val="BodyText"/>
      </w:pPr>
      <w:r>
        <w:t>A flow begins with 2300 cases and passes through three stages. Stage 1 retains 82%, Stage 2 retains 92%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1474.85 cases. Best stage(s) to improve: 1, for a gain of 89.93 cases.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0.92 × 0.85 = 0.6412; applied to 2300, this gives 1474.85 cases.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89.93, Stage 2 = 80.15, Stage 3 = 86.76 cases. The maximum occurs at stage(s) 1.</w:t>
      </w:r>
    </w:p>
    <w:p>
      <w:pPr>
        <w:pStyle w:val="Heading3"/>
      </w:pPr>
      <w:r>
        <w:t>Problem 1.3.10 — Mean versus median</w:t>
      </w:r>
    </w:p>
    <w:p>
      <w:pPr>
        <w:pStyle w:val="BodyText"/>
      </w:pPr>
      <w:r>
        <w:t>Nine observations are: 60, 45, 60, 50, 40, 40, 50, 40, 140. The last value, 140,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58.33;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525, so mean = 525/9 = 58.33.</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48.12. Including 140 moves the mean by 10.21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2"/>
      </w:pPr>
      <w:r>
        <w:t>1.4. Base Rates and Proportions</w:t>
      </w:r>
    </w:p>
    <w:p>
      <w:pPr>
        <w:pStyle w:val="SubchapterIntro"/>
        <w:spacing w:after="120"/>
      </w:pPr>
      <w:r>
        <w:t>A base rate tells us how common an event is before considering a particular signal. Ignoring base rates can badly distort the interpretation of tests, alarms, and classifications, especially when the target event is rare. Converting percentages into concrete counts is often the clearest way to reason.</w:t>
      </w:r>
    </w:p>
    <w:p>
      <w:pPr>
        <w:pStyle w:val="Heading3"/>
      </w:pPr>
      <w:r>
        <w:t>Problem 1.4.1 — Break-even threshold</w:t>
      </w:r>
    </w:p>
    <w:p>
      <w:pPr>
        <w:pStyle w:val="BodyText"/>
      </w:pPr>
      <w:r>
        <w:t>Two alternatives have total costs: Plan A = 400 CU fixed + 8 CU per unit; Plan B = 150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20.83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400+8q = 150+20q.</w:t>
      </w:r>
    </w:p>
    <w:p>
      <w:pPr>
        <w:pStyle w:val="BodyText"/>
        <w:spacing w:after="36"/>
        <w:ind w:left="198" w:hanging="198"/>
      </w:pPr>
      <w:r>
        <w:rPr>
          <w:rFonts w:ascii="Liberation Sans" w:hAnsi="Liberation Sans"/>
          <w:b/>
        </w:rPr>
        <w:t xml:space="preserve">2. </w:t>
      </w:r>
      <w:r>
        <w:t>Rearrange: 250 = (20−8)q, hence q = 250/12 = 20.83.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1.4.2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1.4.3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8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8/20 = 40.0%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1.4.4 — Measurement uncertainty</w:t>
      </w:r>
    </w:p>
    <w:p>
      <w:pPr>
        <w:pStyle w:val="BodyText"/>
      </w:pPr>
      <w:r>
        <w:t>Two measurements are reported as A = 53.1 ± 2.5 and B = 55.4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[50.6, 55.6].</w:t>
      </w:r>
    </w:p>
    <w:p>
      <w:pPr>
        <w:pStyle w:val="BodyText"/>
        <w:spacing w:after="36"/>
        <w:ind w:left="198" w:hanging="198"/>
      </w:pPr>
      <w:r>
        <w:rPr>
          <w:rFonts w:ascii="Liberation Sans" w:hAnsi="Liberation Sans"/>
          <w:b/>
        </w:rPr>
        <w:t xml:space="preserve">2. </w:t>
      </w:r>
      <w:r>
        <w:t>B lies in [52.9, 57.9].</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1.4.5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20, 17, 14, 11 points for units 1–4;</w:t>
      </w:r>
    </w:p>
    <w:p>
      <w:pPr>
        <w:pStyle w:val="CompactBullet"/>
      </w:pPr>
      <w:r>
        <w:t>B: 17, 14, 11, 8 points;</w:t>
      </w:r>
    </w:p>
    <w:p>
      <w:pPr>
        <w:pStyle w:val="CompactBullet"/>
      </w:pPr>
      <w:r>
        <w:t>C: 14, 12, 10, 8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A=3, B=2, C=1; maximum total benefit = 96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B=2, C=1.</w:t>
      </w:r>
    </w:p>
    <w:p>
      <w:pPr>
        <w:pStyle w:val="BodyText"/>
        <w:spacing w:after="36"/>
        <w:ind w:left="198" w:hanging="198"/>
      </w:pPr>
      <w:r>
        <w:rPr>
          <w:rFonts w:ascii="Liberation Sans" w:hAnsi="Liberation Sans"/>
          <w:b/>
        </w:rPr>
        <w:t xml:space="preserve">3. </w:t>
      </w:r>
      <w:r>
        <w:t>The selected benefits sum to 96 points. The ordering rule is respected because every selected later unit includes all earlier units in the same program.</w:t>
      </w:r>
    </w:p>
    <w:p>
      <w:pPr>
        <w:pStyle w:val="Heading3"/>
      </w:pPr>
      <w:r>
        <w:t>Problem 1.4.6 — Chained yields</w:t>
      </w:r>
    </w:p>
    <w:p>
      <w:pPr>
        <w:pStyle w:val="BodyText"/>
      </w:pPr>
      <w:r>
        <w:t>A flow begins with 2000 cases and passes through three stages. Stage 1 retains 85%, Stage 2 retains 95%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1485.8 cases. Best stage(s) to improve: 1, for a gain of 87.4 cases.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0.85 × 0.95 × 0.92 = 0.7429; applied to 2000, this gives 1485.8 cases.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87.4, Stage 2 = 78.2, Stage 3 = 80.75 cases. The maximum occurs at stage(s) 1.</w:t>
      </w:r>
    </w:p>
    <w:p>
      <w:pPr>
        <w:pStyle w:val="Heading3"/>
      </w:pPr>
      <w:r>
        <w:t>Problem 1.4.7 — Mean versus median</w:t>
      </w:r>
    </w:p>
    <w:p>
      <w:pPr>
        <w:pStyle w:val="BodyText"/>
      </w:pPr>
      <w:r>
        <w:t>Nine observations are: 40, 25, 55, 60, 60, 55, 35, 20, 200. The last value, 200,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61.11; median = 55.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550, so mean = 550/9 = 61.11.</w:t>
      </w:r>
    </w:p>
    <w:p>
      <w:pPr>
        <w:pStyle w:val="BodyText"/>
        <w:spacing w:after="36"/>
        <w:ind w:left="198" w:hanging="198"/>
      </w:pPr>
      <w:r>
        <w:rPr>
          <w:rFonts w:ascii="Liberation Sans" w:hAnsi="Liberation Sans"/>
          <w:b/>
        </w:rPr>
        <w:t xml:space="preserve">2. </w:t>
      </w:r>
      <w:r>
        <w:t>After ordering the 9 observations, the middle value is 55,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43.75. Including 200 moves the mean by 17.36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1.4.8 — Integer capacity threshold</w:t>
      </w:r>
    </w:p>
    <w:p>
      <w:pPr>
        <w:pStyle w:val="BodyText"/>
      </w:pPr>
      <w:r>
        <w:t>A system must cover demand of 820 cases and, under a resilience rule, maintain an additional 15% reserve above estimated demand. Each identical module can supply at most 80 cases.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12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820 × (1 + 0.15) = 943 cases.</w:t>
      </w:r>
    </w:p>
    <w:p>
      <w:pPr>
        <w:pStyle w:val="BodyText"/>
        <w:spacing w:after="36"/>
        <w:ind w:left="198" w:hanging="198"/>
      </w:pPr>
      <w:r>
        <w:rPr>
          <w:rFonts w:ascii="Liberation Sans" w:hAnsi="Liberation Sans"/>
          <w:b/>
        </w:rPr>
        <w:t xml:space="preserve">2. </w:t>
      </w:r>
      <w:r>
        <w:t>The theoretical number of modules is 943/80 = 11.79.</w:t>
      </w:r>
    </w:p>
    <w:p>
      <w:pPr>
        <w:pStyle w:val="BodyText"/>
        <w:spacing w:after="36"/>
        <w:ind w:left="198" w:hanging="198"/>
      </w:pPr>
      <w:r>
        <w:rPr>
          <w:rFonts w:ascii="Liberation Sans" w:hAnsi="Liberation Sans"/>
          <w:b/>
        </w:rPr>
        <w:t xml:space="preserve">3. </w:t>
      </w:r>
      <w:r>
        <w:t>Modules are indivisible and the target is a minimum, so take the ceiling: 12 modules. Installed capacity = 960 cases, which is ≥ 943.</w:t>
      </w:r>
    </w:p>
    <w:p>
      <w:pPr>
        <w:pStyle w:val="Heading3"/>
      </w:pPr>
      <w:r>
        <w:t>Problem 1.4.9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9, 10, 6;</w:t>
      </w:r>
    </w:p>
    <w:p>
      <w:pPr>
        <w:pStyle w:val="CompactBullet"/>
      </w:pPr>
      <w:r>
        <w:t>B: 5, 10, 6;</w:t>
      </w:r>
    </w:p>
    <w:p>
      <w:pPr>
        <w:pStyle w:val="CompactBullet"/>
      </w:pPr>
      <w:r>
        <w:t>C: 10, 5, 10.</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A=8.70, B=6.70, C=8.50.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0.50×9 + 0.30×10 + 0.20×6 = 8.70.</w:t>
      </w:r>
    </w:p>
    <w:p>
      <w:pPr>
        <w:pStyle w:val="BodyText"/>
        <w:spacing w:after="36"/>
        <w:ind w:left="198" w:hanging="198"/>
      </w:pPr>
      <w:r>
        <w:rPr>
          <w:rFonts w:ascii="Liberation Sans" w:hAnsi="Liberation Sans"/>
          <w:b/>
        </w:rPr>
        <w:t xml:space="preserve">2. </w:t>
      </w:r>
      <w:r>
        <w:t>B: 0.50×5 + 0.30×10 + 0.20×6 = 6.70.</w:t>
      </w:r>
    </w:p>
    <w:p>
      <w:pPr>
        <w:pStyle w:val="BodyText"/>
        <w:spacing w:after="36"/>
        <w:ind w:left="198" w:hanging="198"/>
      </w:pPr>
      <w:r>
        <w:rPr>
          <w:rFonts w:ascii="Liberation Sans" w:hAnsi="Liberation Sans"/>
          <w:b/>
        </w:rPr>
        <w:t xml:space="preserve">3. </w:t>
      </w:r>
      <w:r>
        <w:t>C: 0.50×10 + 0.30×5 + 0.20×10 = 8.50.</w:t>
      </w:r>
    </w:p>
    <w:p>
      <w:pPr>
        <w:pStyle w:val="BodyText"/>
        <w:spacing w:after="36"/>
        <w:ind w:left="198" w:hanging="198"/>
      </w:pPr>
      <w:r>
        <w:rPr>
          <w:rFonts w:ascii="Liberation Sans" w:hAnsi="Liberation Sans"/>
          <w:b/>
        </w:rPr>
        <w:t xml:space="preserve">4. </w:t>
      </w:r>
      <w:r>
        <w:t>The maximum is 8.70. A different weighting scheme could change the ranking, so the result is conditional on the model's stated preferences.</w:t>
      </w:r>
    </w:p>
    <w:p>
      <w:pPr>
        <w:pStyle w:val="Heading3"/>
      </w:pPr>
      <w:r>
        <w:t>Problem 1.4.10 — Robustness</w:t>
      </w:r>
    </w:p>
    <w:p>
      <w:pPr>
        <w:pStyle w:val="BodyText"/>
      </w:pPr>
      <w:r>
        <w:t>Three strategies A, B, and C have outcomes (higher is better) in Normal, Difficult, and Severe scenarios:</w:t>
      </w:r>
    </w:p>
    <w:p>
      <w:pPr>
        <w:pStyle w:val="CompactBullet"/>
      </w:pPr>
      <w:r>
        <w:t>A: 65, 50, 95;</w:t>
      </w:r>
    </w:p>
    <w:p>
      <w:pPr>
        <w:pStyle w:val="CompactBullet"/>
      </w:pPr>
      <w:r>
        <w:t>B: 60, 70, 70;</w:t>
      </w:r>
    </w:p>
    <w:p>
      <w:pPr>
        <w:pStyle w:val="CompactBullet"/>
      </w:pPr>
      <w:r>
        <w:t>C: 95, 95, 95.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A=66.5, B=65.0, C=95.0.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A=66.5, B=65.0, C=95.0 using weights 0.50/0.30/0.20.</w:t>
      </w:r>
    </w:p>
    <w:p>
      <w:pPr>
        <w:pStyle w:val="BodyText"/>
        <w:spacing w:after="36"/>
        <w:ind w:left="198" w:hanging="198"/>
      </w:pPr>
      <w:r>
        <w:rPr>
          <w:rFonts w:ascii="Liberation Sans" w:hAnsi="Liberation Sans"/>
          <w:b/>
        </w:rPr>
        <w:t xml:space="preserve">2. </w:t>
      </w:r>
      <w:r>
        <w:t>Minimum scenario results are A=50, B=60, C=95. Against the threshold 60, acceptable strategies are B,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2"/>
      </w:pPr>
      <w:r>
        <w:t>1.5. Conditional Probability and Updating Beliefs</w:t>
      </w:r>
    </w:p>
    <w:p>
      <w:pPr>
        <w:pStyle w:val="SubchapterIntro"/>
        <w:spacing w:after="120"/>
      </w:pPr>
      <w:r>
        <w:t>New evidence changes the probability of a hypothesis, but P(A|B) is not the same as P(B|A). A practical method is to imagine a fixed population, follow cases through each branch, and then compute the fraction relevant to the observed evidence.</w:t>
      </w:r>
    </w:p>
    <w:p>
      <w:pPr>
        <w:pStyle w:val="Heading3"/>
      </w:pPr>
      <w:r>
        <w:t>Problem 1.5.1 — Measurement uncertainty</w:t>
      </w:r>
    </w:p>
    <w:p>
      <w:pPr>
        <w:pStyle w:val="BodyText"/>
      </w:pPr>
      <w:r>
        <w:t>Two measurements are reported as A = 60.7 ± 1 and B = 59.4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[59.7, 61.7].</w:t>
      </w:r>
    </w:p>
    <w:p>
      <w:pPr>
        <w:pStyle w:val="BodyText"/>
        <w:spacing w:after="36"/>
        <w:ind w:left="198" w:hanging="198"/>
      </w:pPr>
      <w:r>
        <w:rPr>
          <w:rFonts w:ascii="Liberation Sans" w:hAnsi="Liberation Sans"/>
          <w:b/>
        </w:rPr>
        <w:t xml:space="preserve">2. </w:t>
      </w:r>
      <w:r>
        <w:t>B lies in [56.9, 61.9].</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1.5.2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19, 17, 15, 13 points for units 1–4;</w:t>
      </w:r>
    </w:p>
    <w:p>
      <w:pPr>
        <w:pStyle w:val="CompactBullet"/>
      </w:pPr>
      <w:r>
        <w:t>B: 16, 13, 10, 7 points;</w:t>
      </w:r>
    </w:p>
    <w:p>
      <w:pPr>
        <w:pStyle w:val="CompactBullet"/>
      </w:pPr>
      <w:r>
        <w:t>C: 13, 10, 7, 4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A=3, B=2, C=1, with 93 points. There are 3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B=2, C=1.</w:t>
      </w:r>
    </w:p>
    <w:p>
      <w:pPr>
        <w:pStyle w:val="BodyText"/>
        <w:spacing w:after="36"/>
        <w:ind w:left="198" w:hanging="198"/>
      </w:pPr>
      <w:r>
        <w:rPr>
          <w:rFonts w:ascii="Liberation Sans" w:hAnsi="Liberation Sans"/>
          <w:b/>
        </w:rPr>
        <w:t xml:space="preserve">3. </w:t>
      </w:r>
      <w:r>
        <w:t>The selected benefits sum to 93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1.5.3 — Chained yields</w:t>
      </w:r>
    </w:p>
    <w:p>
      <w:pPr>
        <w:pStyle w:val="BodyText"/>
      </w:pPr>
      <w:r>
        <w:t>A flow begins with 1200 cases and passes through three stages. Stage 1 retains 95%, Stage 2 retains 92%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891.48 cases. Best stage(s) to improve: 3, for a gain of 52.44 cases.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0.95 × 0.92 × 0.85 = 0.7429; applied to 1200, this gives 891.48 cases.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46.92, Stage 2 = 48.45, Stage 3 = 52.44 cases. The maximum occurs at stage(s) 3.</w:t>
      </w:r>
    </w:p>
    <w:p>
      <w:pPr>
        <w:pStyle w:val="Heading3"/>
      </w:pPr>
      <w:r>
        <w:t>Problem 1.5.4 — Mean versus median</w:t>
      </w:r>
    </w:p>
    <w:p>
      <w:pPr>
        <w:pStyle w:val="BodyText"/>
      </w:pPr>
      <w:r>
        <w:t>Nine observations are: 35, 60, 60, 45, 50, 45, 45, 45,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63.89;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575, so mean = 575/9 = 63.89.</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48.12. Including 190 moves the mean by 15.76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1.5.5 — Integer capacity threshold</w:t>
      </w:r>
    </w:p>
    <w:p>
      <w:pPr>
        <w:pStyle w:val="BodyText"/>
      </w:pPr>
      <w:r>
        <w:t>A system must cover demand of 1140 cases and, under a resilience rule, maintain an additional 15% reserve above estimated demand. Each identical module can supply at most 100 cases.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14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1140 × (1 + 0.15) = 1311 cases.</w:t>
      </w:r>
    </w:p>
    <w:p>
      <w:pPr>
        <w:pStyle w:val="BodyText"/>
        <w:spacing w:after="36"/>
        <w:ind w:left="198" w:hanging="198"/>
      </w:pPr>
      <w:r>
        <w:rPr>
          <w:rFonts w:ascii="Liberation Sans" w:hAnsi="Liberation Sans"/>
          <w:b/>
        </w:rPr>
        <w:t xml:space="preserve">2. </w:t>
      </w:r>
      <w:r>
        <w:t>The theoretical number of modules is 1311/100 = 13.11.</w:t>
      </w:r>
    </w:p>
    <w:p>
      <w:pPr>
        <w:pStyle w:val="BodyText"/>
        <w:spacing w:after="36"/>
        <w:ind w:left="198" w:hanging="198"/>
      </w:pPr>
      <w:r>
        <w:rPr>
          <w:rFonts w:ascii="Liberation Sans" w:hAnsi="Liberation Sans"/>
          <w:b/>
        </w:rPr>
        <w:t xml:space="preserve">3. </w:t>
      </w:r>
      <w:r>
        <w:t>Modules are indivisible and the target is a minimum, so take the ceiling: 14 modules. Installed capacity = 1400 cases, which is ≥ 1311.</w:t>
      </w:r>
    </w:p>
    <w:p>
      <w:pPr>
        <w:pStyle w:val="Heading3"/>
      </w:pPr>
      <w:r>
        <w:t>Problem 1.5.6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10, 6, 8;</w:t>
      </w:r>
    </w:p>
    <w:p>
      <w:pPr>
        <w:pStyle w:val="CompactBullet"/>
      </w:pPr>
      <w:r>
        <w:t>B: 5, 5, 10;</w:t>
      </w:r>
    </w:p>
    <w:p>
      <w:pPr>
        <w:pStyle w:val="CompactBullet"/>
      </w:pPr>
      <w:r>
        <w:t>C: 7, 10, 8.</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A=8.40, B=6.00, C=8.10.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0.50×10 + 0.30×6 + 0.20×8 = 8.40.</w:t>
      </w:r>
    </w:p>
    <w:p>
      <w:pPr>
        <w:pStyle w:val="BodyText"/>
        <w:spacing w:after="36"/>
        <w:ind w:left="198" w:hanging="198"/>
      </w:pPr>
      <w:r>
        <w:rPr>
          <w:rFonts w:ascii="Liberation Sans" w:hAnsi="Liberation Sans"/>
          <w:b/>
        </w:rPr>
        <w:t xml:space="preserve">2. </w:t>
      </w:r>
      <w:r>
        <w:t>B: 0.50×5 + 0.30×5 + 0.20×10 = 6.00.</w:t>
      </w:r>
    </w:p>
    <w:p>
      <w:pPr>
        <w:pStyle w:val="BodyText"/>
        <w:spacing w:after="36"/>
        <w:ind w:left="198" w:hanging="198"/>
      </w:pPr>
      <w:r>
        <w:rPr>
          <w:rFonts w:ascii="Liberation Sans" w:hAnsi="Liberation Sans"/>
          <w:b/>
        </w:rPr>
        <w:t xml:space="preserve">3. </w:t>
      </w:r>
      <w:r>
        <w:t>C: 0.50×7 + 0.30×10 + 0.20×8 = 8.10.</w:t>
      </w:r>
    </w:p>
    <w:p>
      <w:pPr>
        <w:pStyle w:val="BodyText"/>
        <w:spacing w:after="36"/>
        <w:ind w:left="198" w:hanging="198"/>
      </w:pPr>
      <w:r>
        <w:rPr>
          <w:rFonts w:ascii="Liberation Sans" w:hAnsi="Liberation Sans"/>
          <w:b/>
        </w:rPr>
        <w:t xml:space="preserve">4. </w:t>
      </w:r>
      <w:r>
        <w:t>The maximum is 8.40. A different weighting scheme could change the ranking, so the result is conditional on the model's stated preferences.</w:t>
      </w:r>
    </w:p>
    <w:p>
      <w:pPr>
        <w:pStyle w:val="Heading3"/>
      </w:pPr>
      <w:r>
        <w:t>Problem 1.5.7 — Robustness</w:t>
      </w:r>
    </w:p>
    <w:p>
      <w:pPr>
        <w:pStyle w:val="BodyText"/>
      </w:pPr>
      <w:r>
        <w:t>Three strategies A, B, and C have outcomes (higher is better) in Normal, Difficult, and Severe scenarios:</w:t>
      </w:r>
    </w:p>
    <w:p>
      <w:pPr>
        <w:pStyle w:val="CompactBullet"/>
      </w:pPr>
      <w:r>
        <w:t>A: 55, 65, 90;</w:t>
      </w:r>
    </w:p>
    <w:p>
      <w:pPr>
        <w:pStyle w:val="CompactBullet"/>
      </w:pPr>
      <w:r>
        <w:t>B: 80, 65, 50;</w:t>
      </w:r>
    </w:p>
    <w:p>
      <w:pPr>
        <w:pStyle w:val="CompactBullet"/>
      </w:pPr>
      <w:r>
        <w:t>C: 100, 65, 100.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A=65.0, B=69.5, C=89.5.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A=65.0, B=69.5, C=89.5 using weights 0.50/0.30/0.20.</w:t>
      </w:r>
    </w:p>
    <w:p>
      <w:pPr>
        <w:pStyle w:val="BodyText"/>
        <w:spacing w:after="36"/>
        <w:ind w:left="198" w:hanging="198"/>
      </w:pPr>
      <w:r>
        <w:rPr>
          <w:rFonts w:ascii="Liberation Sans" w:hAnsi="Liberation Sans"/>
          <w:b/>
        </w:rPr>
        <w:t xml:space="preserve">2. </w:t>
      </w:r>
      <w:r>
        <w:t>Minimum scenario results are A=55, B=50, C=65. Against the threshold 65, acceptable strategies are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1.5.8 — Successive percentage changes</w:t>
      </w:r>
    </w:p>
    <w:p>
      <w:pPr>
        <w:pStyle w:val="BodyText"/>
      </w:pPr>
      <w:r>
        <w:t>A central indicator starts at 1300 cases. First, a favorable change increases it by 20% of the value that exists at that time. Second, a disruption reduces the remaining value by 10%. One colleague proposes applying '+20% − 10%' once to the original value; another says each percentage must use its own current base. The team treats a difference greater than 1 cases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1404 cases. The simplified method gives 1430, a difference of 26 cases,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1300 × (1 + 20/100) = 1560 cases.</w:t>
      </w:r>
    </w:p>
    <w:p>
      <w:pPr>
        <w:pStyle w:val="BodyText"/>
        <w:spacing w:after="36"/>
        <w:ind w:left="198" w:hanging="198"/>
      </w:pPr>
      <w:r>
        <w:rPr>
          <w:rFonts w:ascii="Liberation Sans" w:hAnsi="Liberation Sans"/>
          <w:b/>
        </w:rPr>
        <w:t xml:space="preserve">2. </w:t>
      </w:r>
      <w:r>
        <w:t>The second percentage applies to that new base: 1560 × (1 − 10/100) = 1404 cases.</w:t>
      </w:r>
    </w:p>
    <w:p>
      <w:pPr>
        <w:pStyle w:val="BodyText"/>
        <w:spacing w:after="36"/>
        <w:ind w:left="198" w:hanging="198"/>
      </w:pPr>
      <w:r>
        <w:rPr>
          <w:rFonts w:ascii="Liberation Sans" w:hAnsi="Liberation Sans"/>
          <w:b/>
        </w:rPr>
        <w:t xml:space="preserve">3. </w:t>
      </w:r>
      <w:r>
        <w:t>The shortcut would give 1300 × [1 + (20−10)/100] = 1430. The absolute difference is 26 cases.</w:t>
      </w:r>
    </w:p>
    <w:p>
      <w:pPr>
        <w:pStyle w:val="BodyText"/>
        <w:spacing w:after="36"/>
        <w:ind w:left="198" w:hanging="198"/>
      </w:pPr>
      <w:r>
        <w:rPr>
          <w:rFonts w:ascii="Liberation Sans" w:hAnsi="Liberation Sans"/>
          <w:b/>
        </w:rPr>
        <w:t xml:space="preserve">4. </w:t>
      </w:r>
      <w:r>
        <w:t>Because the difference is greater than 1 cases, the shortcut is rejected by the problem's criterion.</w:t>
      </w:r>
    </w:p>
    <w:p>
      <w:pPr>
        <w:pStyle w:val="Heading3"/>
      </w:pPr>
      <w:r>
        <w:t>Problem 1.5.9 — Weighted averages</w:t>
      </w:r>
    </w:p>
    <w:p>
      <w:pPr>
        <w:pStyle w:val="BodyText"/>
      </w:pPr>
      <w:r>
        <w:t>Two groups were evaluated on the same scale. Group A contains 30 cases with a mean of 76; Group B contains 30 cases with a mean of 80.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78, compared with a simple mean-of-means of 78.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30 × 76 = 2280 total points; Group B contributes 30 × 80 = 2400.</w:t>
      </w:r>
    </w:p>
    <w:p>
      <w:pPr>
        <w:pStyle w:val="BodyText"/>
        <w:spacing w:after="36"/>
        <w:ind w:left="198" w:hanging="198"/>
      </w:pPr>
      <w:r>
        <w:rPr>
          <w:rFonts w:ascii="Liberation Sans" w:hAnsi="Liberation Sans"/>
          <w:b/>
        </w:rPr>
        <w:t xml:space="preserve">2. </w:t>
      </w:r>
      <w:r>
        <w:t>The combined total is 4680 across 60 cases, so the combined mean is 78.</w:t>
      </w:r>
    </w:p>
    <w:p>
      <w:pPr>
        <w:pStyle w:val="BodyText"/>
        <w:spacing w:after="36"/>
        <w:ind w:left="198" w:hanging="198"/>
      </w:pPr>
      <w:r>
        <w:rPr>
          <w:rFonts w:ascii="Liberation Sans" w:hAnsi="Liberation Sans"/>
          <w:b/>
        </w:rPr>
        <w:t xml:space="preserve">3. </w:t>
      </w:r>
      <w:r>
        <w:t>The simple mean (76 + 80) / 2 = 78 would give each group half the weight even though the groups contain different numbers of cases.</w:t>
      </w:r>
    </w:p>
    <w:p>
      <w:pPr>
        <w:pStyle w:val="Heading3"/>
      </w:pPr>
      <w:r>
        <w:t>Problem 1.5.10 — Units and rates</w:t>
      </w:r>
    </w:p>
    <w:p>
      <w:pPr>
        <w:pStyle w:val="BodyText"/>
      </w:pPr>
      <w:r>
        <w:t>A process has a nominal throughput of 18 cases per hour. An overhead equal to 5%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31.35 useful cases.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(1 − 5/100) = 17.1 cases/hour.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17.1 cases/hour × 1.83 hours = 31.35 cases; the hour units cancel.</w:t>
      </w:r>
    </w:p>
    <w:p>
      <w:pPr>
        <w:pStyle w:val="Heading2"/>
      </w:pPr>
      <w:r>
        <w:t>1.6. Sampling, Selection, and Bias</w:t>
      </w:r>
    </w:p>
    <w:p>
      <w:pPr>
        <w:pStyle w:val="SubchapterIntro"/>
        <w:spacing w:after="120"/>
      </w:pPr>
      <w:r>
        <w:t>Data generalize well only when the selection process does not systematically exclude important groups. A very large biased sample can be less informative than a smaller representative one. Self-selection, nonresponse, and sampling only one place or time can all shift the result.</w:t>
      </w:r>
    </w:p>
    <w:p>
      <w:pPr>
        <w:pStyle w:val="Heading3"/>
      </w:pPr>
      <w:r>
        <w:t>Problem 1.6.1 — Mean versus median</w:t>
      </w:r>
    </w:p>
    <w:p>
      <w:pPr>
        <w:pStyle w:val="BodyText"/>
      </w:pPr>
      <w:r>
        <w:t>Nine observations are: 35, 40, 30, 55, 20, 45, 55, 50, 200. The last value, 200,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58.89;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530, so mean = 530/9 = 58.89.</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41.25. Including 200 moves the mean by 17.64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1.6.2 — Integer capacity threshold</w:t>
      </w:r>
    </w:p>
    <w:p>
      <w:pPr>
        <w:pStyle w:val="BodyText"/>
      </w:pPr>
      <w:r>
        <w:t>A system must cover demand of 820 cases and, under a resilience rule, maintain an additional 10% reserve above estimated demand. Each identical module can supply at most 100 cases.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10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820 × (1 + 0.10) = 902 cases.</w:t>
      </w:r>
    </w:p>
    <w:p>
      <w:pPr>
        <w:pStyle w:val="BodyText"/>
        <w:spacing w:after="36"/>
        <w:ind w:left="198" w:hanging="198"/>
      </w:pPr>
      <w:r>
        <w:rPr>
          <w:rFonts w:ascii="Liberation Sans" w:hAnsi="Liberation Sans"/>
          <w:b/>
        </w:rPr>
        <w:t xml:space="preserve">2. </w:t>
      </w:r>
      <w:r>
        <w:t>The theoretical number of modules is 902/100 = 9.02.</w:t>
      </w:r>
    </w:p>
    <w:p>
      <w:pPr>
        <w:pStyle w:val="BodyText"/>
        <w:spacing w:after="36"/>
        <w:ind w:left="198" w:hanging="198"/>
      </w:pPr>
      <w:r>
        <w:rPr>
          <w:rFonts w:ascii="Liberation Sans" w:hAnsi="Liberation Sans"/>
          <w:b/>
        </w:rPr>
        <w:t xml:space="preserve">3. </w:t>
      </w:r>
      <w:r>
        <w:t>Modules are indivisible and the target is a minimum, so take the ceiling: 10 modules. Installed capacity = 1000 cases, which is ≥ 902.</w:t>
      </w:r>
    </w:p>
    <w:p>
      <w:pPr>
        <w:pStyle w:val="Heading3"/>
      </w:pPr>
      <w:r>
        <w:t>Problem 1.6.3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6, 6, 7;</w:t>
      </w:r>
    </w:p>
    <w:p>
      <w:pPr>
        <w:pStyle w:val="CompactBullet"/>
      </w:pPr>
      <w:r>
        <w:t>B: 7, 10, 7;</w:t>
      </w:r>
    </w:p>
    <w:p>
      <w:pPr>
        <w:pStyle w:val="CompactBullet"/>
      </w:pPr>
      <w:r>
        <w:t>C: 9, 6,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A=6.20, B=7.90, C=8.10.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0.50×6 + 0.30×6 + 0.20×7 = 6.20.</w:t>
      </w:r>
    </w:p>
    <w:p>
      <w:pPr>
        <w:pStyle w:val="BodyText"/>
        <w:spacing w:after="36"/>
        <w:ind w:left="198" w:hanging="198"/>
      </w:pPr>
      <w:r>
        <w:rPr>
          <w:rFonts w:ascii="Liberation Sans" w:hAnsi="Liberation Sans"/>
          <w:b/>
        </w:rPr>
        <w:t xml:space="preserve">2. </w:t>
      </w:r>
      <w:r>
        <w:t>B: 0.50×7 + 0.30×10 + 0.20×7 = 7.90.</w:t>
      </w:r>
    </w:p>
    <w:p>
      <w:pPr>
        <w:pStyle w:val="BodyText"/>
        <w:spacing w:after="36"/>
        <w:ind w:left="198" w:hanging="198"/>
      </w:pPr>
      <w:r>
        <w:rPr>
          <w:rFonts w:ascii="Liberation Sans" w:hAnsi="Liberation Sans"/>
          <w:b/>
        </w:rPr>
        <w:t xml:space="preserve">3. </w:t>
      </w:r>
      <w:r>
        <w:t>C: 0.50×9 + 0.30×6 + 0.20×9 = 8.10.</w:t>
      </w:r>
    </w:p>
    <w:p>
      <w:pPr>
        <w:pStyle w:val="BodyText"/>
        <w:spacing w:after="36"/>
        <w:ind w:left="198" w:hanging="198"/>
      </w:pPr>
      <w:r>
        <w:rPr>
          <w:rFonts w:ascii="Liberation Sans" w:hAnsi="Liberation Sans"/>
          <w:b/>
        </w:rPr>
        <w:t xml:space="preserve">4. </w:t>
      </w:r>
      <w:r>
        <w:t>The maximum is 8.10. A different weighting scheme could change the ranking, so the result is conditional on the model's stated preferences.</w:t>
      </w:r>
    </w:p>
    <w:p>
      <w:pPr>
        <w:pStyle w:val="Heading3"/>
      </w:pPr>
      <w:r>
        <w:t>Problem 1.6.4 — Robustness</w:t>
      </w:r>
    </w:p>
    <w:p>
      <w:pPr>
        <w:pStyle w:val="BodyText"/>
      </w:pPr>
      <w:r>
        <w:t>Three strategies A, B, and C have outcomes (higher is better) in Normal, Difficult, and Severe scenarios:</w:t>
      </w:r>
    </w:p>
    <w:p>
      <w:pPr>
        <w:pStyle w:val="CompactBullet"/>
      </w:pPr>
      <w:r>
        <w:t>A: 100, 85, 80;</w:t>
      </w:r>
    </w:p>
    <w:p>
      <w:pPr>
        <w:pStyle w:val="CompactBullet"/>
      </w:pPr>
      <w:r>
        <w:t>B: 100, 75, 85;</w:t>
      </w:r>
    </w:p>
    <w:p>
      <w:pPr>
        <w:pStyle w:val="CompactBullet"/>
      </w:pPr>
      <w:r>
        <w:t>C: 80, 90, 75.</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A=91.5, B=89.5, C=82.0.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A=91.5, B=89.5, C=82.0 using weights 0.50/0.30/0.20.</w:t>
      </w:r>
    </w:p>
    <w:p>
      <w:pPr>
        <w:pStyle w:val="BodyText"/>
        <w:spacing w:after="36"/>
        <w:ind w:left="198" w:hanging="198"/>
      </w:pPr>
      <w:r>
        <w:rPr>
          <w:rFonts w:ascii="Liberation Sans" w:hAnsi="Liberation Sans"/>
          <w:b/>
        </w:rPr>
        <w:t xml:space="preserve">2. </w:t>
      </w:r>
      <w:r>
        <w:t>Minimum scenario results are A=80, B=75, C=75. Against the threshold 65, acceptable strategies are A, B,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1.6.5 — Successive percentage changes</w:t>
      </w:r>
    </w:p>
    <w:p>
      <w:pPr>
        <w:pStyle w:val="BodyText"/>
      </w:pPr>
      <w:r>
        <w:t>A central indicator starts at 2400 cases. First, a favorable change increases it by 15% of the value that exists at that time. Second, a disruption reduces the remaining value by 10%. One colleague proposes applying '+15% − 10%' once to the original value; another says each percentage must use its own current base. The team treats a difference greater than 1 cases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2484 cases. The simplified method gives 2520, a difference of 36 cases,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2400 × (1 + 15/100) = 2760 cases.</w:t>
      </w:r>
    </w:p>
    <w:p>
      <w:pPr>
        <w:pStyle w:val="BodyText"/>
        <w:spacing w:after="36"/>
        <w:ind w:left="198" w:hanging="198"/>
      </w:pPr>
      <w:r>
        <w:rPr>
          <w:rFonts w:ascii="Liberation Sans" w:hAnsi="Liberation Sans"/>
          <w:b/>
        </w:rPr>
        <w:t xml:space="preserve">2. </w:t>
      </w:r>
      <w:r>
        <w:t>The second percentage applies to that new base: 2760 × (1 − 10/100) = 2484 cases.</w:t>
      </w:r>
    </w:p>
    <w:p>
      <w:pPr>
        <w:pStyle w:val="BodyText"/>
        <w:spacing w:after="36"/>
        <w:ind w:left="198" w:hanging="198"/>
      </w:pPr>
      <w:r>
        <w:rPr>
          <w:rFonts w:ascii="Liberation Sans" w:hAnsi="Liberation Sans"/>
          <w:b/>
        </w:rPr>
        <w:t xml:space="preserve">3. </w:t>
      </w:r>
      <w:r>
        <w:t>The shortcut would give 2400 × [1 + (15−10)/100] = 2520. The absolute difference is 36 cases.</w:t>
      </w:r>
    </w:p>
    <w:p>
      <w:pPr>
        <w:pStyle w:val="BodyText"/>
        <w:spacing w:after="36"/>
        <w:ind w:left="198" w:hanging="198"/>
      </w:pPr>
      <w:r>
        <w:rPr>
          <w:rFonts w:ascii="Liberation Sans" w:hAnsi="Liberation Sans"/>
          <w:b/>
        </w:rPr>
        <w:t xml:space="preserve">4. </w:t>
      </w:r>
      <w:r>
        <w:t>Because the difference is greater than 1 cases, the shortcut is rejected by the problem's criterion.</w:t>
      </w:r>
    </w:p>
    <w:p>
      <w:pPr>
        <w:pStyle w:val="Heading3"/>
      </w:pPr>
      <w:r>
        <w:t>Problem 1.6.6 — Weighted averages</w:t>
      </w:r>
    </w:p>
    <w:p>
      <w:pPr>
        <w:pStyle w:val="BodyText"/>
      </w:pPr>
      <w:r>
        <w:t>Two groups were evaluated on the same scale. Group A contains 20 cases with a mean of 78; Group B contains 50 cases with a mean of 84.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82.29, compared with a simple mean-of-means of 81.</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20 × 78 = 1560 total points; Group B contributes 50 × 84 = 4200.</w:t>
      </w:r>
    </w:p>
    <w:p>
      <w:pPr>
        <w:pStyle w:val="BodyText"/>
        <w:spacing w:after="36"/>
        <w:ind w:left="198" w:hanging="198"/>
      </w:pPr>
      <w:r>
        <w:rPr>
          <w:rFonts w:ascii="Liberation Sans" w:hAnsi="Liberation Sans"/>
          <w:b/>
        </w:rPr>
        <w:t xml:space="preserve">2. </w:t>
      </w:r>
      <w:r>
        <w:t>The combined total is 5760 across 70 cases, so the combined mean is 82.29.</w:t>
      </w:r>
    </w:p>
    <w:p>
      <w:pPr>
        <w:pStyle w:val="BodyText"/>
        <w:spacing w:after="36"/>
        <w:ind w:left="198" w:hanging="198"/>
      </w:pPr>
      <w:r>
        <w:rPr>
          <w:rFonts w:ascii="Liberation Sans" w:hAnsi="Liberation Sans"/>
          <w:b/>
        </w:rPr>
        <w:t xml:space="preserve">3. </w:t>
      </w:r>
      <w:r>
        <w:t>The simple mean (78 + 84) / 2 = 81 would give each group half the weight even though the groups contain different numbers of cases.</w:t>
      </w:r>
    </w:p>
    <w:p>
      <w:pPr>
        <w:pStyle w:val="Heading3"/>
      </w:pPr>
      <w:r>
        <w:t>Problem 1.6.7 — Units and rates</w:t>
      </w:r>
    </w:p>
    <w:p>
      <w:pPr>
        <w:pStyle w:val="BodyText"/>
      </w:pPr>
      <w:r>
        <w:t>A process has a nominal throughput of 18 cases per hour. An overhead equal to 0%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33 useful cases.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(1 − 0/100) = 18 cases/hour.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18 cases/hour × 1.83 hours = 33 cases; the hour units cancel.</w:t>
      </w:r>
    </w:p>
    <w:p>
      <w:pPr>
        <w:pStyle w:val="Heading3"/>
      </w:pPr>
      <w:r>
        <w:t>Problem 1.6.8 — Bottlenecks</w:t>
      </w:r>
    </w:p>
    <w:p>
      <w:pPr>
        <w:pStyle w:val="BodyText"/>
      </w:pPr>
      <w:r>
        <w:t>A process must pass through four stages in series with maximum capacities A=130, B=120, C=130, and D=160 cases/hour. There is no unlimited intermediate storage, so long-run final throughput cannot exceed the smallest stage capacity. Only stage B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120 cases/hour. After the improvement: 130 cases/hour. Final bottleneck stage(s): A,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min(130, 120, 130, 160) = 120 cases/hour.</w:t>
      </w:r>
    </w:p>
    <w:p>
      <w:pPr>
        <w:pStyle w:val="BodyText"/>
        <w:spacing w:after="36"/>
        <w:ind w:left="198" w:hanging="198"/>
      </w:pPr>
      <w:r>
        <w:rPr>
          <w:rFonts w:ascii="Liberation Sans" w:hAnsi="Liberation Sans"/>
          <w:b/>
        </w:rPr>
        <w:t xml:space="preserve">2. </w:t>
      </w:r>
      <w:r>
        <w:t>Stage B increases from 120 to 156 cases/hour.</w:t>
      </w:r>
    </w:p>
    <w:p>
      <w:pPr>
        <w:pStyle w:val="BodyText"/>
        <w:spacing w:after="36"/>
        <w:ind w:left="198" w:hanging="198"/>
      </w:pPr>
      <w:r>
        <w:rPr>
          <w:rFonts w:ascii="Liberation Sans" w:hAnsi="Liberation Sans"/>
          <w:b/>
        </w:rPr>
        <w:t xml:space="preserve">3. </w:t>
      </w:r>
      <w:r>
        <w:t>The new capacities are 130, 156, 130, 160. Their minimum is 130, so the bottleneck is A, C. Adding capacities would incorrectly treat required serial stages as if they were parallel sources.</w:t>
      </w:r>
    </w:p>
    <w:p>
      <w:pPr>
        <w:pStyle w:val="Heading3"/>
      </w:pPr>
      <w:r>
        <w:t>Problem 1.6.9 — Budget and constraints</w:t>
      </w:r>
    </w:p>
    <w:p>
      <w:pPr>
        <w:pStyle w:val="BodyText"/>
      </w:pPr>
      <w:r>
        <w:t>The total budget is 1300 currency units (CU). There is an unavoidable fixed cost of 270 CU. Each implemented unit then costs 40 CU and yields 11 benefit points. At least 16 units are required for a valid plan. An optional add-on module costs 190 CU and adds 100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21 units plus the module for 331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1030 CU remain after the fixed cost, so at most floor((1300−270)/40) = 25 units can be bought. This meets the minimum of 16; benefit = 275.</w:t>
      </w:r>
    </w:p>
    <w:p>
      <w:pPr>
        <w:pStyle w:val="BodyText"/>
        <w:spacing w:after="36"/>
        <w:ind w:left="198" w:hanging="198"/>
      </w:pPr>
      <w:r>
        <w:rPr>
          <w:rFonts w:ascii="Liberation Sans" w:hAnsi="Liberation Sans"/>
          <w:b/>
        </w:rPr>
        <w:t xml:space="preserve">2. </w:t>
      </w:r>
      <w:r>
        <w:t>With the add-on, 840 CU remain for units, so at most 21 units can be bought. This meets the minimum; benefit = 231 + 100 = 331.</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1.6.10 — Expected value and risk</w:t>
      </w:r>
    </w:p>
    <w:p>
      <w:pPr>
        <w:pStyle w:val="BodyText"/>
      </w:pPr>
      <w:r>
        <w:t>Without a protective measure, there is a 8% probability of a loss of 6500 CU and otherwise no loss. The protective measure costs 440 CU for certain and, if the adverse event occurs, reduces the loss to 20% of its original amount. A hard risk rule rejects any option whose total loss in the adverse scenario exceeds 1300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520 CU; with protection: 544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6500 = 520 CU. The adverse-scenario loss is 6500 CU, so the 1300-CU risk limit is violated.</w:t>
      </w:r>
    </w:p>
    <w:p>
      <w:pPr>
        <w:pStyle w:val="BodyText"/>
        <w:spacing w:after="36"/>
        <w:ind w:left="198" w:hanging="198"/>
      </w:pPr>
      <w:r>
        <w:rPr>
          <w:rFonts w:ascii="Liberation Sans" w:hAnsi="Liberation Sans"/>
          <w:b/>
        </w:rPr>
        <w:t xml:space="preserve">2. </w:t>
      </w:r>
      <w:r>
        <w:t>With protection, expected cost = 440 + 0.08 × 0.20 × 6500 = 544 CU.</w:t>
      </w:r>
    </w:p>
    <w:p>
      <w:pPr>
        <w:pStyle w:val="BodyText"/>
        <w:spacing w:after="36"/>
        <w:ind w:left="198" w:hanging="198"/>
      </w:pPr>
      <w:r>
        <w:rPr>
          <w:rFonts w:ascii="Liberation Sans" w:hAnsi="Liberation Sans"/>
          <w:b/>
        </w:rPr>
        <w:t xml:space="preserve">3. </w:t>
      </w:r>
      <w:r>
        <w:t>In the adverse scenario with protection, total cost = 440 + 1300 = 1740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2"/>
      </w:pPr>
      <w:r>
        <w:t>1.7. Means, Medians, and Distributions</w:t>
      </w:r>
    </w:p>
    <w:p>
      <w:pPr>
        <w:pStyle w:val="SubchapterIntro"/>
        <w:spacing w:after="120"/>
      </w:pPr>
      <w:r>
        <w:t>The arithmetic mean summarizes total quantity per observation but can be pulled strongly by extreme values. The median is the middle ordered value and is often more robust for a skewed distribution. Competent interpretation considers center, spread, and outliers rather than a single summary statistic.</w:t>
      </w:r>
    </w:p>
    <w:p>
      <w:pPr>
        <w:pStyle w:val="Heading3"/>
      </w:pPr>
      <w:r>
        <w:t>Problem 1.7.1 — Robustness</w:t>
      </w:r>
    </w:p>
    <w:p>
      <w:pPr>
        <w:pStyle w:val="BodyText"/>
      </w:pPr>
      <w:r>
        <w:t>Three strategies A, B, and C have outcomes (higher is better) in Normal, Difficult, and Severe scenarios:</w:t>
      </w:r>
    </w:p>
    <w:p>
      <w:pPr>
        <w:pStyle w:val="CompactBullet"/>
      </w:pPr>
      <w:r>
        <w:t>A: 70, 95, 90;</w:t>
      </w:r>
    </w:p>
    <w:p>
      <w:pPr>
        <w:pStyle w:val="CompactBullet"/>
      </w:pPr>
      <w:r>
        <w:t>B: 50, 80, 65;</w:t>
      </w:r>
    </w:p>
    <w:p>
      <w:pPr>
        <w:pStyle w:val="CompactBullet"/>
      </w:pPr>
      <w:r>
        <w:t>C: 100, 95, 75.</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A=81.5, B=62.0, C=93.5.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A=81.5, B=62.0, C=93.5 using weights 0.50/0.30/0.20.</w:t>
      </w:r>
    </w:p>
    <w:p>
      <w:pPr>
        <w:pStyle w:val="BodyText"/>
        <w:spacing w:after="36"/>
        <w:ind w:left="198" w:hanging="198"/>
      </w:pPr>
      <w:r>
        <w:rPr>
          <w:rFonts w:ascii="Liberation Sans" w:hAnsi="Liberation Sans"/>
          <w:b/>
        </w:rPr>
        <w:t xml:space="preserve">2. </w:t>
      </w:r>
      <w:r>
        <w:t>Minimum scenario results are A=70, B=50, C=75. Against the threshold 55, acceptable strategies are A,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1.7.2 — Successive percentage changes</w:t>
      </w:r>
    </w:p>
    <w:p>
      <w:pPr>
        <w:pStyle w:val="BodyText"/>
      </w:pPr>
      <w:r>
        <w:t>A central indicator starts at 1100 cases. First, a favorable change increases it by 12% of the value that exists at that time. Second, a disruption reduces the remaining value by 20%. One colleague proposes applying '+12% − 20%' once to the original value; another says each percentage must use its own current base. The team treats a difference greater than 1 cases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985.6 cases. The simplified method gives 1012, a difference of 26.4 cases,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1100 × (1 + 12/100) = 1232 cases.</w:t>
      </w:r>
    </w:p>
    <w:p>
      <w:pPr>
        <w:pStyle w:val="BodyText"/>
        <w:spacing w:after="36"/>
        <w:ind w:left="198" w:hanging="198"/>
      </w:pPr>
      <w:r>
        <w:rPr>
          <w:rFonts w:ascii="Liberation Sans" w:hAnsi="Liberation Sans"/>
          <w:b/>
        </w:rPr>
        <w:t xml:space="preserve">2. </w:t>
      </w:r>
      <w:r>
        <w:t>The second percentage applies to that new base: 1232 × (1 − 20/100) = 985.6 cases.</w:t>
      </w:r>
    </w:p>
    <w:p>
      <w:pPr>
        <w:pStyle w:val="BodyText"/>
        <w:spacing w:after="36"/>
        <w:ind w:left="198" w:hanging="198"/>
      </w:pPr>
      <w:r>
        <w:rPr>
          <w:rFonts w:ascii="Liberation Sans" w:hAnsi="Liberation Sans"/>
          <w:b/>
        </w:rPr>
        <w:t xml:space="preserve">3. </w:t>
      </w:r>
      <w:r>
        <w:t>The shortcut would give 1100 × [1 + (12−20)/100] = 1012. The absolute difference is 26.4 cases.</w:t>
      </w:r>
    </w:p>
    <w:p>
      <w:pPr>
        <w:pStyle w:val="BodyText"/>
        <w:spacing w:after="36"/>
        <w:ind w:left="198" w:hanging="198"/>
      </w:pPr>
      <w:r>
        <w:rPr>
          <w:rFonts w:ascii="Liberation Sans" w:hAnsi="Liberation Sans"/>
          <w:b/>
        </w:rPr>
        <w:t xml:space="preserve">4. </w:t>
      </w:r>
      <w:r>
        <w:t>Because the difference is greater than 1 cases, the shortcut is rejected by the problem's criterion.</w:t>
      </w:r>
    </w:p>
    <w:p>
      <w:pPr>
        <w:pStyle w:val="Heading3"/>
      </w:pPr>
      <w:r>
        <w:t>Problem 1.7.3 — Weighted averages</w:t>
      </w:r>
    </w:p>
    <w:p>
      <w:pPr>
        <w:pStyle w:val="BodyText"/>
      </w:pPr>
      <w:r>
        <w:t>Two groups were evaluated on the same scale. Group A contains 25 cases with a mean of 66; Group B contains 90 cases with a mean of 72.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70.7, compared with a simple mean-of-means of 69.</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25 × 66 = 1650 total points; Group B contributes 90 × 72 = 6480.</w:t>
      </w:r>
    </w:p>
    <w:p>
      <w:pPr>
        <w:pStyle w:val="BodyText"/>
        <w:spacing w:after="36"/>
        <w:ind w:left="198" w:hanging="198"/>
      </w:pPr>
      <w:r>
        <w:rPr>
          <w:rFonts w:ascii="Liberation Sans" w:hAnsi="Liberation Sans"/>
          <w:b/>
        </w:rPr>
        <w:t xml:space="preserve">2. </w:t>
      </w:r>
      <w:r>
        <w:t>The combined total is 8130 across 115 cases, so the combined mean is 70.7.</w:t>
      </w:r>
    </w:p>
    <w:p>
      <w:pPr>
        <w:pStyle w:val="BodyText"/>
        <w:spacing w:after="36"/>
        <w:ind w:left="198" w:hanging="198"/>
      </w:pPr>
      <w:r>
        <w:rPr>
          <w:rFonts w:ascii="Liberation Sans" w:hAnsi="Liberation Sans"/>
          <w:b/>
        </w:rPr>
        <w:t xml:space="preserve">3. </w:t>
      </w:r>
      <w:r>
        <w:t>The simple mean (66 + 72) / 2 = 69 would give each group half the weight even though the groups contain different numbers of cases.</w:t>
      </w:r>
    </w:p>
    <w:p>
      <w:pPr>
        <w:pStyle w:val="Heading3"/>
      </w:pPr>
      <w:r>
        <w:t>Problem 1.7.4 — Units and rates</w:t>
      </w:r>
    </w:p>
    <w:p>
      <w:pPr>
        <w:pStyle w:val="BodyText"/>
      </w:pPr>
      <w:r>
        <w:t>A process has a nominal throughput of 36 cases per hour. An overhead equal to 0% of the nominal throughput produces no useful output. The process runs for 35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21 useful cases.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36 × (1 − 0/100) = 36 cases/hour.</w:t>
      </w:r>
    </w:p>
    <w:p>
      <w:pPr>
        <w:pStyle w:val="BodyText"/>
        <w:spacing w:after="36"/>
        <w:ind w:left="198" w:hanging="198"/>
      </w:pPr>
      <w:r>
        <w:rPr>
          <w:rFonts w:ascii="Liberation Sans" w:hAnsi="Liberation Sans"/>
          <w:b/>
        </w:rPr>
        <w:t xml:space="preserve">2. </w:t>
      </w:r>
      <w:r>
        <w:t>35 minutes = 35/60 = 0.58 hours.</w:t>
      </w:r>
    </w:p>
    <w:p>
      <w:pPr>
        <w:pStyle w:val="BodyText"/>
        <w:spacing w:after="36"/>
        <w:ind w:left="198" w:hanging="198"/>
      </w:pPr>
      <w:r>
        <w:rPr>
          <w:rFonts w:ascii="Liberation Sans" w:hAnsi="Liberation Sans"/>
          <w:b/>
        </w:rPr>
        <w:t xml:space="preserve">3. </w:t>
      </w:r>
      <w:r>
        <w:t>Quantity = rate × time = 36 cases/hour × 0.58 hours = 21 cases; the hour units cancel.</w:t>
      </w:r>
    </w:p>
    <w:p>
      <w:pPr>
        <w:pStyle w:val="Heading3"/>
      </w:pPr>
      <w:r>
        <w:t>Problem 1.7.5 — Bottlenecks</w:t>
      </w:r>
    </w:p>
    <w:p>
      <w:pPr>
        <w:pStyle w:val="BodyText"/>
      </w:pPr>
      <w:r>
        <w:t>A process must pass through four stages in series with maximum capacities A=160, B=180, C=90, and D=150 cases/hour. There is no unlimited intermediate storage, so long-run final throughput cannot exceed the smallest stage capacity. Only stage C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cases/hour. After the improvement: 117 cases/hour.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min(160, 180, 90, 150) = 90 cases/hour.</w:t>
      </w:r>
    </w:p>
    <w:p>
      <w:pPr>
        <w:pStyle w:val="BodyText"/>
        <w:spacing w:after="36"/>
        <w:ind w:left="198" w:hanging="198"/>
      </w:pPr>
      <w:r>
        <w:rPr>
          <w:rFonts w:ascii="Liberation Sans" w:hAnsi="Liberation Sans"/>
          <w:b/>
        </w:rPr>
        <w:t xml:space="preserve">2. </w:t>
      </w:r>
      <w:r>
        <w:t>Stage C increases from 90 to 117 cases/hour.</w:t>
      </w:r>
    </w:p>
    <w:p>
      <w:pPr>
        <w:pStyle w:val="BodyText"/>
        <w:spacing w:after="36"/>
        <w:ind w:left="198" w:hanging="198"/>
      </w:pPr>
      <w:r>
        <w:rPr>
          <w:rFonts w:ascii="Liberation Sans" w:hAnsi="Liberation Sans"/>
          <w:b/>
        </w:rPr>
        <w:t xml:space="preserve">3. </w:t>
      </w:r>
      <w:r>
        <w:t>The new capacities are 160, 180, 117, 150. Their minimum is 117, so the bottleneck is C. Adding capacities would incorrectly treat required serial stages as if they were parallel sources.</w:t>
      </w:r>
    </w:p>
    <w:p>
      <w:pPr>
        <w:pStyle w:val="Heading3"/>
      </w:pPr>
      <w:r>
        <w:t>Problem 1.7.6 — Budget and constraints</w:t>
      </w:r>
    </w:p>
    <w:p>
      <w:pPr>
        <w:pStyle w:val="BodyText"/>
      </w:pPr>
      <w:r>
        <w:t>The total budget is 1000 currency units (CU). There is an unavoidable fixed cost of 270 CU. Each implemented unit then costs 55 CU and yields 8 benefit points. At least 15 units are required for a valid plan. An optional add-on module costs 240 CU and adds 80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Neither plan is feasible: the maximum is 13 units without the add-on and 8 with it, both below the required 15.</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 xml:space="preserve">Without the add-on, 730 CU remain after the fixed cost, so at most floor((1000−270)/55) = 13 units can be bought. This does not meet the minimum of 15; </w:t>
      </w:r>
    </w:p>
    <w:p>
      <w:pPr>
        <w:pStyle w:val="BodyText"/>
        <w:spacing w:after="36"/>
        <w:ind w:left="198" w:hanging="198"/>
      </w:pPr>
      <w:r>
        <w:rPr>
          <w:rFonts w:ascii="Liberation Sans" w:hAnsi="Liberation Sans"/>
          <w:b/>
        </w:rPr>
        <w:t xml:space="preserve">2. </w:t>
      </w:r>
      <w:r>
        <w:t xml:space="preserve">With the add-on, 490 CU remain for units, so at most 8 units can be bought. This does not meet the minimum; </w:t>
      </w:r>
    </w:p>
    <w:p>
      <w:pPr>
        <w:pStyle w:val="Heading3"/>
      </w:pPr>
      <w:r>
        <w:t>Problem 1.7.7 — Expected value and risk</w:t>
      </w:r>
    </w:p>
    <w:p>
      <w:pPr>
        <w:pStyle w:val="BodyText"/>
      </w:pPr>
      <w:r>
        <w:t>Without a protective measure, there is a 8% probability of a loss of 3500 CU and otherwise no loss. The protective measure costs 340 CU for certain and, if the adverse event occurs, reduces the loss to 25% of its original amount. A hard risk rule rejects any option whose total loss in the adverse scenario exceeds 2200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280 CU; with protection: 410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3500 = 280 CU. The adverse-scenario loss is 3500 CU, so the 2200-CU risk limit is violated.</w:t>
      </w:r>
    </w:p>
    <w:p>
      <w:pPr>
        <w:pStyle w:val="BodyText"/>
        <w:spacing w:after="36"/>
        <w:ind w:left="198" w:hanging="198"/>
      </w:pPr>
      <w:r>
        <w:rPr>
          <w:rFonts w:ascii="Liberation Sans" w:hAnsi="Liberation Sans"/>
          <w:b/>
        </w:rPr>
        <w:t xml:space="preserve">2. </w:t>
      </w:r>
      <w:r>
        <w:t>With protection, expected cost = 340 + 0.08 × 0.25 × 3500 = 410 CU.</w:t>
      </w:r>
    </w:p>
    <w:p>
      <w:pPr>
        <w:pStyle w:val="BodyText"/>
        <w:spacing w:after="36"/>
        <w:ind w:left="198" w:hanging="198"/>
      </w:pPr>
      <w:r>
        <w:rPr>
          <w:rFonts w:ascii="Liberation Sans" w:hAnsi="Liberation Sans"/>
          <w:b/>
        </w:rPr>
        <w:t xml:space="preserve">3. </w:t>
      </w:r>
      <w:r>
        <w:t>In the adverse scenario with protection, total cost = 340 + 875 = 1215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1.7.8 — Base rates</w:t>
      </w:r>
    </w:p>
    <w:p>
      <w:pPr>
        <w:pStyle w:val="BodyText"/>
      </w:pPr>
      <w:r>
        <w:t>In a model population of 10000 cases, the target event occurs in 1% of cases. A detector is positive in 90%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13.2%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90% = 90.</w:t>
      </w:r>
    </w:p>
    <w:p>
      <w:pPr>
        <w:pStyle w:val="BodyText"/>
        <w:spacing w:after="36"/>
        <w:ind w:left="198" w:hanging="198"/>
      </w:pPr>
      <w:r>
        <w:rPr>
          <w:rFonts w:ascii="Liberation Sans" w:hAnsi="Liberation Sans"/>
          <w:b/>
        </w:rPr>
        <w:t xml:space="preserve">2. </w:t>
      </w:r>
      <w:r>
        <w:t>Event absent: 9900 cases. False-positive rate = 1 − 0.94 = 0.06, so false positives = 594.</w:t>
      </w:r>
    </w:p>
    <w:p>
      <w:pPr>
        <w:pStyle w:val="BodyText"/>
        <w:spacing w:after="36"/>
        <w:ind w:left="198" w:hanging="198"/>
      </w:pPr>
      <w:r>
        <w:rPr>
          <w:rFonts w:ascii="Liberation Sans" w:hAnsi="Liberation Sans"/>
          <w:b/>
        </w:rPr>
        <w:t xml:space="preserve">3. </w:t>
      </w:r>
      <w:r>
        <w:t>Total positive alerts = 684. Therefore P(event | positive) = 90/684 = 13.2%.</w:t>
      </w:r>
    </w:p>
    <w:p>
      <w:pPr>
        <w:pStyle w:val="Heading3"/>
      </w:pPr>
      <w:r>
        <w:t>Problem 1.7.9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1.7.10 — Time dependencies</w:t>
      </w:r>
    </w:p>
    <w:p>
      <w:pPr>
        <w:pStyle w:val="BodyText"/>
      </w:pPr>
      <w:r>
        <w:t>A project has six tasks with durations in whole days: A=4, B=3, C=6, D=5, E=5,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17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3. C therefore finishes at 10; D finishes at 9.</w:t>
      </w:r>
    </w:p>
    <w:p>
      <w:pPr>
        <w:pStyle w:val="BodyText"/>
        <w:spacing w:after="36"/>
        <w:ind w:left="198" w:hanging="198"/>
      </w:pPr>
      <w:r>
        <w:rPr>
          <w:rFonts w:ascii="Liberation Sans" w:hAnsi="Liberation Sans"/>
          <w:b/>
        </w:rPr>
        <w:t xml:space="preserve">2. </w:t>
      </w:r>
      <w:r>
        <w:t>E must wait for both B and C, so it starts at max(3, 10) = 10 and finishes at 15.</w:t>
      </w:r>
    </w:p>
    <w:p>
      <w:pPr>
        <w:pStyle w:val="BodyText"/>
        <w:spacing w:after="36"/>
        <w:ind w:left="198" w:hanging="198"/>
      </w:pPr>
      <w:r>
        <w:rPr>
          <w:rFonts w:ascii="Liberation Sans" w:hAnsi="Liberation Sans"/>
          <w:b/>
        </w:rPr>
        <w:t xml:space="preserve">3. </w:t>
      </w:r>
      <w:r>
        <w:t>F must wait for both D and E, so it starts at max(9, 15) = 15 and finishes at 17.</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2"/>
      </w:pPr>
      <w:r>
        <w:t>1.8. Measurement, Error, and Intervals</w:t>
      </w:r>
    </w:p>
    <w:p>
      <w:pPr>
        <w:pStyle w:val="SubchapterIntro"/>
        <w:spacing w:after="120"/>
      </w:pPr>
      <w:r>
        <w:t>Every measurement has finite resolution and uncertainty. Repetition can reduce random error but does not automatically remove systematic error such as miscalibration. When uncertainty matters, reasoning with intervals is usually safer than pretending a single reported value is exact.</w:t>
      </w:r>
    </w:p>
    <w:p>
      <w:pPr>
        <w:pStyle w:val="Heading3"/>
      </w:pPr>
      <w:r>
        <w:t>Problem 1.8.1 — Units and rates</w:t>
      </w:r>
    </w:p>
    <w:p>
      <w:pPr>
        <w:pStyle w:val="BodyText"/>
      </w:pPr>
      <w:r>
        <w:t>A process has a nominal throughput of 12 cases per hour. An overhead equal to 12%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19.36 useful cases.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(1 − 12/100) = 10.56 cases/hour.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10.56 cases/hour × 1.83 hours = 19.36 cases; the hour units cancel.</w:t>
      </w:r>
    </w:p>
    <w:p>
      <w:pPr>
        <w:pStyle w:val="Heading3"/>
      </w:pPr>
      <w:r>
        <w:t>Problem 1.8.2 — Bottlenecks</w:t>
      </w:r>
    </w:p>
    <w:p>
      <w:pPr>
        <w:pStyle w:val="BodyText"/>
      </w:pPr>
      <w:r>
        <w:t>A process must pass through four stages in series with maximum capacities A=100, B=100, C=120, and D=110 cases/hour. There is no unlimited intermediate storage, so long-run final throughput cannot exceed the smallest stage capacity. Only stage A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100 cases/hour. After the improvement: 100 cases/hour.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min(100, 100, 120, 110) = 100 cases/hour.</w:t>
      </w:r>
    </w:p>
    <w:p>
      <w:pPr>
        <w:pStyle w:val="BodyText"/>
        <w:spacing w:after="36"/>
        <w:ind w:left="198" w:hanging="198"/>
      </w:pPr>
      <w:r>
        <w:rPr>
          <w:rFonts w:ascii="Liberation Sans" w:hAnsi="Liberation Sans"/>
          <w:b/>
        </w:rPr>
        <w:t xml:space="preserve">2. </w:t>
      </w:r>
      <w:r>
        <w:t>Stage A increases from 100 to 130 cases/hour.</w:t>
      </w:r>
    </w:p>
    <w:p>
      <w:pPr>
        <w:pStyle w:val="BodyText"/>
        <w:spacing w:after="36"/>
        <w:ind w:left="198" w:hanging="198"/>
      </w:pPr>
      <w:r>
        <w:rPr>
          <w:rFonts w:ascii="Liberation Sans" w:hAnsi="Liberation Sans"/>
          <w:b/>
        </w:rPr>
        <w:t xml:space="preserve">3. </w:t>
      </w:r>
      <w:r>
        <w:t>The new capacities are 130, 100, 120, 110. Their minimum is 100, so the bottleneck is B. Adding capacities would incorrectly treat required serial stages as if they were parallel sources.</w:t>
      </w:r>
    </w:p>
    <w:p>
      <w:pPr>
        <w:pStyle w:val="Heading3"/>
      </w:pPr>
      <w:r>
        <w:t>Problem 1.8.3 — Budget and constraints</w:t>
      </w:r>
    </w:p>
    <w:p>
      <w:pPr>
        <w:pStyle w:val="BodyText"/>
      </w:pPr>
      <w:r>
        <w:t>The total budget is 900 currency units (CU). There is an unavoidable fixed cost of 290 CU. Each implemented unit then costs 50 CU and yields 14 benefit points. At least 12 units are required for a valid plan. An optional add-on module costs 120 CU and adds 120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12 units for 168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610 CU remain after the fixed cost, so at most floor((900−290)/50) = 12 units can be bought. This meets the minimum of 12; benefit = 168.</w:t>
      </w:r>
    </w:p>
    <w:p>
      <w:pPr>
        <w:pStyle w:val="BodyText"/>
        <w:spacing w:after="36"/>
        <w:ind w:left="198" w:hanging="198"/>
      </w:pPr>
      <w:r>
        <w:rPr>
          <w:rFonts w:ascii="Liberation Sans" w:hAnsi="Liberation Sans"/>
          <w:b/>
        </w:rPr>
        <w:t xml:space="preserve">2. </w:t>
      </w:r>
      <w:r>
        <w:t xml:space="preserve">With the add-on, 490 CU remain for units, so at most 9 units can be bought. This does not meet the minimum; </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1.8.4 — Expected value and risk</w:t>
      </w:r>
    </w:p>
    <w:p>
      <w:pPr>
        <w:pStyle w:val="BodyText"/>
      </w:pPr>
      <w:r>
        <w:t>Without a protective measure, there is a 8% probability of a loss of 7000 CU and otherwise no loss. The protective measure costs 220 CU for certain and, if the adverse event occurs, reduces the loss to 25% of its original amount. A hard risk rule rejects any option whose total loss in the adverse scenario exceeds 2200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560 CU; with protection: 360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7000 = 560 CU. The adverse-scenario loss is 7000 CU, so the 2200-CU risk limit is violated.</w:t>
      </w:r>
    </w:p>
    <w:p>
      <w:pPr>
        <w:pStyle w:val="BodyText"/>
        <w:spacing w:after="36"/>
        <w:ind w:left="198" w:hanging="198"/>
      </w:pPr>
      <w:r>
        <w:rPr>
          <w:rFonts w:ascii="Liberation Sans" w:hAnsi="Liberation Sans"/>
          <w:b/>
        </w:rPr>
        <w:t xml:space="preserve">2. </w:t>
      </w:r>
      <w:r>
        <w:t>With protection, expected cost = 220 + 0.08 × 0.25 × 7000 = 360 CU.</w:t>
      </w:r>
    </w:p>
    <w:p>
      <w:pPr>
        <w:pStyle w:val="BodyText"/>
        <w:spacing w:after="36"/>
        <w:ind w:left="198" w:hanging="198"/>
      </w:pPr>
      <w:r>
        <w:rPr>
          <w:rFonts w:ascii="Liberation Sans" w:hAnsi="Liberation Sans"/>
          <w:b/>
        </w:rPr>
        <w:t xml:space="preserve">3. </w:t>
      </w:r>
      <w:r>
        <w:t>In the adverse scenario with protection, total cost = 220 + 1750 = 1970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1.8.5 — Base rates</w:t>
      </w:r>
    </w:p>
    <w:p>
      <w:pPr>
        <w:pStyle w:val="BodyText"/>
      </w:pPr>
      <w:r>
        <w:t>In a model population of 10000 cases, the target event occurs in 2% of cases. A detector is positive in 85%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46.4%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85% = 170.</w:t>
      </w:r>
    </w:p>
    <w:p>
      <w:pPr>
        <w:pStyle w:val="BodyText"/>
        <w:spacing w:after="36"/>
        <w:ind w:left="198" w:hanging="198"/>
      </w:pPr>
      <w:r>
        <w:rPr>
          <w:rFonts w:ascii="Liberation Sans" w:hAnsi="Liberation Sans"/>
          <w:b/>
        </w:rPr>
        <w:t xml:space="preserve">2. </w:t>
      </w:r>
      <w:r>
        <w:t>Event absent: 9800 cases. False-positive rate = 1 − 0.98 = 0.02, so false positives = 196.</w:t>
      </w:r>
    </w:p>
    <w:p>
      <w:pPr>
        <w:pStyle w:val="BodyText"/>
        <w:spacing w:after="36"/>
        <w:ind w:left="198" w:hanging="198"/>
      </w:pPr>
      <w:r>
        <w:rPr>
          <w:rFonts w:ascii="Liberation Sans" w:hAnsi="Liberation Sans"/>
          <w:b/>
        </w:rPr>
        <w:t xml:space="preserve">3. </w:t>
      </w:r>
      <w:r>
        <w:t>Total positive alerts = 366. Therefore P(event | positive) = 170/366 = 46.4%.</w:t>
      </w:r>
    </w:p>
    <w:p>
      <w:pPr>
        <w:pStyle w:val="Heading3"/>
      </w:pPr>
      <w:r>
        <w:t>Problem 1.8.6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1.8.7 — Time dependencies</w:t>
      </w:r>
    </w:p>
    <w:p>
      <w:pPr>
        <w:pStyle w:val="BodyText"/>
      </w:pPr>
      <w:r>
        <w:t>A project has six tasks with durations in whole days: A=5, B=5, C=6, D=3, E=2, F=6.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19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5. C therefore finishes at 11; D finishes at 8.</w:t>
      </w:r>
    </w:p>
    <w:p>
      <w:pPr>
        <w:pStyle w:val="BodyText"/>
        <w:spacing w:after="36"/>
        <w:ind w:left="198" w:hanging="198"/>
      </w:pPr>
      <w:r>
        <w:rPr>
          <w:rFonts w:ascii="Liberation Sans" w:hAnsi="Liberation Sans"/>
          <w:b/>
        </w:rPr>
        <w:t xml:space="preserve">2. </w:t>
      </w:r>
      <w:r>
        <w:t>E must wait for both B and C, so it starts at max(5, 11) = 11 and finishes at 13.</w:t>
      </w:r>
    </w:p>
    <w:p>
      <w:pPr>
        <w:pStyle w:val="BodyText"/>
        <w:spacing w:after="36"/>
        <w:ind w:left="198" w:hanging="198"/>
      </w:pPr>
      <w:r>
        <w:rPr>
          <w:rFonts w:ascii="Liberation Sans" w:hAnsi="Liberation Sans"/>
          <w:b/>
        </w:rPr>
        <w:t xml:space="preserve">3. </w:t>
      </w:r>
      <w:r>
        <w:t>F must wait for both D and E, so it starts at max(8, 13) = 13 and finishes at 19.</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1.8.8 — Data consistency</w:t>
      </w:r>
    </w:p>
    <w:p>
      <w:pPr>
        <w:pStyle w:val="BodyText"/>
      </w:pPr>
      <w:r>
        <w:t>A table reports three disjoint categories: A=180, B=160, and C=60 cases. The methodology states that every unit belongs to exactly one of the three categories and that the overall total must equal their sum. The same page prints an overall total of 390 cases.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400, while the printed total differs by -10 cases.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180+160+60 = 400 cases.</w:t>
      </w:r>
    </w:p>
    <w:p>
      <w:pPr>
        <w:pStyle w:val="BodyText"/>
        <w:spacing w:after="36"/>
        <w:ind w:left="198" w:hanging="198"/>
      </w:pPr>
      <w:r>
        <w:rPr>
          <w:rFonts w:ascii="Liberation Sans" w:hAnsi="Liberation Sans"/>
          <w:b/>
        </w:rPr>
        <w:t xml:space="preserve">2. </w:t>
      </w:r>
      <w:r>
        <w:t>Printed total = 390; printed − calculated = -10 cases.</w:t>
      </w:r>
    </w:p>
    <w:p>
      <w:pPr>
        <w:pStyle w:val="BodyText"/>
        <w:spacing w:after="36"/>
        <w:ind w:left="198" w:hanging="198"/>
      </w:pPr>
      <w:r>
        <w:rPr>
          <w:rFonts w:ascii="Liberation Sans" w:hAnsi="Liberation Sans"/>
          <w:b/>
        </w:rPr>
        <w:t xml:space="preserve">3. </w:t>
      </w:r>
      <w:r>
        <w:t>The secondary rule A+B&gt;C gives 340&gt;60,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1.8.9 — Break-even threshold</w:t>
      </w:r>
    </w:p>
    <w:p>
      <w:pPr>
        <w:pStyle w:val="BodyText"/>
      </w:pPr>
      <w:r>
        <w:t>Two alternatives have total costs: Plan A = 800 CU fixed + 14 CU per unit; Plan B = 300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83.33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800+14q = 300+20q.</w:t>
      </w:r>
    </w:p>
    <w:p>
      <w:pPr>
        <w:pStyle w:val="BodyText"/>
        <w:spacing w:after="36"/>
        <w:ind w:left="198" w:hanging="198"/>
      </w:pPr>
      <w:r>
        <w:rPr>
          <w:rFonts w:ascii="Liberation Sans" w:hAnsi="Liberation Sans"/>
          <w:b/>
        </w:rPr>
        <w:t xml:space="preserve">2. </w:t>
      </w:r>
      <w:r>
        <w:t>Rearrange: 500 = (20−14)q, hence q = 500/6 = 83.33.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1.8.10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2"/>
      </w:pPr>
      <w:r>
        <w:t>1.9. Arguments, Premises, and Reasoning Errors</w:t>
      </w:r>
    </w:p>
    <w:p>
      <w:pPr>
        <w:pStyle w:val="SubchapterIntro"/>
        <w:spacing w:after="120"/>
      </w:pPr>
      <w:r>
        <w:t>An argument links premises to a conclusion. A logically valid form can still lead to an unreliable conclusion if a premise is false or unsupported. Good evaluation asks which assumptions are required and watches for false dilemmas, hasty generalization, ad hominem attacks, and shifting standards.</w:t>
      </w:r>
    </w:p>
    <w:p>
      <w:pPr>
        <w:pStyle w:val="Heading3"/>
      </w:pPr>
      <w:r>
        <w:t>Problem 1.9.1 — Expected value and risk</w:t>
      </w:r>
    </w:p>
    <w:p>
      <w:pPr>
        <w:pStyle w:val="BodyText"/>
      </w:pPr>
      <w:r>
        <w:t>Without a protective measure, there is a 8% probability of a loss of 6000 CU and otherwise no loss. The protective measure costs 180 CU for certain and, if the adverse event occurs, reduces the loss to 15% of its original amount. A hard risk rule rejects any option whose total loss in the adverse scenario exceeds 1800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480 CU; with protection: 252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6000 = 480 CU. The adverse-scenario loss is 6000 CU, so the 1800-CU risk limit is violated.</w:t>
      </w:r>
    </w:p>
    <w:p>
      <w:pPr>
        <w:pStyle w:val="BodyText"/>
        <w:spacing w:after="36"/>
        <w:ind w:left="198" w:hanging="198"/>
      </w:pPr>
      <w:r>
        <w:rPr>
          <w:rFonts w:ascii="Liberation Sans" w:hAnsi="Liberation Sans"/>
          <w:b/>
        </w:rPr>
        <w:t xml:space="preserve">2. </w:t>
      </w:r>
      <w:r>
        <w:t>With protection, expected cost = 180 + 0.08 × 0.15 × 6000 = 252 CU.</w:t>
      </w:r>
    </w:p>
    <w:p>
      <w:pPr>
        <w:pStyle w:val="BodyText"/>
        <w:spacing w:after="36"/>
        <w:ind w:left="198" w:hanging="198"/>
      </w:pPr>
      <w:r>
        <w:rPr>
          <w:rFonts w:ascii="Liberation Sans" w:hAnsi="Liberation Sans"/>
          <w:b/>
        </w:rPr>
        <w:t xml:space="preserve">3. </w:t>
      </w:r>
      <w:r>
        <w:t>In the adverse scenario with protection, total cost = 180 + 900 = 1080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1.9.2 — Base rates</w:t>
      </w:r>
    </w:p>
    <w:p>
      <w:pPr>
        <w:pStyle w:val="BodyText"/>
      </w:pPr>
      <w:r>
        <w:t>In a model population of 10000 cases, the target event occurs in 2% of cases. A detector is positive in 85% of cases where the event is present (sensitivity) and correctly negative in 96%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30.2%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85% = 170.</w:t>
      </w:r>
    </w:p>
    <w:p>
      <w:pPr>
        <w:pStyle w:val="BodyText"/>
        <w:spacing w:after="36"/>
        <w:ind w:left="198" w:hanging="198"/>
      </w:pPr>
      <w:r>
        <w:rPr>
          <w:rFonts w:ascii="Liberation Sans" w:hAnsi="Liberation Sans"/>
          <w:b/>
        </w:rPr>
        <w:t xml:space="preserve">2. </w:t>
      </w:r>
      <w:r>
        <w:t>Event absent: 9800 cases. False-positive rate = 1 − 0.96 = 0.04, so false positives = 392.</w:t>
      </w:r>
    </w:p>
    <w:p>
      <w:pPr>
        <w:pStyle w:val="BodyText"/>
        <w:spacing w:after="36"/>
        <w:ind w:left="198" w:hanging="198"/>
      </w:pPr>
      <w:r>
        <w:rPr>
          <w:rFonts w:ascii="Liberation Sans" w:hAnsi="Liberation Sans"/>
          <w:b/>
        </w:rPr>
        <w:t xml:space="preserve">3. </w:t>
      </w:r>
      <w:r>
        <w:t>Total positive alerts = 562. Therefore P(event | positive) = 170/562 = 30.2%.</w:t>
      </w:r>
    </w:p>
    <w:p>
      <w:pPr>
        <w:pStyle w:val="Heading3"/>
      </w:pPr>
      <w:r>
        <w:t>Problem 1.9.3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1.9.4 — Time dependencies</w:t>
      </w:r>
    </w:p>
    <w:p>
      <w:pPr>
        <w:pStyle w:val="BodyText"/>
      </w:pPr>
      <w:r>
        <w:t>A project has six tasks with durations in whole days: A=4, B=6, C=2, D=6, E=2, F=3.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13 days. One critical chain is A–D–F.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6. C therefore finishes at 6; D finishes at 10.</w:t>
      </w:r>
    </w:p>
    <w:p>
      <w:pPr>
        <w:pStyle w:val="BodyText"/>
        <w:spacing w:after="36"/>
        <w:ind w:left="198" w:hanging="198"/>
      </w:pPr>
      <w:r>
        <w:rPr>
          <w:rFonts w:ascii="Liberation Sans" w:hAnsi="Liberation Sans"/>
          <w:b/>
        </w:rPr>
        <w:t xml:space="preserve">2. </w:t>
      </w:r>
      <w:r>
        <w:t>E must wait for both B and C, so it starts at max(6, 6) = 6 and finishes at 8.</w:t>
      </w:r>
    </w:p>
    <w:p>
      <w:pPr>
        <w:pStyle w:val="BodyText"/>
        <w:spacing w:after="36"/>
        <w:ind w:left="198" w:hanging="198"/>
      </w:pPr>
      <w:r>
        <w:rPr>
          <w:rFonts w:ascii="Liberation Sans" w:hAnsi="Liberation Sans"/>
          <w:b/>
        </w:rPr>
        <w:t xml:space="preserve">3. </w:t>
      </w:r>
      <w:r>
        <w:t>F must wait for both D and E, so it starts at max(10, 8) = 10 and finishes at 13.</w:t>
      </w:r>
    </w:p>
    <w:p>
      <w:pPr>
        <w:pStyle w:val="BodyText"/>
        <w:spacing w:after="36"/>
        <w:ind w:left="198" w:hanging="198"/>
      </w:pPr>
      <w:r>
        <w:rPr>
          <w:rFonts w:ascii="Liberation Sans" w:hAnsi="Liberation Sans"/>
          <w:b/>
        </w:rPr>
        <w:t xml:space="preserve">4. </w:t>
      </w:r>
      <w:r>
        <w:t>Tracing the predecessor that fixes each maximum gives the critical chain A–D–F. Shortening a non-critical task need not change the final deadline.</w:t>
      </w:r>
    </w:p>
    <w:p>
      <w:pPr>
        <w:pStyle w:val="Heading3"/>
      </w:pPr>
      <w:r>
        <w:t>Problem 1.9.5 — Data consistency</w:t>
      </w:r>
    </w:p>
    <w:p>
      <w:pPr>
        <w:pStyle w:val="BodyText"/>
      </w:pPr>
      <w:r>
        <w:t>A table reports three disjoint categories: A=220, B=140, and C=130 cases. The methodology states that every unit belongs to exactly one of the three categories and that the overall total must equal their sum. The same page prints an overall total of 510 cases.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490, while the printed total differs by +20 cases.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220+140+130 = 490 cases.</w:t>
      </w:r>
    </w:p>
    <w:p>
      <w:pPr>
        <w:pStyle w:val="BodyText"/>
        <w:spacing w:after="36"/>
        <w:ind w:left="198" w:hanging="198"/>
      </w:pPr>
      <w:r>
        <w:rPr>
          <w:rFonts w:ascii="Liberation Sans" w:hAnsi="Liberation Sans"/>
          <w:b/>
        </w:rPr>
        <w:t xml:space="preserve">2. </w:t>
      </w:r>
      <w:r>
        <w:t>Printed total = 510; printed − calculated = +20 cases.</w:t>
      </w:r>
    </w:p>
    <w:p>
      <w:pPr>
        <w:pStyle w:val="BodyText"/>
        <w:spacing w:after="36"/>
        <w:ind w:left="198" w:hanging="198"/>
      </w:pPr>
      <w:r>
        <w:rPr>
          <w:rFonts w:ascii="Liberation Sans" w:hAnsi="Liberation Sans"/>
          <w:b/>
        </w:rPr>
        <w:t xml:space="preserve">3. </w:t>
      </w:r>
      <w:r>
        <w:t>The secondary rule A+B&gt;C gives 360&gt;130,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1.9.6 — Break-even threshold</w:t>
      </w:r>
    </w:p>
    <w:p>
      <w:pPr>
        <w:pStyle w:val="BodyText"/>
      </w:pPr>
      <w:r>
        <w:t>Two alternatives have total costs: Plan A = 700 CU fixed + 8 CU per unit; Plan B = 350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58.33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700+8q = 350+14q.</w:t>
      </w:r>
    </w:p>
    <w:p>
      <w:pPr>
        <w:pStyle w:val="BodyText"/>
        <w:spacing w:after="36"/>
        <w:ind w:left="198" w:hanging="198"/>
      </w:pPr>
      <w:r>
        <w:rPr>
          <w:rFonts w:ascii="Liberation Sans" w:hAnsi="Liberation Sans"/>
          <w:b/>
        </w:rPr>
        <w:t xml:space="preserve">2. </w:t>
      </w:r>
      <w:r>
        <w:t>Rearrange: 350 = (14−8)q, hence q = 350/6 = 58.33.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1.9.7 — Sampling</w:t>
      </w:r>
    </w:p>
    <w:p>
      <w:pPr>
        <w:pStyle w:val="BodyText"/>
      </w:pPr>
      <w:r>
        <w:t>The target population contains 11000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1.9.8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11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11/20 = 55.0%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1.9.9 — Measurement uncertainty</w:t>
      </w:r>
    </w:p>
    <w:p>
      <w:pPr>
        <w:pStyle w:val="BodyText"/>
      </w:pPr>
      <w:r>
        <w:t>Two measurements are reported as A = 65.6 ± 1 and B = 67.3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[64.6, 66.6].</w:t>
      </w:r>
    </w:p>
    <w:p>
      <w:pPr>
        <w:pStyle w:val="BodyText"/>
        <w:spacing w:after="36"/>
        <w:ind w:left="198" w:hanging="198"/>
      </w:pPr>
      <w:r>
        <w:rPr>
          <w:rFonts w:ascii="Liberation Sans" w:hAnsi="Liberation Sans"/>
          <w:b/>
        </w:rPr>
        <w:t xml:space="preserve">2. </w:t>
      </w:r>
      <w:r>
        <w:t>B lies in [64.8, 69.8].</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1.9.10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18, 16, 14, 12 points for units 1–4;</w:t>
      </w:r>
    </w:p>
    <w:p>
      <w:pPr>
        <w:pStyle w:val="CompactBullet"/>
      </w:pPr>
      <w:r>
        <w:t>B: 17, 13, 9, 5 points;</w:t>
      </w:r>
    </w:p>
    <w:p>
      <w:pPr>
        <w:pStyle w:val="CompactBullet"/>
      </w:pPr>
      <w:r>
        <w:t>C: 20, 18, 16, 14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B=1, C=3; maximum total benefit = 105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B=1, C=3.</w:t>
      </w:r>
    </w:p>
    <w:p>
      <w:pPr>
        <w:pStyle w:val="BodyText"/>
        <w:spacing w:after="36"/>
        <w:ind w:left="198" w:hanging="198"/>
      </w:pPr>
      <w:r>
        <w:rPr>
          <w:rFonts w:ascii="Liberation Sans" w:hAnsi="Liberation Sans"/>
          <w:b/>
        </w:rPr>
        <w:t xml:space="preserve">3. </w:t>
      </w:r>
      <w:r>
        <w:t>The selected benefits sum to 105 points. The ordering rule is respected because every selected later unit includes all earlier units in the same program.</w:t>
      </w:r>
    </w:p>
    <w:p>
      <w:pPr>
        <w:pStyle w:val="Heading2"/>
      </w:pPr>
      <w:r>
        <w:t>1.10. Decisions Under Uncertainty</w:t>
      </w:r>
    </w:p>
    <w:p>
      <w:pPr>
        <w:pStyle w:val="SubchapterIntro"/>
        <w:spacing w:after="120"/>
      </w:pPr>
      <w:r>
        <w:t>A good decision considers probability, impact, cost, reversibility, and the value of additional information. The option with the highest average payoff is not always best if it exposes the decision maker to unacceptable losses. Separate possible consequences, their likelihoods, and the preferences or constraints used to judge them.</w:t>
      </w:r>
    </w:p>
    <w:p>
      <w:pPr>
        <w:pStyle w:val="Heading3"/>
      </w:pPr>
      <w:r>
        <w:t>Problem 1.10.1 — Time dependencies</w:t>
      </w:r>
    </w:p>
    <w:p>
      <w:pPr>
        <w:pStyle w:val="BodyText"/>
      </w:pPr>
      <w:r>
        <w:t>A project has six tasks with durations in whole days: A=4, B=4, C=6, D=6, E=4,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19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4. C therefore finishes at 10; D finishes at 10.</w:t>
      </w:r>
    </w:p>
    <w:p>
      <w:pPr>
        <w:pStyle w:val="BodyText"/>
        <w:spacing w:after="36"/>
        <w:ind w:left="198" w:hanging="198"/>
      </w:pPr>
      <w:r>
        <w:rPr>
          <w:rFonts w:ascii="Liberation Sans" w:hAnsi="Liberation Sans"/>
          <w:b/>
        </w:rPr>
        <w:t xml:space="preserve">2. </w:t>
      </w:r>
      <w:r>
        <w:t>E must wait for both B and C, so it starts at max(4, 10) = 10 and finishes at 14.</w:t>
      </w:r>
    </w:p>
    <w:p>
      <w:pPr>
        <w:pStyle w:val="BodyText"/>
        <w:spacing w:after="36"/>
        <w:ind w:left="198" w:hanging="198"/>
      </w:pPr>
      <w:r>
        <w:rPr>
          <w:rFonts w:ascii="Liberation Sans" w:hAnsi="Liberation Sans"/>
          <w:b/>
        </w:rPr>
        <w:t xml:space="preserve">3. </w:t>
      </w:r>
      <w:r>
        <w:t>F must wait for both D and E, so it starts at max(10, 14) = 14 and finishes at 19.</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1.10.2 — Data consistency</w:t>
      </w:r>
    </w:p>
    <w:p>
      <w:pPr>
        <w:pStyle w:val="BodyText"/>
      </w:pPr>
      <w:r>
        <w:t>A table reports three disjoint categories: A=240, B=110, and C=80 cases. The methodology states that every unit belongs to exactly one of the three categories and that the overall total must equal their sum. The same page prints an overall total of 420 cases.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430, while the printed total differs by -10 cases.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240+110+80 = 430 cases.</w:t>
      </w:r>
    </w:p>
    <w:p>
      <w:pPr>
        <w:pStyle w:val="BodyText"/>
        <w:spacing w:after="36"/>
        <w:ind w:left="198" w:hanging="198"/>
      </w:pPr>
      <w:r>
        <w:rPr>
          <w:rFonts w:ascii="Liberation Sans" w:hAnsi="Liberation Sans"/>
          <w:b/>
        </w:rPr>
        <w:t xml:space="preserve">2. </w:t>
      </w:r>
      <w:r>
        <w:t>Printed total = 420; printed − calculated = -10 cases.</w:t>
      </w:r>
    </w:p>
    <w:p>
      <w:pPr>
        <w:pStyle w:val="BodyText"/>
        <w:spacing w:after="36"/>
        <w:ind w:left="198" w:hanging="198"/>
      </w:pPr>
      <w:r>
        <w:rPr>
          <w:rFonts w:ascii="Liberation Sans" w:hAnsi="Liberation Sans"/>
          <w:b/>
        </w:rPr>
        <w:t xml:space="preserve">3. </w:t>
      </w:r>
      <w:r>
        <w:t>The secondary rule A+B&gt;C gives 350&gt;80,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1.10.3 — Break-even threshold</w:t>
      </w:r>
    </w:p>
    <w:p>
      <w:pPr>
        <w:pStyle w:val="BodyText"/>
      </w:pPr>
      <w:r>
        <w:t>Two alternatives have total costs: Plan A = 500 CU fixed + 14 CU per unit; Plan B = 400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50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500+14q = 400+16q.</w:t>
      </w:r>
    </w:p>
    <w:p>
      <w:pPr>
        <w:pStyle w:val="BodyText"/>
        <w:spacing w:after="36"/>
        <w:ind w:left="198" w:hanging="198"/>
      </w:pPr>
      <w:r>
        <w:rPr>
          <w:rFonts w:ascii="Liberation Sans" w:hAnsi="Liberation Sans"/>
          <w:b/>
        </w:rPr>
        <w:t xml:space="preserve">2. </w:t>
      </w:r>
      <w:r>
        <w:t>Rearrange: 100 = (16−14)q, hence q = 100/2 = 50.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1.10.4 — Sampling</w:t>
      </w:r>
    </w:p>
    <w:p>
      <w:pPr>
        <w:pStyle w:val="BodyText"/>
      </w:pPr>
      <w:r>
        <w:t>The target population contains 9000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1.10.5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1.10.6 — Measurement uncertainty</w:t>
      </w:r>
    </w:p>
    <w:p>
      <w:pPr>
        <w:pStyle w:val="BodyText"/>
      </w:pPr>
      <w:r>
        <w:t>Two measurements are reported as A = 51 ± 2.5 and B = 50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[48.5, 53.5].</w:t>
      </w:r>
    </w:p>
    <w:p>
      <w:pPr>
        <w:pStyle w:val="BodyText"/>
        <w:spacing w:after="36"/>
        <w:ind w:left="198" w:hanging="198"/>
      </w:pPr>
      <w:r>
        <w:rPr>
          <w:rFonts w:ascii="Liberation Sans" w:hAnsi="Liberation Sans"/>
          <w:b/>
        </w:rPr>
        <w:t xml:space="preserve">2. </w:t>
      </w:r>
      <w:r>
        <w:t>B lies in [49, 51].</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1.10.7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14, 11, 8, 5 points for units 1–4;</w:t>
      </w:r>
    </w:p>
    <w:p>
      <w:pPr>
        <w:pStyle w:val="CompactBullet"/>
      </w:pPr>
      <w:r>
        <w:t>B: 19, 15, 11, 7 points;</w:t>
      </w:r>
    </w:p>
    <w:p>
      <w:pPr>
        <w:pStyle w:val="CompactBullet"/>
      </w:pPr>
      <w:r>
        <w:t>C: 16, 12, 8, 4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B=3, C=2, with 87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87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1.10.8 — Chained yields</w:t>
      </w:r>
    </w:p>
    <w:p>
      <w:pPr>
        <w:pStyle w:val="BodyText"/>
      </w:pPr>
      <w:r>
        <w:t>A flow begins with 1700 cases and passes through three stages. Stage 1 retains 90%, Stage 2 retains 90%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1170.45 cases. Best stage(s) to improve: 3, for a gain of 68.85 cases.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0.90 × 0.85 = 0.6885; applied to 1700, this gives 1170.45 cases.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65.02, Stage 2 = 65.02, Stage 3 = 68.85 cases. The maximum occurs at stage(s) 3.</w:t>
      </w:r>
    </w:p>
    <w:p>
      <w:pPr>
        <w:pStyle w:val="Heading3"/>
      </w:pPr>
      <w:r>
        <w:t>Problem 1.10.9 — Mean versus median</w:t>
      </w:r>
    </w:p>
    <w:p>
      <w:pPr>
        <w:pStyle w:val="BodyText"/>
      </w:pPr>
      <w:r>
        <w:t>Nine observations are: 25, 40, 45, 55, 50, 35, 55, 50,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52.78;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475, so mean = 475/9 = 52.78.</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44.38. Including 120 moves the mean by 8.4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1.10.10 — Integer capacity threshold</w:t>
      </w:r>
    </w:p>
    <w:p>
      <w:pPr>
        <w:pStyle w:val="BodyText"/>
      </w:pPr>
      <w:r>
        <w:t>A system must cover demand of 1100 cases and, under a resilience rule, maintain an additional 25% reserve above estimated demand. Each identical module can supply at most 90 cases.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16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1100 × (1 + 0.25) = 1375 cases.</w:t>
      </w:r>
    </w:p>
    <w:p>
      <w:pPr>
        <w:pStyle w:val="BodyText"/>
        <w:spacing w:after="36"/>
        <w:ind w:left="198" w:hanging="198"/>
      </w:pPr>
      <w:r>
        <w:rPr>
          <w:rFonts w:ascii="Liberation Sans" w:hAnsi="Liberation Sans"/>
          <w:b/>
        </w:rPr>
        <w:t xml:space="preserve">2. </w:t>
      </w:r>
      <w:r>
        <w:t>The theoretical number of modules is 1375/90 = 15.28.</w:t>
      </w:r>
    </w:p>
    <w:p>
      <w:pPr>
        <w:pStyle w:val="BodyText"/>
        <w:spacing w:after="36"/>
        <w:ind w:left="198" w:hanging="198"/>
      </w:pPr>
      <w:r>
        <w:rPr>
          <w:rFonts w:ascii="Liberation Sans" w:hAnsi="Liberation Sans"/>
          <w:b/>
        </w:rPr>
        <w:t xml:space="preserve">3. </w:t>
      </w:r>
      <w:r>
        <w:t>Modules are indivisible and the target is a minimum, so take the ceiling: 16 modules. Installed capacity = 1440 cases, which is ≥ 1375.</w:t>
      </w:r>
    </w:p>
    <w:p>
      <w:r>
        <w:br w:type="page"/>
      </w:r>
    </w:p>
    <w:p>
      <w:pPr>
        <w:pStyle w:val="Heading1"/>
      </w:pPr>
      <w:r>
        <w:t>Chapter 2. Practical Mathematics and Quantitative Reasoning</w:t>
      </w:r>
    </w:p>
    <w:p>
      <w:pPr>
        <w:pStyle w:val="SubchapterIntro"/>
        <w:spacing w:after="180"/>
      </w:pPr>
      <w:r>
        <w:t>This chapter treats elementary mathematics as a practical language for everyday decisions: percentages, ratios, units, rates, estimates, budgets, interest, prices, and constrained choices.</w:t>
      </w:r>
    </w:p>
    <w:p>
      <w:pPr>
        <w:pStyle w:val="Heading2"/>
      </w:pPr>
      <w:r>
        <w:t>2.1. Percentages and Percentage Change</w:t>
      </w:r>
    </w:p>
    <w:p>
      <w:pPr>
        <w:pStyle w:val="SubchapterIntro"/>
        <w:spacing w:after="120"/>
      </w:pPr>
      <w:r>
        <w:t>A percentage is always relative to a base. Successive percentage changes multiply rather than simply add, because each change is applied to the value that exists at that stage. Percentage points and relative percent changes are different quantities and should not be confused.</w:t>
      </w:r>
    </w:p>
    <w:p>
      <w:pPr>
        <w:pStyle w:val="Heading3"/>
      </w:pPr>
      <w:r>
        <w:t>Problem 2.1.1 — Bottlenecks</w:t>
      </w:r>
    </w:p>
    <w:p>
      <w:pPr>
        <w:pStyle w:val="BodyText"/>
      </w:pPr>
      <w:r>
        <w:t>A process must pass through four stages in series with maximum capacities A=170, B=140, C=100, and D=130 units/hour. There is no unlimited intermediate storage, so long-run final throughput cannot exceed the smallest stage capacity. Only stage C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100 units/hour. After the improvement: 130 units/hour. Final bottleneck stage(s): C, 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min(170, 140, 100, 130) = 100 units/hour.</w:t>
      </w:r>
    </w:p>
    <w:p>
      <w:pPr>
        <w:pStyle w:val="BodyText"/>
        <w:spacing w:after="36"/>
        <w:ind w:left="198" w:hanging="198"/>
      </w:pPr>
      <w:r>
        <w:rPr>
          <w:rFonts w:ascii="Liberation Sans" w:hAnsi="Liberation Sans"/>
          <w:b/>
        </w:rPr>
        <w:t xml:space="preserve">2. </w:t>
      </w:r>
      <w:r>
        <w:t>Stage C increases from 100 to 130 units/hour.</w:t>
      </w:r>
    </w:p>
    <w:p>
      <w:pPr>
        <w:pStyle w:val="BodyText"/>
        <w:spacing w:after="36"/>
        <w:ind w:left="198" w:hanging="198"/>
      </w:pPr>
      <w:r>
        <w:rPr>
          <w:rFonts w:ascii="Liberation Sans" w:hAnsi="Liberation Sans"/>
          <w:b/>
        </w:rPr>
        <w:t xml:space="preserve">3. </w:t>
      </w:r>
      <w:r>
        <w:t>The new capacities are 170, 140, 130, 130. Their minimum is 130, so the bottleneck is C, D. Adding capacities would incorrectly treat required serial stages as if they were parallel sources.</w:t>
      </w:r>
    </w:p>
    <w:p>
      <w:pPr>
        <w:pStyle w:val="Heading3"/>
      </w:pPr>
      <w:r>
        <w:t>Problem 2.1.2 — Budget and constraints</w:t>
      </w:r>
    </w:p>
    <w:p>
      <w:pPr>
        <w:pStyle w:val="BodyText"/>
      </w:pPr>
      <w:r>
        <w:t>The total budget is 1000 currency units (CU). There is an unavoidable fixed cost of 270 CU. Each implemented unit then costs 40 CU and yields 14 benefit points. At least 10 units are required for a valid plan. An optional add-on module costs 210 CU and adds 80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13 units plus the module for 262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730 CU remain after the fixed cost, so at most floor((1000−270)/40) = 18 units can be bought. This meets the minimum of 10; benefit = 252.</w:t>
      </w:r>
    </w:p>
    <w:p>
      <w:pPr>
        <w:pStyle w:val="BodyText"/>
        <w:spacing w:after="36"/>
        <w:ind w:left="198" w:hanging="198"/>
      </w:pPr>
      <w:r>
        <w:rPr>
          <w:rFonts w:ascii="Liberation Sans" w:hAnsi="Liberation Sans"/>
          <w:b/>
        </w:rPr>
        <w:t xml:space="preserve">2. </w:t>
      </w:r>
      <w:r>
        <w:t>With the add-on, 520 CU remain for units, so at most 13 units can be bought. This meets the minimum; benefit = 182 + 80 = 262.</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2.1.3 — Expected value and risk</w:t>
      </w:r>
    </w:p>
    <w:p>
      <w:pPr>
        <w:pStyle w:val="BodyText"/>
      </w:pPr>
      <w:r>
        <w:t>Without a protective measure, there is a 12% probability of a loss of 3500 CU and otherwise no loss. The protective measure costs 400 CU for certain and, if the adverse event occurs, reduces the loss to 40% of its original amount. A hard risk rule rejects any option whose total loss in the adverse scenario exceeds 1300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420 CU; with protection: 568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3500 = 420 CU. The adverse-scenario loss is 3500 CU, so the 1300-CU risk limit is violated.</w:t>
      </w:r>
    </w:p>
    <w:p>
      <w:pPr>
        <w:pStyle w:val="BodyText"/>
        <w:spacing w:after="36"/>
        <w:ind w:left="198" w:hanging="198"/>
      </w:pPr>
      <w:r>
        <w:rPr>
          <w:rFonts w:ascii="Liberation Sans" w:hAnsi="Liberation Sans"/>
          <w:b/>
        </w:rPr>
        <w:t xml:space="preserve">2. </w:t>
      </w:r>
      <w:r>
        <w:t>With protection, expected cost = 400 + 0.12 × 0.40 × 3500 = 568 CU.</w:t>
      </w:r>
    </w:p>
    <w:p>
      <w:pPr>
        <w:pStyle w:val="BodyText"/>
        <w:spacing w:after="36"/>
        <w:ind w:left="198" w:hanging="198"/>
      </w:pPr>
      <w:r>
        <w:rPr>
          <w:rFonts w:ascii="Liberation Sans" w:hAnsi="Liberation Sans"/>
          <w:b/>
        </w:rPr>
        <w:t xml:space="preserve">3. </w:t>
      </w:r>
      <w:r>
        <w:t>In the adverse scenario with protection, total cost = 400 + 1400 = 1800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2.1.4 — Base rates</w:t>
      </w:r>
    </w:p>
    <w:p>
      <w:pPr>
        <w:pStyle w:val="BodyText"/>
      </w:pPr>
      <w:r>
        <w:t>In a model population of 10000 cases, the target event occurs in 5% of cases. A detector is positive in 95% of cases where the event is present (sensitivity) and correctly negative in 96%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55.6%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95% = 475.</w:t>
      </w:r>
    </w:p>
    <w:p>
      <w:pPr>
        <w:pStyle w:val="BodyText"/>
        <w:spacing w:after="36"/>
        <w:ind w:left="198" w:hanging="198"/>
      </w:pPr>
      <w:r>
        <w:rPr>
          <w:rFonts w:ascii="Liberation Sans" w:hAnsi="Liberation Sans"/>
          <w:b/>
        </w:rPr>
        <w:t xml:space="preserve">2. </w:t>
      </w:r>
      <w:r>
        <w:t>Event absent: 9500 cases. False-positive rate = 1 − 0.96 = 0.04, so false positives = 380.</w:t>
      </w:r>
    </w:p>
    <w:p>
      <w:pPr>
        <w:pStyle w:val="BodyText"/>
        <w:spacing w:after="36"/>
        <w:ind w:left="198" w:hanging="198"/>
      </w:pPr>
      <w:r>
        <w:rPr>
          <w:rFonts w:ascii="Liberation Sans" w:hAnsi="Liberation Sans"/>
          <w:b/>
        </w:rPr>
        <w:t xml:space="preserve">3. </w:t>
      </w:r>
      <w:r>
        <w:t>Total positive alerts = 855. Therefore P(event | positive) = 475/855 = 55.6%.</w:t>
      </w:r>
    </w:p>
    <w:p>
      <w:pPr>
        <w:pStyle w:val="Heading3"/>
      </w:pPr>
      <w:r>
        <w:t>Problem 2.1.5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2.1.6 — Time dependencies</w:t>
      </w:r>
    </w:p>
    <w:p>
      <w:pPr>
        <w:pStyle w:val="BodyText"/>
      </w:pPr>
      <w:r>
        <w:t>A project has six tasks with durations in whole days: A=6, B=6, C=3, D=4, E=4,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15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6 and B at 6. C therefore finishes at 9; D finishes at 10.</w:t>
      </w:r>
    </w:p>
    <w:p>
      <w:pPr>
        <w:pStyle w:val="BodyText"/>
        <w:spacing w:after="36"/>
        <w:ind w:left="198" w:hanging="198"/>
      </w:pPr>
      <w:r>
        <w:rPr>
          <w:rFonts w:ascii="Liberation Sans" w:hAnsi="Liberation Sans"/>
          <w:b/>
        </w:rPr>
        <w:t xml:space="preserve">2. </w:t>
      </w:r>
      <w:r>
        <w:t>E must wait for both B and C, so it starts at max(6, 9) = 9 and finishes at 13.</w:t>
      </w:r>
    </w:p>
    <w:p>
      <w:pPr>
        <w:pStyle w:val="BodyText"/>
        <w:spacing w:after="36"/>
        <w:ind w:left="198" w:hanging="198"/>
      </w:pPr>
      <w:r>
        <w:rPr>
          <w:rFonts w:ascii="Liberation Sans" w:hAnsi="Liberation Sans"/>
          <w:b/>
        </w:rPr>
        <w:t xml:space="preserve">3. </w:t>
      </w:r>
      <w:r>
        <w:t>F must wait for both D and E, so it starts at max(10, 13) = 13 and finishes at 15.</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2.1.7 — Data consistency</w:t>
      </w:r>
    </w:p>
    <w:p>
      <w:pPr>
        <w:pStyle w:val="BodyText"/>
      </w:pPr>
      <w:r>
        <w:t>A table reports three disjoint categories: A=160, B=110, and C=130 units. The methodology states that every unit belongs to exactly one of the three categories and that the overall total must equal their sum. The same page prints an overall total of 420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400, while the printed total differs by +20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160+110+130 = 400 units.</w:t>
      </w:r>
    </w:p>
    <w:p>
      <w:pPr>
        <w:pStyle w:val="BodyText"/>
        <w:spacing w:after="36"/>
        <w:ind w:left="198" w:hanging="198"/>
      </w:pPr>
      <w:r>
        <w:rPr>
          <w:rFonts w:ascii="Liberation Sans" w:hAnsi="Liberation Sans"/>
          <w:b/>
        </w:rPr>
        <w:t xml:space="preserve">2. </w:t>
      </w:r>
      <w:r>
        <w:t>Printed total = 420; printed − calculated = +20 units.</w:t>
      </w:r>
    </w:p>
    <w:p>
      <w:pPr>
        <w:pStyle w:val="BodyText"/>
        <w:spacing w:after="36"/>
        <w:ind w:left="198" w:hanging="198"/>
      </w:pPr>
      <w:r>
        <w:rPr>
          <w:rFonts w:ascii="Liberation Sans" w:hAnsi="Liberation Sans"/>
          <w:b/>
        </w:rPr>
        <w:t xml:space="preserve">3. </w:t>
      </w:r>
      <w:r>
        <w:t>The secondary rule A+B&gt;C gives 270&gt;130,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2.1.8 — Break-even threshold</w:t>
      </w:r>
    </w:p>
    <w:p>
      <w:pPr>
        <w:pStyle w:val="BodyText"/>
      </w:pPr>
      <w:r>
        <w:t>Two alternatives have total costs: Plan A = 500 CU fixed + 14 CU per unit; Plan B = 250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41.67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500+14q = 250+20q.</w:t>
      </w:r>
    </w:p>
    <w:p>
      <w:pPr>
        <w:pStyle w:val="BodyText"/>
        <w:spacing w:after="36"/>
        <w:ind w:left="198" w:hanging="198"/>
      </w:pPr>
      <w:r>
        <w:rPr>
          <w:rFonts w:ascii="Liberation Sans" w:hAnsi="Liberation Sans"/>
          <w:b/>
        </w:rPr>
        <w:t xml:space="preserve">2. </w:t>
      </w:r>
      <w:r>
        <w:t>Rearrange: 250 = (20−14)q, hence q = 250/6 = 41.67.</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2.1.9 — Sampling</w:t>
      </w:r>
    </w:p>
    <w:p>
      <w:pPr>
        <w:pStyle w:val="BodyText"/>
      </w:pPr>
      <w:r>
        <w:t>The target population contains 12000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2.1.10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16 of 20 reach the target; in the control group, 13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16/20 = 80.0% with X and 13/20 = 65.0%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2"/>
      </w:pPr>
      <w:r>
        <w:t>2.2. Ratios, Proportions, and Scale</w:t>
      </w:r>
    </w:p>
    <w:p>
      <w:pPr>
        <w:pStyle w:val="SubchapterIntro"/>
        <w:spacing w:after="120"/>
      </w:pPr>
      <w:r>
        <w:t>A ratio compares quantities, while proportionality means that scaling one quantity by a factor scales the other by the same factor. Fixed costs, thresholds, and saturation break simple proportionality. Before calculating, identify what scales and what remains constant.</w:t>
      </w:r>
    </w:p>
    <w:p>
      <w:pPr>
        <w:pStyle w:val="Heading3"/>
      </w:pPr>
      <w:r>
        <w:t>Problem 2.2.1 — Base rates</w:t>
      </w:r>
    </w:p>
    <w:p>
      <w:pPr>
        <w:pStyle w:val="BodyText"/>
      </w:pPr>
      <w:r>
        <w:t>In a model population of 10000 cases, the target event occurs in 3% of cases. A detector is positive in 90%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58.2%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90% = 270.</w:t>
      </w:r>
    </w:p>
    <w:p>
      <w:pPr>
        <w:pStyle w:val="BodyText"/>
        <w:spacing w:after="36"/>
        <w:ind w:left="198" w:hanging="198"/>
      </w:pPr>
      <w:r>
        <w:rPr>
          <w:rFonts w:ascii="Liberation Sans" w:hAnsi="Liberation Sans"/>
          <w:b/>
        </w:rPr>
        <w:t xml:space="preserve">2. </w:t>
      </w:r>
      <w:r>
        <w:t>Event absent: 9700 cases. False-positive rate = 1 − 0.98 = 0.02, so false positives = 194.</w:t>
      </w:r>
    </w:p>
    <w:p>
      <w:pPr>
        <w:pStyle w:val="BodyText"/>
        <w:spacing w:after="36"/>
        <w:ind w:left="198" w:hanging="198"/>
      </w:pPr>
      <w:r>
        <w:rPr>
          <w:rFonts w:ascii="Liberation Sans" w:hAnsi="Liberation Sans"/>
          <w:b/>
        </w:rPr>
        <w:t xml:space="preserve">3. </w:t>
      </w:r>
      <w:r>
        <w:t>Total positive alerts = 464. Therefore P(event | positive) = 270/464 = 58.2%.</w:t>
      </w:r>
    </w:p>
    <w:p>
      <w:pPr>
        <w:pStyle w:val="Heading3"/>
      </w:pPr>
      <w:r>
        <w:t>Problem 2.2.2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2.2.3 — Time dependencies</w:t>
      </w:r>
    </w:p>
    <w:p>
      <w:pPr>
        <w:pStyle w:val="BodyText"/>
      </w:pPr>
      <w:r>
        <w:t>A project has six tasks with durations in whole days: A=4, B=4, C=5, D=6, E=3,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17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4. C therefore finishes at 9; D finishes at 10.</w:t>
      </w:r>
    </w:p>
    <w:p>
      <w:pPr>
        <w:pStyle w:val="BodyText"/>
        <w:spacing w:after="36"/>
        <w:ind w:left="198" w:hanging="198"/>
      </w:pPr>
      <w:r>
        <w:rPr>
          <w:rFonts w:ascii="Liberation Sans" w:hAnsi="Liberation Sans"/>
          <w:b/>
        </w:rPr>
        <w:t xml:space="preserve">2. </w:t>
      </w:r>
      <w:r>
        <w:t>E must wait for both B and C, so it starts at max(4, 9) = 9 and finishes at 12.</w:t>
      </w:r>
    </w:p>
    <w:p>
      <w:pPr>
        <w:pStyle w:val="BodyText"/>
        <w:spacing w:after="36"/>
        <w:ind w:left="198" w:hanging="198"/>
      </w:pPr>
      <w:r>
        <w:rPr>
          <w:rFonts w:ascii="Liberation Sans" w:hAnsi="Liberation Sans"/>
          <w:b/>
        </w:rPr>
        <w:t xml:space="preserve">3. </w:t>
      </w:r>
      <w:r>
        <w:t>F must wait for both D and E, so it starts at max(10, 12) = 12 and finishes at 17.</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2.2.4 — Data consistency</w:t>
      </w:r>
    </w:p>
    <w:p>
      <w:pPr>
        <w:pStyle w:val="BodyText"/>
      </w:pPr>
      <w:r>
        <w:t>A table reports three disjoint categories: A=190, B=130, and C=80 units. The methodology states that every unit belongs to exactly one of the three categories and that the overall total must equal their sum. The same page prints an overall total of 410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400, while the printed total differs by +10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190+130+80 = 400 units.</w:t>
      </w:r>
    </w:p>
    <w:p>
      <w:pPr>
        <w:pStyle w:val="BodyText"/>
        <w:spacing w:after="36"/>
        <w:ind w:left="198" w:hanging="198"/>
      </w:pPr>
      <w:r>
        <w:rPr>
          <w:rFonts w:ascii="Liberation Sans" w:hAnsi="Liberation Sans"/>
          <w:b/>
        </w:rPr>
        <w:t xml:space="preserve">2. </w:t>
      </w:r>
      <w:r>
        <w:t>Printed total = 410; printed − calculated = +10 units.</w:t>
      </w:r>
    </w:p>
    <w:p>
      <w:pPr>
        <w:pStyle w:val="BodyText"/>
        <w:spacing w:after="36"/>
        <w:ind w:left="198" w:hanging="198"/>
      </w:pPr>
      <w:r>
        <w:rPr>
          <w:rFonts w:ascii="Liberation Sans" w:hAnsi="Liberation Sans"/>
          <w:b/>
        </w:rPr>
        <w:t xml:space="preserve">3. </w:t>
      </w:r>
      <w:r>
        <w:t>The secondary rule A+B&gt;C gives 320&gt;80,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2.2.5 — Break-even threshold</w:t>
      </w:r>
    </w:p>
    <w:p>
      <w:pPr>
        <w:pStyle w:val="BodyText"/>
      </w:pPr>
      <w:r>
        <w:t>Two alternatives have total costs: Plan A = 600 CU fixed + 8 CU per unit; Plan B = 400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16.67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600+8q = 400+20q.</w:t>
      </w:r>
    </w:p>
    <w:p>
      <w:pPr>
        <w:pStyle w:val="BodyText"/>
        <w:spacing w:after="36"/>
        <w:ind w:left="198" w:hanging="198"/>
      </w:pPr>
      <w:r>
        <w:rPr>
          <w:rFonts w:ascii="Liberation Sans" w:hAnsi="Liberation Sans"/>
          <w:b/>
        </w:rPr>
        <w:t xml:space="preserve">2. </w:t>
      </w:r>
      <w:r>
        <w:t>Rearrange: 200 = (20−8)q, hence q = 200/12 = 16.67.</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2.2.6 — Sampling</w:t>
      </w:r>
    </w:p>
    <w:p>
      <w:pPr>
        <w:pStyle w:val="BodyText"/>
      </w:pPr>
      <w:r>
        <w:t>The target population contains 10000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2.2.7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8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8/20 = 40.0%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2.2.8 — Measurement uncertainty</w:t>
      </w:r>
    </w:p>
    <w:p>
      <w:pPr>
        <w:pStyle w:val="BodyText"/>
      </w:pPr>
      <w:r>
        <w:t>Two measurements are reported as A = 66.7 ± 2 and B = 65.6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[64.7, 68.7].</w:t>
      </w:r>
    </w:p>
    <w:p>
      <w:pPr>
        <w:pStyle w:val="BodyText"/>
        <w:spacing w:after="36"/>
        <w:ind w:left="198" w:hanging="198"/>
      </w:pPr>
      <w:r>
        <w:rPr>
          <w:rFonts w:ascii="Liberation Sans" w:hAnsi="Liberation Sans"/>
          <w:b/>
        </w:rPr>
        <w:t xml:space="preserve">2. </w:t>
      </w:r>
      <w:r>
        <w:t>B lies in [63.1, 68.1].</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2.2.9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20, 16, 12, 8 points for units 1–4;</w:t>
      </w:r>
    </w:p>
    <w:p>
      <w:pPr>
        <w:pStyle w:val="CompactBullet"/>
      </w:pPr>
      <w:r>
        <w:t>B: 18, 16, 14, 12 points;</w:t>
      </w:r>
    </w:p>
    <w:p>
      <w:pPr>
        <w:pStyle w:val="CompactBullet"/>
      </w:pPr>
      <w:r>
        <w:t>C: 17, 14, 11, 8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A=2, B=2, C=2, with 101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B=2, C=2.</w:t>
      </w:r>
    </w:p>
    <w:p>
      <w:pPr>
        <w:pStyle w:val="BodyText"/>
        <w:spacing w:after="36"/>
        <w:ind w:left="198" w:hanging="198"/>
      </w:pPr>
      <w:r>
        <w:rPr>
          <w:rFonts w:ascii="Liberation Sans" w:hAnsi="Liberation Sans"/>
          <w:b/>
        </w:rPr>
        <w:t xml:space="preserve">3. </w:t>
      </w:r>
      <w:r>
        <w:t>The selected benefits sum to 101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2.2.10 — Chained yields</w:t>
      </w:r>
    </w:p>
    <w:p>
      <w:pPr>
        <w:pStyle w:val="BodyText"/>
      </w:pPr>
      <w:r>
        <w:t>A flow begins with 1500 units and passes through three stages. Stage 1 retains 95%, Stage 2 retains 85% of what it receives, and Stage 3 retains 90%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1090.12 units. Best stage(s) to improve: 2, for a gain of 64.12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0.95 × 0.85 × 0.90 = 0.7268; applied to 1500, this gives 1090.12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57.38, Stage 2 = 64.12, Stage 3 = 60.56 units. The maximum occurs at stage(s) 2.</w:t>
      </w:r>
    </w:p>
    <w:p>
      <w:pPr>
        <w:pStyle w:val="Heading2"/>
      </w:pPr>
      <w:r>
        <w:t>2.3. Units and Conversions</w:t>
      </w:r>
    </w:p>
    <w:p>
      <w:pPr>
        <w:pStyle w:val="SubchapterIntro"/>
        <w:spacing w:after="120"/>
      </w:pPr>
      <w:r>
        <w:t>Units are part of the mathematics, not decorative labels. Conversions work by multiplying by factors equal to one so that unwanted units cancel. Dimensional analysis is a powerful error check because an answer with the wrong units cannot represent the requested quantity.</w:t>
      </w:r>
    </w:p>
    <w:p>
      <w:pPr>
        <w:pStyle w:val="Heading3"/>
      </w:pPr>
      <w:r>
        <w:t>Problem 2.3.1 — Data consistency</w:t>
      </w:r>
    </w:p>
    <w:p>
      <w:pPr>
        <w:pStyle w:val="BodyText"/>
      </w:pPr>
      <w:r>
        <w:t>A table reports three disjoint categories: A=170, B=100, and C=80 units. The methodology states that every unit belongs to exactly one of the three categories and that the overall total must equal their sum. The same page prints an overall total of 380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350, while the printed total differs by +30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170+100+80 = 350 units.</w:t>
      </w:r>
    </w:p>
    <w:p>
      <w:pPr>
        <w:pStyle w:val="BodyText"/>
        <w:spacing w:after="36"/>
        <w:ind w:left="198" w:hanging="198"/>
      </w:pPr>
      <w:r>
        <w:rPr>
          <w:rFonts w:ascii="Liberation Sans" w:hAnsi="Liberation Sans"/>
          <w:b/>
        </w:rPr>
        <w:t xml:space="preserve">2. </w:t>
      </w:r>
      <w:r>
        <w:t>Printed total = 380; printed − calculated = +30 units.</w:t>
      </w:r>
    </w:p>
    <w:p>
      <w:pPr>
        <w:pStyle w:val="BodyText"/>
        <w:spacing w:after="36"/>
        <w:ind w:left="198" w:hanging="198"/>
      </w:pPr>
      <w:r>
        <w:rPr>
          <w:rFonts w:ascii="Liberation Sans" w:hAnsi="Liberation Sans"/>
          <w:b/>
        </w:rPr>
        <w:t xml:space="preserve">3. </w:t>
      </w:r>
      <w:r>
        <w:t>The secondary rule A+B&gt;C gives 270&gt;80,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2.3.2 — Break-even threshold</w:t>
      </w:r>
    </w:p>
    <w:p>
      <w:pPr>
        <w:pStyle w:val="BodyText"/>
      </w:pPr>
      <w:r>
        <w:t>Two alternatives have total costs: Plan A = 700 CU fixed + 10 CU per unit; Plan B = 100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150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700+10q = 100+14q.</w:t>
      </w:r>
    </w:p>
    <w:p>
      <w:pPr>
        <w:pStyle w:val="BodyText"/>
        <w:spacing w:after="36"/>
        <w:ind w:left="198" w:hanging="198"/>
      </w:pPr>
      <w:r>
        <w:rPr>
          <w:rFonts w:ascii="Liberation Sans" w:hAnsi="Liberation Sans"/>
          <w:b/>
        </w:rPr>
        <w:t xml:space="preserve">2. </w:t>
      </w:r>
      <w:r>
        <w:t>Rearrange: 600 = (14−10)q, hence q = 600/4 = 150.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2.3.3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2.3.4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11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11/20 = 55.0%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2.3.5 — Measurement uncertainty</w:t>
      </w:r>
    </w:p>
    <w:p>
      <w:pPr>
        <w:pStyle w:val="BodyText"/>
      </w:pPr>
      <w:r>
        <w:t>Two measurements are reported as A = 70 ± 2 and B = 71.1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[68, 72].</w:t>
      </w:r>
    </w:p>
    <w:p>
      <w:pPr>
        <w:pStyle w:val="BodyText"/>
        <w:spacing w:after="36"/>
        <w:ind w:left="198" w:hanging="198"/>
      </w:pPr>
      <w:r>
        <w:rPr>
          <w:rFonts w:ascii="Liberation Sans" w:hAnsi="Liberation Sans"/>
          <w:b/>
        </w:rPr>
        <w:t xml:space="preserve">2. </w:t>
      </w:r>
      <w:r>
        <w:t>B lies in [69.6, 72.6].</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2.3.6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13, 10, 7, 4 points for units 1–4;</w:t>
      </w:r>
    </w:p>
    <w:p>
      <w:pPr>
        <w:pStyle w:val="CompactBullet"/>
      </w:pPr>
      <w:r>
        <w:t>B: 13, 9, 5, 1 points;</w:t>
      </w:r>
    </w:p>
    <w:p>
      <w:pPr>
        <w:pStyle w:val="CompactBullet"/>
      </w:pPr>
      <w:r>
        <w:t>C: 18, 16, 14, 12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B=1, C=4; maximum total benefit = 86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B=1, C=4.</w:t>
      </w:r>
    </w:p>
    <w:p>
      <w:pPr>
        <w:pStyle w:val="BodyText"/>
        <w:spacing w:after="36"/>
        <w:ind w:left="198" w:hanging="198"/>
      </w:pPr>
      <w:r>
        <w:rPr>
          <w:rFonts w:ascii="Liberation Sans" w:hAnsi="Liberation Sans"/>
          <w:b/>
        </w:rPr>
        <w:t xml:space="preserve">3. </w:t>
      </w:r>
      <w:r>
        <w:t>The selected benefits sum to 86 points. The ordering rule is respected because every selected later unit includes all earlier units in the same program.</w:t>
      </w:r>
    </w:p>
    <w:p>
      <w:pPr>
        <w:pStyle w:val="Heading3"/>
      </w:pPr>
      <w:r>
        <w:t>Problem 2.3.7 — Chained yields</w:t>
      </w:r>
    </w:p>
    <w:p>
      <w:pPr>
        <w:pStyle w:val="BodyText"/>
      </w:pPr>
      <w:r>
        <w:t>A flow begins with 1700 units and passes through three stages. Stage 1 retains 82%, Stage 2 retains 95%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1218.36 units. Best stage(s) to improve: 1, for a gain of 74.29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0.95 × 0.92 = 0.7167; applied to 1700, this gives 1218.36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74.29, Stage 2 = 64.12, Stage 3 = 66.22 units. The maximum occurs at stage(s) 1.</w:t>
      </w:r>
    </w:p>
    <w:p>
      <w:pPr>
        <w:pStyle w:val="Heading3"/>
      </w:pPr>
      <w:r>
        <w:t>Problem 2.3.8 — Mean versus median</w:t>
      </w:r>
    </w:p>
    <w:p>
      <w:pPr>
        <w:pStyle w:val="BodyText"/>
      </w:pPr>
      <w:r>
        <w:t>Nine observations are: 25, 55, 20, 35, 40, 60, 25, 20,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52.22; median = 35.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470, so mean = 470/9 = 52.22.</w:t>
      </w:r>
    </w:p>
    <w:p>
      <w:pPr>
        <w:pStyle w:val="BodyText"/>
        <w:spacing w:after="36"/>
        <w:ind w:left="198" w:hanging="198"/>
      </w:pPr>
      <w:r>
        <w:rPr>
          <w:rFonts w:ascii="Liberation Sans" w:hAnsi="Liberation Sans"/>
          <w:b/>
        </w:rPr>
        <w:t xml:space="preserve">2. </w:t>
      </w:r>
      <w:r>
        <w:t>After ordering the 9 observations, the middle value is 35,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35. Including 190 moves the mean by 17.22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2.3.9 — Integer capacity threshold</w:t>
      </w:r>
    </w:p>
    <w:p>
      <w:pPr>
        <w:pStyle w:val="BodyText"/>
      </w:pPr>
      <w:r>
        <w:t>A system must cover demand of 900 units and, under a resilience rule, maintain an additional 15% reserve above estimated demand. Each identical module can supply at most 100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11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900 × (1 + 0.15) = 1035 units.</w:t>
      </w:r>
    </w:p>
    <w:p>
      <w:pPr>
        <w:pStyle w:val="BodyText"/>
        <w:spacing w:after="36"/>
        <w:ind w:left="198" w:hanging="198"/>
      </w:pPr>
      <w:r>
        <w:rPr>
          <w:rFonts w:ascii="Liberation Sans" w:hAnsi="Liberation Sans"/>
          <w:b/>
        </w:rPr>
        <w:t xml:space="preserve">2. </w:t>
      </w:r>
      <w:r>
        <w:t>The theoretical number of modules is 1035/100 = 10.35.</w:t>
      </w:r>
    </w:p>
    <w:p>
      <w:pPr>
        <w:pStyle w:val="BodyText"/>
        <w:spacing w:after="36"/>
        <w:ind w:left="198" w:hanging="198"/>
      </w:pPr>
      <w:r>
        <w:rPr>
          <w:rFonts w:ascii="Liberation Sans" w:hAnsi="Liberation Sans"/>
          <w:b/>
        </w:rPr>
        <w:t xml:space="preserve">3. </w:t>
      </w:r>
      <w:r>
        <w:t>Modules are indivisible and the target is a minimum, so take the ceiling: 11 modules. Installed capacity = 1100 units, which is ≥ 1035.</w:t>
      </w:r>
    </w:p>
    <w:p>
      <w:pPr>
        <w:pStyle w:val="Heading3"/>
      </w:pPr>
      <w:r>
        <w:t>Problem 2.3.10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9, 8, 5;</w:t>
      </w:r>
    </w:p>
    <w:p>
      <w:pPr>
        <w:pStyle w:val="CompactBullet"/>
      </w:pPr>
      <w:r>
        <w:t>B: 5, 7, 8;</w:t>
      </w:r>
    </w:p>
    <w:p>
      <w:pPr>
        <w:pStyle w:val="CompactBullet"/>
      </w:pPr>
      <w:r>
        <w:t>C: 5, 9,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A=7.90, B=6.20, C=7.00.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0.50×9 + 0.30×8 + 0.20×5 = 7.90.</w:t>
      </w:r>
    </w:p>
    <w:p>
      <w:pPr>
        <w:pStyle w:val="BodyText"/>
        <w:spacing w:after="36"/>
        <w:ind w:left="198" w:hanging="198"/>
      </w:pPr>
      <w:r>
        <w:rPr>
          <w:rFonts w:ascii="Liberation Sans" w:hAnsi="Liberation Sans"/>
          <w:b/>
        </w:rPr>
        <w:t xml:space="preserve">2. </w:t>
      </w:r>
      <w:r>
        <w:t>B: 0.50×5 + 0.30×7 + 0.20×8 = 6.20.</w:t>
      </w:r>
    </w:p>
    <w:p>
      <w:pPr>
        <w:pStyle w:val="BodyText"/>
        <w:spacing w:after="36"/>
        <w:ind w:left="198" w:hanging="198"/>
      </w:pPr>
      <w:r>
        <w:rPr>
          <w:rFonts w:ascii="Liberation Sans" w:hAnsi="Liberation Sans"/>
          <w:b/>
        </w:rPr>
        <w:t xml:space="preserve">3. </w:t>
      </w:r>
      <w:r>
        <w:t>C: 0.50×5 + 0.30×9 + 0.20×9 = 7.00.</w:t>
      </w:r>
    </w:p>
    <w:p>
      <w:pPr>
        <w:pStyle w:val="BodyText"/>
        <w:spacing w:after="36"/>
        <w:ind w:left="198" w:hanging="198"/>
      </w:pPr>
      <w:r>
        <w:rPr>
          <w:rFonts w:ascii="Liberation Sans" w:hAnsi="Liberation Sans"/>
          <w:b/>
        </w:rPr>
        <w:t xml:space="preserve">4. </w:t>
      </w:r>
      <w:r>
        <w:t>The maximum is 7.90. A different weighting scheme could change the ranking, so the result is conditional on the model's stated preferences.</w:t>
      </w:r>
    </w:p>
    <w:p>
      <w:pPr>
        <w:pStyle w:val="Heading2"/>
      </w:pPr>
      <w:r>
        <w:t>2.4. Rates, Throughput, and Productivity</w:t>
      </w:r>
    </w:p>
    <w:p>
      <w:pPr>
        <w:pStyle w:val="SubchapterIntro"/>
        <w:spacing w:after="120"/>
      </w:pPr>
      <w:r>
        <w:t>A rate relates a quantity to time or another base, such as items per hour. Total output equals rate multiplied by duration when the rate is constant. In multi-stage processes, long-run throughput is often limited by the slowest required stage.</w:t>
      </w:r>
    </w:p>
    <w:p>
      <w:pPr>
        <w:pStyle w:val="Heading3"/>
      </w:pPr>
      <w:r>
        <w:t>Problem 2.4.1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17 of 20 reach the target; in the control group, 9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17/20 = 85.0% with X and 9/20 = 45.0%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2.4.2 — Measurement uncertainty</w:t>
      </w:r>
    </w:p>
    <w:p>
      <w:pPr>
        <w:pStyle w:val="BodyText"/>
      </w:pPr>
      <w:r>
        <w:t>Two measurements are reported as A = 40.8 ± 1 and B = 39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[39.8, 41.8].</w:t>
      </w:r>
    </w:p>
    <w:p>
      <w:pPr>
        <w:pStyle w:val="BodyText"/>
        <w:spacing w:after="36"/>
        <w:ind w:left="198" w:hanging="198"/>
      </w:pPr>
      <w:r>
        <w:rPr>
          <w:rFonts w:ascii="Liberation Sans" w:hAnsi="Liberation Sans"/>
          <w:b/>
        </w:rPr>
        <w:t xml:space="preserve">2. </w:t>
      </w:r>
      <w:r>
        <w:t>B lies in [38, 40].</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2.4.3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15, 12, 9, 6 points for units 1–4;</w:t>
      </w:r>
    </w:p>
    <w:p>
      <w:pPr>
        <w:pStyle w:val="CompactBullet"/>
      </w:pPr>
      <w:r>
        <w:t>B: 13, 11, 9, 7 points;</w:t>
      </w:r>
    </w:p>
    <w:p>
      <w:pPr>
        <w:pStyle w:val="CompactBullet"/>
      </w:pPr>
      <w:r>
        <w:t>C: 13, 11, 9, 7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B=2, C=2; maximum total benefit = 75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B=2, C=2.</w:t>
      </w:r>
    </w:p>
    <w:p>
      <w:pPr>
        <w:pStyle w:val="BodyText"/>
        <w:spacing w:after="36"/>
        <w:ind w:left="198" w:hanging="198"/>
      </w:pPr>
      <w:r>
        <w:rPr>
          <w:rFonts w:ascii="Liberation Sans" w:hAnsi="Liberation Sans"/>
          <w:b/>
        </w:rPr>
        <w:t xml:space="preserve">3. </w:t>
      </w:r>
      <w:r>
        <w:t>The selected benefits sum to 75 points. The ordering rule is respected because every selected later unit includes all earlier units in the same program.</w:t>
      </w:r>
    </w:p>
    <w:p>
      <w:pPr>
        <w:pStyle w:val="Heading3"/>
      </w:pPr>
      <w:r>
        <w:t>Problem 2.4.4 — Chained yields</w:t>
      </w:r>
    </w:p>
    <w:p>
      <w:pPr>
        <w:pStyle w:val="BodyText"/>
      </w:pPr>
      <w:r>
        <w:t>A flow begins with 1700 units and passes through three stages. Stage 1 retains 90%, Stage 2 retains 92% of what it receives, and Stage 3 retains 95%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1337.22 units. Best stage(s) to improve: 1, for a gain of 74.29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0.92 × 0.95 = 0.7866; applied to 1700, this gives 1337.22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74.29, Stage 2 = 72.67, Stage 3 = 70.38 units. The maximum occurs at stage(s) 1.</w:t>
      </w:r>
    </w:p>
    <w:p>
      <w:pPr>
        <w:pStyle w:val="Heading3"/>
      </w:pPr>
      <w:r>
        <w:t>Problem 2.4.5 — Mean versus median</w:t>
      </w:r>
    </w:p>
    <w:p>
      <w:pPr>
        <w:pStyle w:val="BodyText"/>
      </w:pPr>
      <w:r>
        <w:t>Nine observations are: 35, 55, 35, 40, 30, 55, 35, 40,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49.44;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445, so mean = 445/9 = 49.44.</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40.62. Including 120 moves the mean by 8.82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2.4.6 — Integer capacity threshold</w:t>
      </w:r>
    </w:p>
    <w:p>
      <w:pPr>
        <w:pStyle w:val="BodyText"/>
      </w:pPr>
      <w:r>
        <w:t>A system must cover demand of 700 units and, under a resilience rule, maintain an additional 15% reserve above estimated demand. Each identical module can supply at most 100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9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700 × (1 + 0.15) = 805 units.</w:t>
      </w:r>
    </w:p>
    <w:p>
      <w:pPr>
        <w:pStyle w:val="BodyText"/>
        <w:spacing w:after="36"/>
        <w:ind w:left="198" w:hanging="198"/>
      </w:pPr>
      <w:r>
        <w:rPr>
          <w:rFonts w:ascii="Liberation Sans" w:hAnsi="Liberation Sans"/>
          <w:b/>
        </w:rPr>
        <w:t xml:space="preserve">2. </w:t>
      </w:r>
      <w:r>
        <w:t>The theoretical number of modules is 805/100 = 8.05.</w:t>
      </w:r>
    </w:p>
    <w:p>
      <w:pPr>
        <w:pStyle w:val="BodyText"/>
        <w:spacing w:after="36"/>
        <w:ind w:left="198" w:hanging="198"/>
      </w:pPr>
      <w:r>
        <w:rPr>
          <w:rFonts w:ascii="Liberation Sans" w:hAnsi="Liberation Sans"/>
          <w:b/>
        </w:rPr>
        <w:t xml:space="preserve">3. </w:t>
      </w:r>
      <w:r>
        <w:t>Modules are indivisible and the target is a minimum, so take the ceiling: 9 modules. Installed capacity = 900 units, which is ≥ 805.</w:t>
      </w:r>
    </w:p>
    <w:p>
      <w:pPr>
        <w:pStyle w:val="Heading3"/>
      </w:pPr>
      <w:r>
        <w:t>Problem 2.4.7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9, 8, 7;</w:t>
      </w:r>
    </w:p>
    <w:p>
      <w:pPr>
        <w:pStyle w:val="CompactBullet"/>
      </w:pPr>
      <w:r>
        <w:t>B: 7, 10, 7;</w:t>
      </w:r>
    </w:p>
    <w:p>
      <w:pPr>
        <w:pStyle w:val="CompactBullet"/>
      </w:pPr>
      <w:r>
        <w:t>C: 5, 5, 8.</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A=8.30, B=7.90, C=5.60.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0.50×9 + 0.30×8 + 0.20×7 = 8.30.</w:t>
      </w:r>
    </w:p>
    <w:p>
      <w:pPr>
        <w:pStyle w:val="BodyText"/>
        <w:spacing w:after="36"/>
        <w:ind w:left="198" w:hanging="198"/>
      </w:pPr>
      <w:r>
        <w:rPr>
          <w:rFonts w:ascii="Liberation Sans" w:hAnsi="Liberation Sans"/>
          <w:b/>
        </w:rPr>
        <w:t xml:space="preserve">2. </w:t>
      </w:r>
      <w:r>
        <w:t>B: 0.50×7 + 0.30×10 + 0.20×7 = 7.90.</w:t>
      </w:r>
    </w:p>
    <w:p>
      <w:pPr>
        <w:pStyle w:val="BodyText"/>
        <w:spacing w:after="36"/>
        <w:ind w:left="198" w:hanging="198"/>
      </w:pPr>
      <w:r>
        <w:rPr>
          <w:rFonts w:ascii="Liberation Sans" w:hAnsi="Liberation Sans"/>
          <w:b/>
        </w:rPr>
        <w:t xml:space="preserve">3. </w:t>
      </w:r>
      <w:r>
        <w:t>C: 0.50×5 + 0.30×5 + 0.20×8 = 5.60.</w:t>
      </w:r>
    </w:p>
    <w:p>
      <w:pPr>
        <w:pStyle w:val="BodyText"/>
        <w:spacing w:after="36"/>
        <w:ind w:left="198" w:hanging="198"/>
      </w:pPr>
      <w:r>
        <w:rPr>
          <w:rFonts w:ascii="Liberation Sans" w:hAnsi="Liberation Sans"/>
          <w:b/>
        </w:rPr>
        <w:t xml:space="preserve">4. </w:t>
      </w:r>
      <w:r>
        <w:t>The maximum is 8.30. A different weighting scheme could change the ranking, so the result is conditional on the model's stated preferences.</w:t>
      </w:r>
    </w:p>
    <w:p>
      <w:pPr>
        <w:pStyle w:val="Heading3"/>
      </w:pPr>
      <w:r>
        <w:t>Problem 2.4.8 — Robustness</w:t>
      </w:r>
    </w:p>
    <w:p>
      <w:pPr>
        <w:pStyle w:val="BodyText"/>
      </w:pPr>
      <w:r>
        <w:t>Three strategies A, B, and C have outcomes (higher is better) in Normal, Difficult, and Severe scenarios:</w:t>
      </w:r>
    </w:p>
    <w:p>
      <w:pPr>
        <w:pStyle w:val="CompactBullet"/>
      </w:pPr>
      <w:r>
        <w:t>A: 95, 60, 50;</w:t>
      </w:r>
    </w:p>
    <w:p>
      <w:pPr>
        <w:pStyle w:val="CompactBullet"/>
      </w:pPr>
      <w:r>
        <w:t>B: 65, 100, 80;</w:t>
      </w:r>
    </w:p>
    <w:p>
      <w:pPr>
        <w:pStyle w:val="CompactBullet"/>
      </w:pPr>
      <w:r>
        <w:t>C: 95, 80, 70.</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A=75.5, B=78.5, C=85.5.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A=75.5, B=78.5, C=85.5 using weights 0.50/0.30/0.20.</w:t>
      </w:r>
    </w:p>
    <w:p>
      <w:pPr>
        <w:pStyle w:val="BodyText"/>
        <w:spacing w:after="36"/>
        <w:ind w:left="198" w:hanging="198"/>
      </w:pPr>
      <w:r>
        <w:rPr>
          <w:rFonts w:ascii="Liberation Sans" w:hAnsi="Liberation Sans"/>
          <w:b/>
        </w:rPr>
        <w:t xml:space="preserve">2. </w:t>
      </w:r>
      <w:r>
        <w:t>Minimum scenario results are A=50, B=65, C=70. Against the threshold 55, acceptable strategies are B,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2.4.9 — Successive percentage changes</w:t>
      </w:r>
    </w:p>
    <w:p>
      <w:pPr>
        <w:pStyle w:val="BodyText"/>
      </w:pPr>
      <w:r>
        <w:t>A central indicator starts at 1100 units. First, a favorable change increases it by 8% of the value that exists at that time. Second, a disruption reduces the remaining value by 8%. One colleague proposes applying '+8% − 8%' once to the original value; another says each percentage must use its own current base. The team treats a difference greater than 1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1092.96 units. The simplified method gives 1100, a difference of 7.04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1100 × (1 + 8/100) = 1188 units.</w:t>
      </w:r>
    </w:p>
    <w:p>
      <w:pPr>
        <w:pStyle w:val="BodyText"/>
        <w:spacing w:after="36"/>
        <w:ind w:left="198" w:hanging="198"/>
      </w:pPr>
      <w:r>
        <w:rPr>
          <w:rFonts w:ascii="Liberation Sans" w:hAnsi="Liberation Sans"/>
          <w:b/>
        </w:rPr>
        <w:t xml:space="preserve">2. </w:t>
      </w:r>
      <w:r>
        <w:t>The second percentage applies to that new base: 1188 × (1 − 8/100) = 1092.96 units.</w:t>
      </w:r>
    </w:p>
    <w:p>
      <w:pPr>
        <w:pStyle w:val="BodyText"/>
        <w:spacing w:after="36"/>
        <w:ind w:left="198" w:hanging="198"/>
      </w:pPr>
      <w:r>
        <w:rPr>
          <w:rFonts w:ascii="Liberation Sans" w:hAnsi="Liberation Sans"/>
          <w:b/>
        </w:rPr>
        <w:t xml:space="preserve">3. </w:t>
      </w:r>
      <w:r>
        <w:t>The shortcut would give 1100 × [1 + (8−8)/100] = 1100. The absolute difference is 7.04 units.</w:t>
      </w:r>
    </w:p>
    <w:p>
      <w:pPr>
        <w:pStyle w:val="BodyText"/>
        <w:spacing w:after="36"/>
        <w:ind w:left="198" w:hanging="198"/>
      </w:pPr>
      <w:r>
        <w:rPr>
          <w:rFonts w:ascii="Liberation Sans" w:hAnsi="Liberation Sans"/>
          <w:b/>
        </w:rPr>
        <w:t xml:space="preserve">4. </w:t>
      </w:r>
      <w:r>
        <w:t>Because the difference is greater than 1 units, the shortcut is rejected by the problem's criterion.</w:t>
      </w:r>
    </w:p>
    <w:p>
      <w:pPr>
        <w:pStyle w:val="Heading3"/>
      </w:pPr>
      <w:r>
        <w:t>Problem 2.4.10 — Weighted averages</w:t>
      </w:r>
    </w:p>
    <w:p>
      <w:pPr>
        <w:pStyle w:val="BodyText"/>
      </w:pPr>
      <w:r>
        <w:t>Two groups were evaluated on the same scale. Group A contains 30 cases with a mean of 60; Group B contains 45 cases with a mean of 76.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69.6, compared with a simple mean-of-means of 68.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30 × 60 = 1800 total points; Group B contributes 45 × 76 = 3420.</w:t>
      </w:r>
    </w:p>
    <w:p>
      <w:pPr>
        <w:pStyle w:val="BodyText"/>
        <w:spacing w:after="36"/>
        <w:ind w:left="198" w:hanging="198"/>
      </w:pPr>
      <w:r>
        <w:rPr>
          <w:rFonts w:ascii="Liberation Sans" w:hAnsi="Liberation Sans"/>
          <w:b/>
        </w:rPr>
        <w:t xml:space="preserve">2. </w:t>
      </w:r>
      <w:r>
        <w:t>The combined total is 5220 across 75 cases, so the combined mean is 69.6.</w:t>
      </w:r>
    </w:p>
    <w:p>
      <w:pPr>
        <w:pStyle w:val="BodyText"/>
        <w:spacing w:after="36"/>
        <w:ind w:left="198" w:hanging="198"/>
      </w:pPr>
      <w:r>
        <w:rPr>
          <w:rFonts w:ascii="Liberation Sans" w:hAnsi="Liberation Sans"/>
          <w:b/>
        </w:rPr>
        <w:t xml:space="preserve">3. </w:t>
      </w:r>
      <w:r>
        <w:t>The simple mean (60 + 76) / 2 = 68 would give each group half the weight even though the groups contain different numbers of cases.</w:t>
      </w:r>
    </w:p>
    <w:p>
      <w:pPr>
        <w:pStyle w:val="Heading2"/>
      </w:pPr>
      <w:r>
        <w:t>2.5. Estimation and Orders of Magnitude</w:t>
      </w:r>
    </w:p>
    <w:p>
      <w:pPr>
        <w:pStyle w:val="SubchapterIntro"/>
        <w:spacing w:after="120"/>
      </w:pPr>
      <w:r>
        <w:t>Exact arithmetic is not always necessary. Order-of-magnitude estimates, upper and lower bounds, and rounded calculations can reveal whether a proposed result is plausible. Good estimation preserves the dominant factors and states the uncertainty introduced by simplification.</w:t>
      </w:r>
    </w:p>
    <w:p>
      <w:pPr>
        <w:pStyle w:val="Heading3"/>
      </w:pPr>
      <w:r>
        <w:t>Problem 2.5.1 — Chained yields</w:t>
      </w:r>
    </w:p>
    <w:p>
      <w:pPr>
        <w:pStyle w:val="BodyText"/>
      </w:pPr>
      <w:r>
        <w:t>A flow begins with 1200 units and passes through three stages. Stage 1 retains 82%, Stage 2 retains 82% of what it receives, and Stage 3 retains 95%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766.54 units. Best stage(s) to improve: 1, 2, for a gain of 46.74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0.82 × 0.95 = 0.6388; applied to 1200, this gives 766.54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46.74, Stage 2 = 46.74, Stage 3 = 40.34 units. The maximum occurs at stage(s) 1, 2.</w:t>
      </w:r>
    </w:p>
    <w:p>
      <w:pPr>
        <w:pStyle w:val="Heading3"/>
      </w:pPr>
      <w:r>
        <w:t>Problem 2.5.2 — Mean versus median</w:t>
      </w:r>
    </w:p>
    <w:p>
      <w:pPr>
        <w:pStyle w:val="BodyText"/>
      </w:pPr>
      <w:r>
        <w:t>Nine observations are: 30, 40, 20, 30, 45, 35, 40, 60, 200. The last value, 200,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55.56;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500, so mean = 500/9 = 55.56.</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37.5. Including 200 moves the mean by 18.06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2.5.3 — Integer capacity threshold</w:t>
      </w:r>
    </w:p>
    <w:p>
      <w:pPr>
        <w:pStyle w:val="BodyText"/>
      </w:pPr>
      <w:r>
        <w:t>A system must cover demand of 580 units and, under a resilience rule, maintain an additional 25% reserve above estimated demand. Each identical module can supply at most 100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8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580 × (1 + 0.25) = 725 units.</w:t>
      </w:r>
    </w:p>
    <w:p>
      <w:pPr>
        <w:pStyle w:val="BodyText"/>
        <w:spacing w:after="36"/>
        <w:ind w:left="198" w:hanging="198"/>
      </w:pPr>
      <w:r>
        <w:rPr>
          <w:rFonts w:ascii="Liberation Sans" w:hAnsi="Liberation Sans"/>
          <w:b/>
        </w:rPr>
        <w:t xml:space="preserve">2. </w:t>
      </w:r>
      <w:r>
        <w:t>The theoretical number of modules is 725/100 = 7.25.</w:t>
      </w:r>
    </w:p>
    <w:p>
      <w:pPr>
        <w:pStyle w:val="BodyText"/>
        <w:spacing w:after="36"/>
        <w:ind w:left="198" w:hanging="198"/>
      </w:pPr>
      <w:r>
        <w:rPr>
          <w:rFonts w:ascii="Liberation Sans" w:hAnsi="Liberation Sans"/>
          <w:b/>
        </w:rPr>
        <w:t xml:space="preserve">3. </w:t>
      </w:r>
      <w:r>
        <w:t>Modules are indivisible and the target is a minimum, so take the ceiling: 8 modules. Installed capacity = 800 units, which is ≥ 725.</w:t>
      </w:r>
    </w:p>
    <w:p>
      <w:pPr>
        <w:pStyle w:val="Heading3"/>
      </w:pPr>
      <w:r>
        <w:t>Problem 2.5.4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6, 10;</w:t>
      </w:r>
    </w:p>
    <w:p>
      <w:pPr>
        <w:pStyle w:val="CompactBullet"/>
      </w:pPr>
      <w:r>
        <w:t>B: 5, 7, 9;</w:t>
      </w:r>
    </w:p>
    <w:p>
      <w:pPr>
        <w:pStyle w:val="CompactBullet"/>
      </w:pPr>
      <w:r>
        <w:t>C: 10, 10, 5.</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A=7.80, B=6.40, C=9.00.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+ 0.30×6 + 0.20×10 = 7.80.</w:t>
      </w:r>
    </w:p>
    <w:p>
      <w:pPr>
        <w:pStyle w:val="BodyText"/>
        <w:spacing w:after="36"/>
        <w:ind w:left="198" w:hanging="198"/>
      </w:pPr>
      <w:r>
        <w:rPr>
          <w:rFonts w:ascii="Liberation Sans" w:hAnsi="Liberation Sans"/>
          <w:b/>
        </w:rPr>
        <w:t xml:space="preserve">2. </w:t>
      </w:r>
      <w:r>
        <w:t>B: 0.50×5 + 0.30×7 + 0.20×9 = 6.40.</w:t>
      </w:r>
    </w:p>
    <w:p>
      <w:pPr>
        <w:pStyle w:val="BodyText"/>
        <w:spacing w:after="36"/>
        <w:ind w:left="198" w:hanging="198"/>
      </w:pPr>
      <w:r>
        <w:rPr>
          <w:rFonts w:ascii="Liberation Sans" w:hAnsi="Liberation Sans"/>
          <w:b/>
        </w:rPr>
        <w:t xml:space="preserve">3. </w:t>
      </w:r>
      <w:r>
        <w:t>C: 0.50×10 + 0.30×10 + 0.20×5 = 9.00.</w:t>
      </w:r>
    </w:p>
    <w:p>
      <w:pPr>
        <w:pStyle w:val="BodyText"/>
        <w:spacing w:after="36"/>
        <w:ind w:left="198" w:hanging="198"/>
      </w:pPr>
      <w:r>
        <w:rPr>
          <w:rFonts w:ascii="Liberation Sans" w:hAnsi="Liberation Sans"/>
          <w:b/>
        </w:rPr>
        <w:t xml:space="preserve">4. </w:t>
      </w:r>
      <w:r>
        <w:t>The maximum is 9.00. A different weighting scheme could change the ranking, so the result is conditional on the model's stated preferences.</w:t>
      </w:r>
    </w:p>
    <w:p>
      <w:pPr>
        <w:pStyle w:val="Heading3"/>
      </w:pPr>
      <w:r>
        <w:t>Problem 2.5.5 — Robustness</w:t>
      </w:r>
    </w:p>
    <w:p>
      <w:pPr>
        <w:pStyle w:val="BodyText"/>
      </w:pPr>
      <w:r>
        <w:t>Three strategies A, B, and C have outcomes (higher is better) in Normal, Difficult, and Severe scenarios:</w:t>
      </w:r>
    </w:p>
    <w:p>
      <w:pPr>
        <w:pStyle w:val="CompactBullet"/>
      </w:pPr>
      <w:r>
        <w:t>A: 55, 70, 95;</w:t>
      </w:r>
    </w:p>
    <w:p>
      <w:pPr>
        <w:pStyle w:val="CompactBullet"/>
      </w:pPr>
      <w:r>
        <w:t>B: 55, 95, 80;</w:t>
      </w:r>
    </w:p>
    <w:p>
      <w:pPr>
        <w:pStyle w:val="CompactBullet"/>
      </w:pPr>
      <w:r>
        <w:t>C: 70, 65, 60.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A=67.5, B=72.0, C=66.5.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A=67.5, B=72.0, C=66.5 using weights 0.50/0.30/0.20.</w:t>
      </w:r>
    </w:p>
    <w:p>
      <w:pPr>
        <w:pStyle w:val="BodyText"/>
        <w:spacing w:after="36"/>
        <w:ind w:left="198" w:hanging="198"/>
      </w:pPr>
      <w:r>
        <w:rPr>
          <w:rFonts w:ascii="Liberation Sans" w:hAnsi="Liberation Sans"/>
          <w:b/>
        </w:rPr>
        <w:t xml:space="preserve">2. </w:t>
      </w:r>
      <w:r>
        <w:t>Minimum scenario results are A=55, B=55, C=60. Against the threshold 60, acceptable strategies are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2.5.6 — Successive percentage changes</w:t>
      </w:r>
    </w:p>
    <w:p>
      <w:pPr>
        <w:pStyle w:val="BodyText"/>
      </w:pPr>
      <w:r>
        <w:t>A central indicator starts at 2200 units. First, a favorable change increases it by 10% of the value that exists at that time. Second, a disruption reduces the remaining value by 10%. One colleague proposes applying '+10% − 10%' once to the original value; another says each percentage must use its own current base. The team treats a difference greater than 1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2178 units. The simplified method gives 2200, a difference of 22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2200 × (1 + 10/100) = 2420 units.</w:t>
      </w:r>
    </w:p>
    <w:p>
      <w:pPr>
        <w:pStyle w:val="BodyText"/>
        <w:spacing w:after="36"/>
        <w:ind w:left="198" w:hanging="198"/>
      </w:pPr>
      <w:r>
        <w:rPr>
          <w:rFonts w:ascii="Liberation Sans" w:hAnsi="Liberation Sans"/>
          <w:b/>
        </w:rPr>
        <w:t xml:space="preserve">2. </w:t>
      </w:r>
      <w:r>
        <w:t>The second percentage applies to that new base: 2420 × (1 − 10/100) = 2178 units.</w:t>
      </w:r>
    </w:p>
    <w:p>
      <w:pPr>
        <w:pStyle w:val="BodyText"/>
        <w:spacing w:after="36"/>
        <w:ind w:left="198" w:hanging="198"/>
      </w:pPr>
      <w:r>
        <w:rPr>
          <w:rFonts w:ascii="Liberation Sans" w:hAnsi="Liberation Sans"/>
          <w:b/>
        </w:rPr>
        <w:t xml:space="preserve">3. </w:t>
      </w:r>
      <w:r>
        <w:t>The shortcut would give 2200 × [1 + (10−10)/100] = 2200. The absolute difference is 22 units.</w:t>
      </w:r>
    </w:p>
    <w:p>
      <w:pPr>
        <w:pStyle w:val="BodyText"/>
        <w:spacing w:after="36"/>
        <w:ind w:left="198" w:hanging="198"/>
      </w:pPr>
      <w:r>
        <w:rPr>
          <w:rFonts w:ascii="Liberation Sans" w:hAnsi="Liberation Sans"/>
          <w:b/>
        </w:rPr>
        <w:t xml:space="preserve">4. </w:t>
      </w:r>
      <w:r>
        <w:t>Because the difference is greater than 1 units, the shortcut is rejected by the problem's criterion.</w:t>
      </w:r>
    </w:p>
    <w:p>
      <w:pPr>
        <w:pStyle w:val="Heading3"/>
      </w:pPr>
      <w:r>
        <w:t>Problem 2.5.7 — Weighted averages</w:t>
      </w:r>
    </w:p>
    <w:p>
      <w:pPr>
        <w:pStyle w:val="BodyText"/>
      </w:pPr>
      <w:r>
        <w:t>Two groups were evaluated on the same scale. Group A contains 45 cases with a mean of 82; Group B contains 35 cases with a mean of 74.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78.5, compared with a simple mean-of-means of 78.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45 × 82 = 3690 total points; Group B contributes 35 × 74 = 2590.</w:t>
      </w:r>
    </w:p>
    <w:p>
      <w:pPr>
        <w:pStyle w:val="BodyText"/>
        <w:spacing w:after="36"/>
        <w:ind w:left="198" w:hanging="198"/>
      </w:pPr>
      <w:r>
        <w:rPr>
          <w:rFonts w:ascii="Liberation Sans" w:hAnsi="Liberation Sans"/>
          <w:b/>
        </w:rPr>
        <w:t xml:space="preserve">2. </w:t>
      </w:r>
      <w:r>
        <w:t>The combined total is 6280 across 80 cases, so the combined mean is 78.5.</w:t>
      </w:r>
    </w:p>
    <w:p>
      <w:pPr>
        <w:pStyle w:val="BodyText"/>
        <w:spacing w:after="36"/>
        <w:ind w:left="198" w:hanging="198"/>
      </w:pPr>
      <w:r>
        <w:rPr>
          <w:rFonts w:ascii="Liberation Sans" w:hAnsi="Liberation Sans"/>
          <w:b/>
        </w:rPr>
        <w:t xml:space="preserve">3. </w:t>
      </w:r>
      <w:r>
        <w:t>The simple mean (82 + 74) / 2 = 78 would give each group half the weight even though the groups contain different numbers of cases.</w:t>
      </w:r>
    </w:p>
    <w:p>
      <w:pPr>
        <w:pStyle w:val="Heading3"/>
      </w:pPr>
      <w:r>
        <w:t>Problem 2.5.8 — Units and rates</w:t>
      </w:r>
    </w:p>
    <w:p>
      <w:pPr>
        <w:pStyle w:val="BodyText"/>
      </w:pPr>
      <w:r>
        <w:t>A process has a nominal throughput of 30 units per hour. An overhead equal to 12% of the nominal throughput produces no useful output. The process runs for 45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19.8 useful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30 × (1 − 12/100) = 26.4 units/hour.</w:t>
      </w:r>
    </w:p>
    <w:p>
      <w:pPr>
        <w:pStyle w:val="BodyText"/>
        <w:spacing w:after="36"/>
        <w:ind w:left="198" w:hanging="198"/>
      </w:pPr>
      <w:r>
        <w:rPr>
          <w:rFonts w:ascii="Liberation Sans" w:hAnsi="Liberation Sans"/>
          <w:b/>
        </w:rPr>
        <w:t xml:space="preserve">2. </w:t>
      </w:r>
      <w:r>
        <w:t>45 minutes = 45/60 = 0.75 hours.</w:t>
      </w:r>
    </w:p>
    <w:p>
      <w:pPr>
        <w:pStyle w:val="BodyText"/>
        <w:spacing w:after="36"/>
        <w:ind w:left="198" w:hanging="198"/>
      </w:pPr>
      <w:r>
        <w:rPr>
          <w:rFonts w:ascii="Liberation Sans" w:hAnsi="Liberation Sans"/>
          <w:b/>
        </w:rPr>
        <w:t xml:space="preserve">3. </w:t>
      </w:r>
      <w:r>
        <w:t>Quantity = rate × time = 26.4 units/hour × 0.75 hours = 19.8 units; the hour units cancel.</w:t>
      </w:r>
    </w:p>
    <w:p>
      <w:pPr>
        <w:pStyle w:val="Heading3"/>
      </w:pPr>
      <w:r>
        <w:t>Problem 2.5.9 — Bottlenecks</w:t>
      </w:r>
    </w:p>
    <w:p>
      <w:pPr>
        <w:pStyle w:val="BodyText"/>
      </w:pPr>
      <w:r>
        <w:t>A process must pass through four stages in series with maximum capacities A=150, B=160, C=100, and D=130 units/hour. There is no unlimited intermediate storage, so long-run final throughput cannot exceed the smallest stage capacity. Only stage C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100 units/hour. After the improvement: 130 units/hour. Final bottleneck stage(s): C, 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min(150, 160, 100, 130) = 100 units/hour.</w:t>
      </w:r>
    </w:p>
    <w:p>
      <w:pPr>
        <w:pStyle w:val="BodyText"/>
        <w:spacing w:after="36"/>
        <w:ind w:left="198" w:hanging="198"/>
      </w:pPr>
      <w:r>
        <w:rPr>
          <w:rFonts w:ascii="Liberation Sans" w:hAnsi="Liberation Sans"/>
          <w:b/>
        </w:rPr>
        <w:t xml:space="preserve">2. </w:t>
      </w:r>
      <w:r>
        <w:t>Stage C increases from 100 to 130 units/hour.</w:t>
      </w:r>
    </w:p>
    <w:p>
      <w:pPr>
        <w:pStyle w:val="BodyText"/>
        <w:spacing w:after="36"/>
        <w:ind w:left="198" w:hanging="198"/>
      </w:pPr>
      <w:r>
        <w:rPr>
          <w:rFonts w:ascii="Liberation Sans" w:hAnsi="Liberation Sans"/>
          <w:b/>
        </w:rPr>
        <w:t xml:space="preserve">3. </w:t>
      </w:r>
      <w:r>
        <w:t>The new capacities are 150, 160, 130, 130. Their minimum is 130, so the bottleneck is C, D. Adding capacities would incorrectly treat required serial stages as if they were parallel sources.</w:t>
      </w:r>
    </w:p>
    <w:p>
      <w:pPr>
        <w:pStyle w:val="Heading3"/>
      </w:pPr>
      <w:r>
        <w:t>Problem 2.5.10 — Budget and constraints</w:t>
      </w:r>
    </w:p>
    <w:p>
      <w:pPr>
        <w:pStyle w:val="BodyText"/>
      </w:pPr>
      <w:r>
        <w:t>The total budget is 1200 currency units (CU). There is an unavoidable fixed cost of 180 CU. Each implemented unit then costs 45 CU and yields 8 benefit points. At least 12 units are required for a valid plan. An optional add-on module costs 220 CU and adds 90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17 units plus the module for 226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1020 CU remain after the fixed cost, so at most floor((1200−180)/45) = 22 units can be bought. This meets the minimum of 12; benefit = 176.</w:t>
      </w:r>
    </w:p>
    <w:p>
      <w:pPr>
        <w:pStyle w:val="BodyText"/>
        <w:spacing w:after="36"/>
        <w:ind w:left="198" w:hanging="198"/>
      </w:pPr>
      <w:r>
        <w:rPr>
          <w:rFonts w:ascii="Liberation Sans" w:hAnsi="Liberation Sans"/>
          <w:b/>
        </w:rPr>
        <w:t xml:space="preserve">2. </w:t>
      </w:r>
      <w:r>
        <w:t>With the add-on, 800 CU remain for units, so at most 17 units can be bought. This meets the minimum; benefit = 136 + 90 = 226.</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2"/>
      </w:pPr>
      <w:r>
        <w:t>2.6. Budgets and Cash Flow</w:t>
      </w:r>
    </w:p>
    <w:p>
      <w:pPr>
        <w:pStyle w:val="SubchapterIntro"/>
        <w:spacing w:after="120"/>
      </w:pPr>
      <w:r>
        <w:t>A budget is a constraint on resources over time. Fixed costs, variable costs, recurring payments, and timing all matter; a plan can look affordable in total yet fail when cash is needed earlier. Sound budgeting distinguishes stocks of money from flows of money.</w:t>
      </w:r>
    </w:p>
    <w:p>
      <w:pPr>
        <w:pStyle w:val="Heading3"/>
      </w:pPr>
      <w:r>
        <w:t>Problem 2.6.1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5, 9, 5;</w:t>
      </w:r>
    </w:p>
    <w:p>
      <w:pPr>
        <w:pStyle w:val="CompactBullet"/>
      </w:pPr>
      <w:r>
        <w:t>B: 6, 5, 6;</w:t>
      </w:r>
    </w:p>
    <w:p>
      <w:pPr>
        <w:pStyle w:val="CompactBullet"/>
      </w:pPr>
      <w:r>
        <w:t>C: 10, 7, 5.</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A=6.20, B=5.70, C=8.10.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0.50×5 + 0.30×9 + 0.20×5 = 6.20.</w:t>
      </w:r>
    </w:p>
    <w:p>
      <w:pPr>
        <w:pStyle w:val="BodyText"/>
        <w:spacing w:after="36"/>
        <w:ind w:left="198" w:hanging="198"/>
      </w:pPr>
      <w:r>
        <w:rPr>
          <w:rFonts w:ascii="Liberation Sans" w:hAnsi="Liberation Sans"/>
          <w:b/>
        </w:rPr>
        <w:t xml:space="preserve">2. </w:t>
      </w:r>
      <w:r>
        <w:t>B: 0.50×6 + 0.30×5 + 0.20×6 = 5.70.</w:t>
      </w:r>
    </w:p>
    <w:p>
      <w:pPr>
        <w:pStyle w:val="BodyText"/>
        <w:spacing w:after="36"/>
        <w:ind w:left="198" w:hanging="198"/>
      </w:pPr>
      <w:r>
        <w:rPr>
          <w:rFonts w:ascii="Liberation Sans" w:hAnsi="Liberation Sans"/>
          <w:b/>
        </w:rPr>
        <w:t xml:space="preserve">3. </w:t>
      </w:r>
      <w:r>
        <w:t>C: 0.50×10 + 0.30×7 + 0.20×5 = 8.10.</w:t>
      </w:r>
    </w:p>
    <w:p>
      <w:pPr>
        <w:pStyle w:val="BodyText"/>
        <w:spacing w:after="36"/>
        <w:ind w:left="198" w:hanging="198"/>
      </w:pPr>
      <w:r>
        <w:rPr>
          <w:rFonts w:ascii="Liberation Sans" w:hAnsi="Liberation Sans"/>
          <w:b/>
        </w:rPr>
        <w:t xml:space="preserve">4. </w:t>
      </w:r>
      <w:r>
        <w:t>The maximum is 8.10. A different weighting scheme could change the ranking, so the result is conditional on the model's stated preferences.</w:t>
      </w:r>
    </w:p>
    <w:p>
      <w:pPr>
        <w:pStyle w:val="Heading3"/>
      </w:pPr>
      <w:r>
        <w:t>Problem 2.6.2 — Robustness</w:t>
      </w:r>
    </w:p>
    <w:p>
      <w:pPr>
        <w:pStyle w:val="BodyText"/>
      </w:pPr>
      <w:r>
        <w:t>Three strategies A, B, and C have outcomes (higher is better) in Normal, Difficult, and Severe scenarios:</w:t>
      </w:r>
    </w:p>
    <w:p>
      <w:pPr>
        <w:pStyle w:val="CompactBullet"/>
      </w:pPr>
      <w:r>
        <w:t>A: 70, 70, 55;</w:t>
      </w:r>
    </w:p>
    <w:p>
      <w:pPr>
        <w:pStyle w:val="CompactBullet"/>
      </w:pPr>
      <w:r>
        <w:t>B: 100, 90, 60;</w:t>
      </w:r>
    </w:p>
    <w:p>
      <w:pPr>
        <w:pStyle w:val="CompactBullet"/>
      </w:pPr>
      <w:r>
        <w:t>C: 75, 50, 55.</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A=67.0, B=89.0, C=63.5. After the robustness threshold, the choice is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A=67.0, B=89.0, C=63.5 using weights 0.50/0.30/0.20.</w:t>
      </w:r>
    </w:p>
    <w:p>
      <w:pPr>
        <w:pStyle w:val="BodyText"/>
        <w:spacing w:after="36"/>
        <w:ind w:left="198" w:hanging="198"/>
      </w:pPr>
      <w:r>
        <w:rPr>
          <w:rFonts w:ascii="Liberation Sans" w:hAnsi="Liberation Sans"/>
          <w:b/>
        </w:rPr>
        <w:t xml:space="preserve">2. </w:t>
      </w:r>
      <w:r>
        <w:t>Minimum scenario results are A=55, B=60, C=50. Against the threshold 55, acceptable strategies are A, B.</w:t>
      </w:r>
    </w:p>
    <w:p>
      <w:pPr>
        <w:pStyle w:val="BodyText"/>
        <w:spacing w:after="36"/>
        <w:ind w:left="198" w:hanging="198"/>
      </w:pPr>
      <w:r>
        <w:rPr>
          <w:rFonts w:ascii="Liberation Sans" w:hAnsi="Liberation Sans"/>
          <w:b/>
        </w:rPr>
        <w:t xml:space="preserve">3. </w:t>
      </w:r>
      <w:r>
        <w:t>Among acceptable strategies, the highest weighted mean is B.</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2.6.3 — Successive percentage changes</w:t>
      </w:r>
    </w:p>
    <w:p>
      <w:pPr>
        <w:pStyle w:val="BodyText"/>
      </w:pPr>
      <w:r>
        <w:t>A central indicator starts at 1100 units. First, a favorable change increases it by 12% of the value that exists at that time. Second, a disruption reduces the remaining value by 8%. One colleague proposes applying '+12% − 8%' once to the original value; another says each percentage must use its own current base. The team treats a difference greater than 1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1133.44 units. The simplified method gives 1144, a difference of 10.56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1100 × (1 + 12/100) = 1232 units.</w:t>
      </w:r>
    </w:p>
    <w:p>
      <w:pPr>
        <w:pStyle w:val="BodyText"/>
        <w:spacing w:after="36"/>
        <w:ind w:left="198" w:hanging="198"/>
      </w:pPr>
      <w:r>
        <w:rPr>
          <w:rFonts w:ascii="Liberation Sans" w:hAnsi="Liberation Sans"/>
          <w:b/>
        </w:rPr>
        <w:t xml:space="preserve">2. </w:t>
      </w:r>
      <w:r>
        <w:t>The second percentage applies to that new base: 1232 × (1 − 8/100) = 1133.44 units.</w:t>
      </w:r>
    </w:p>
    <w:p>
      <w:pPr>
        <w:pStyle w:val="BodyText"/>
        <w:spacing w:after="36"/>
        <w:ind w:left="198" w:hanging="198"/>
      </w:pPr>
      <w:r>
        <w:rPr>
          <w:rFonts w:ascii="Liberation Sans" w:hAnsi="Liberation Sans"/>
          <w:b/>
        </w:rPr>
        <w:t xml:space="preserve">3. </w:t>
      </w:r>
      <w:r>
        <w:t>The shortcut would give 1100 × [1 + (12−8)/100] = 1144. The absolute difference is 10.56 units.</w:t>
      </w:r>
    </w:p>
    <w:p>
      <w:pPr>
        <w:pStyle w:val="BodyText"/>
        <w:spacing w:after="36"/>
        <w:ind w:left="198" w:hanging="198"/>
      </w:pPr>
      <w:r>
        <w:rPr>
          <w:rFonts w:ascii="Liberation Sans" w:hAnsi="Liberation Sans"/>
          <w:b/>
        </w:rPr>
        <w:t xml:space="preserve">4. </w:t>
      </w:r>
      <w:r>
        <w:t>Because the difference is greater than 1 units, the shortcut is rejected by the problem's criterion.</w:t>
      </w:r>
    </w:p>
    <w:p>
      <w:pPr>
        <w:pStyle w:val="Heading3"/>
      </w:pPr>
      <w:r>
        <w:t>Problem 2.6.4 — Weighted averages</w:t>
      </w:r>
    </w:p>
    <w:p>
      <w:pPr>
        <w:pStyle w:val="BodyText"/>
      </w:pPr>
      <w:r>
        <w:t>Two groups were evaluated on the same scale. Group A contains 45 cases with a mean of 84; Group B contains 50 cases with a mean of 72.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77.68, compared with a simple mean-of-means of 78.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45 × 84 = 3780 total points; Group B contributes 50 × 72 = 3600.</w:t>
      </w:r>
    </w:p>
    <w:p>
      <w:pPr>
        <w:pStyle w:val="BodyText"/>
        <w:spacing w:after="36"/>
        <w:ind w:left="198" w:hanging="198"/>
      </w:pPr>
      <w:r>
        <w:rPr>
          <w:rFonts w:ascii="Liberation Sans" w:hAnsi="Liberation Sans"/>
          <w:b/>
        </w:rPr>
        <w:t xml:space="preserve">2. </w:t>
      </w:r>
      <w:r>
        <w:t>The combined total is 7380 across 95 cases, so the combined mean is 77.68.</w:t>
      </w:r>
    </w:p>
    <w:p>
      <w:pPr>
        <w:pStyle w:val="BodyText"/>
        <w:spacing w:after="36"/>
        <w:ind w:left="198" w:hanging="198"/>
      </w:pPr>
      <w:r>
        <w:rPr>
          <w:rFonts w:ascii="Liberation Sans" w:hAnsi="Liberation Sans"/>
          <w:b/>
        </w:rPr>
        <w:t xml:space="preserve">3. </w:t>
      </w:r>
      <w:r>
        <w:t>The simple mean (84 + 72) / 2 = 78 would give each group half the weight even though the groups contain different numbers of cases.</w:t>
      </w:r>
    </w:p>
    <w:p>
      <w:pPr>
        <w:pStyle w:val="Heading3"/>
      </w:pPr>
      <w:r>
        <w:t>Problem 2.6.5 — Units and rates</w:t>
      </w:r>
    </w:p>
    <w:p>
      <w:pPr>
        <w:pStyle w:val="BodyText"/>
      </w:pPr>
      <w:r>
        <w:t>A process has a nominal throughput of 36 units per hour. An overhead equal to 0% of the nominal throughput produces no useful output. The process runs for 50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30 useful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36 × (1 − 0/100) = 36 units/hour.</w:t>
      </w:r>
    </w:p>
    <w:p>
      <w:pPr>
        <w:pStyle w:val="BodyText"/>
        <w:spacing w:after="36"/>
        <w:ind w:left="198" w:hanging="198"/>
      </w:pPr>
      <w:r>
        <w:rPr>
          <w:rFonts w:ascii="Liberation Sans" w:hAnsi="Liberation Sans"/>
          <w:b/>
        </w:rPr>
        <w:t xml:space="preserve">2. </w:t>
      </w:r>
      <w:r>
        <w:t>50 minutes = 50/60 = 0.83 hours.</w:t>
      </w:r>
    </w:p>
    <w:p>
      <w:pPr>
        <w:pStyle w:val="BodyText"/>
        <w:spacing w:after="36"/>
        <w:ind w:left="198" w:hanging="198"/>
      </w:pPr>
      <w:r>
        <w:rPr>
          <w:rFonts w:ascii="Liberation Sans" w:hAnsi="Liberation Sans"/>
          <w:b/>
        </w:rPr>
        <w:t xml:space="preserve">3. </w:t>
      </w:r>
      <w:r>
        <w:t>Quantity = rate × time = 36 units/hour × 0.83 hours = 30 units; the hour units cancel.</w:t>
      </w:r>
    </w:p>
    <w:p>
      <w:pPr>
        <w:pStyle w:val="Heading3"/>
      </w:pPr>
      <w:r>
        <w:t>Problem 2.6.6 — Bottlenecks</w:t>
      </w:r>
    </w:p>
    <w:p>
      <w:pPr>
        <w:pStyle w:val="BodyText"/>
      </w:pPr>
      <w:r>
        <w:t>A process must pass through four stages in series with maximum capacities A=90, B=90, C=130, and D=160 units/hour. There is no unlimited intermediate storage, so long-run final throughput cannot exceed the smallest stage capacity. Only stage A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units/hour. After the improvement: 90 units/hour.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min(90, 90, 130, 160) = 90 units/hour.</w:t>
      </w:r>
    </w:p>
    <w:p>
      <w:pPr>
        <w:pStyle w:val="BodyText"/>
        <w:spacing w:after="36"/>
        <w:ind w:left="198" w:hanging="198"/>
      </w:pPr>
      <w:r>
        <w:rPr>
          <w:rFonts w:ascii="Liberation Sans" w:hAnsi="Liberation Sans"/>
          <w:b/>
        </w:rPr>
        <w:t xml:space="preserve">2. </w:t>
      </w:r>
      <w:r>
        <w:t>Stage A increases from 90 to 108 units/hour.</w:t>
      </w:r>
    </w:p>
    <w:p>
      <w:pPr>
        <w:pStyle w:val="BodyText"/>
        <w:spacing w:after="36"/>
        <w:ind w:left="198" w:hanging="198"/>
      </w:pPr>
      <w:r>
        <w:rPr>
          <w:rFonts w:ascii="Liberation Sans" w:hAnsi="Liberation Sans"/>
          <w:b/>
        </w:rPr>
        <w:t xml:space="preserve">3. </w:t>
      </w:r>
      <w:r>
        <w:t>The new capacities are 108, 90, 130, 160. Their minimum is 90, so the bottleneck is B. Adding capacities would incorrectly treat required serial stages as if they were parallel sources.</w:t>
      </w:r>
    </w:p>
    <w:p>
      <w:pPr>
        <w:pStyle w:val="Heading3"/>
      </w:pPr>
      <w:r>
        <w:t>Problem 2.6.7 — Budget and constraints</w:t>
      </w:r>
    </w:p>
    <w:p>
      <w:pPr>
        <w:pStyle w:val="BodyText"/>
      </w:pPr>
      <w:r>
        <w:t>The total budget is 1100 currency units (CU). There is an unavoidable fixed cost of 340 CU. Each implemented unit then costs 45 CU and yields 13 benefit points. At least 11 units are required for a valid plan. An optional add-on module costs 240 CU and adds 120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11 units plus the module for 263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760 CU remain after the fixed cost, so at most floor((1100−340)/45) = 16 units can be bought. This meets the minimum of 11; benefit = 208.</w:t>
      </w:r>
    </w:p>
    <w:p>
      <w:pPr>
        <w:pStyle w:val="BodyText"/>
        <w:spacing w:after="36"/>
        <w:ind w:left="198" w:hanging="198"/>
      </w:pPr>
      <w:r>
        <w:rPr>
          <w:rFonts w:ascii="Liberation Sans" w:hAnsi="Liberation Sans"/>
          <w:b/>
        </w:rPr>
        <w:t xml:space="preserve">2. </w:t>
      </w:r>
      <w:r>
        <w:t>With the add-on, 520 CU remain for units, so at most 11 units can be bought. This meets the minimum; benefit = 143 + 120 = 263.</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2.6.8 — Expected value and risk</w:t>
      </w:r>
    </w:p>
    <w:p>
      <w:pPr>
        <w:pStyle w:val="BodyText"/>
      </w:pPr>
      <w:r>
        <w:t>Without a protective measure, there is a 8% probability of a loss of 5500 CU and otherwise no loss. The protective measure costs 420 CU for certain and, if the adverse event occurs, reduces the loss to 20% of its original amount. A hard risk rule rejects any option whose total loss in the adverse scenario exceeds 2200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440 CU; with protection: 508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5500 = 440 CU. The adverse-scenario loss is 5500 CU, so the 2200-CU risk limit is violated.</w:t>
      </w:r>
    </w:p>
    <w:p>
      <w:pPr>
        <w:pStyle w:val="BodyText"/>
        <w:spacing w:after="36"/>
        <w:ind w:left="198" w:hanging="198"/>
      </w:pPr>
      <w:r>
        <w:rPr>
          <w:rFonts w:ascii="Liberation Sans" w:hAnsi="Liberation Sans"/>
          <w:b/>
        </w:rPr>
        <w:t xml:space="preserve">2. </w:t>
      </w:r>
      <w:r>
        <w:t>With protection, expected cost = 420 + 0.08 × 0.20 × 5500 = 508 CU.</w:t>
      </w:r>
    </w:p>
    <w:p>
      <w:pPr>
        <w:pStyle w:val="BodyText"/>
        <w:spacing w:after="36"/>
        <w:ind w:left="198" w:hanging="198"/>
      </w:pPr>
      <w:r>
        <w:rPr>
          <w:rFonts w:ascii="Liberation Sans" w:hAnsi="Liberation Sans"/>
          <w:b/>
        </w:rPr>
        <w:t xml:space="preserve">3. </w:t>
      </w:r>
      <w:r>
        <w:t>In the adverse scenario with protection, total cost = 420 + 1100 = 1520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2.6.9 — Base rates</w:t>
      </w:r>
    </w:p>
    <w:p>
      <w:pPr>
        <w:pStyle w:val="BodyText"/>
      </w:pPr>
      <w:r>
        <w:t>In a model population of 10000 cases, the target event occurs in 3% of cases. A detector is positive in 85%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56.8%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85% = 255.</w:t>
      </w:r>
    </w:p>
    <w:p>
      <w:pPr>
        <w:pStyle w:val="BodyText"/>
        <w:spacing w:after="36"/>
        <w:ind w:left="198" w:hanging="198"/>
      </w:pPr>
      <w:r>
        <w:rPr>
          <w:rFonts w:ascii="Liberation Sans" w:hAnsi="Liberation Sans"/>
          <w:b/>
        </w:rPr>
        <w:t xml:space="preserve">2. </w:t>
      </w:r>
      <w:r>
        <w:t>Event absent: 9700 cases. False-positive rate = 1 − 0.98 = 0.02, so false positives = 194.</w:t>
      </w:r>
    </w:p>
    <w:p>
      <w:pPr>
        <w:pStyle w:val="BodyText"/>
        <w:spacing w:after="36"/>
        <w:ind w:left="198" w:hanging="198"/>
      </w:pPr>
      <w:r>
        <w:rPr>
          <w:rFonts w:ascii="Liberation Sans" w:hAnsi="Liberation Sans"/>
          <w:b/>
        </w:rPr>
        <w:t xml:space="preserve">3. </w:t>
      </w:r>
      <w:r>
        <w:t>Total positive alerts = 449. Therefore P(event | positive) = 255/449 = 56.8%.</w:t>
      </w:r>
    </w:p>
    <w:p>
      <w:pPr>
        <w:pStyle w:val="Heading3"/>
      </w:pPr>
      <w:r>
        <w:t>Problem 2.6.10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2"/>
      </w:pPr>
      <w:r>
        <w:t>2.7. Simple and Compound Interest</w:t>
      </w:r>
    </w:p>
    <w:p>
      <w:pPr>
        <w:pStyle w:val="SubchapterIntro"/>
        <w:spacing w:after="120"/>
      </w:pPr>
      <w:r>
        <w:t>Simple interest is calculated on the original principal, whereas compound interest also earns or charges interest on previous interest. Even modest rates can diverge substantially over many periods. Always identify the rate, compounding period, and number of periods.</w:t>
      </w:r>
    </w:p>
    <w:p>
      <w:pPr>
        <w:pStyle w:val="Heading3"/>
      </w:pPr>
      <w:r>
        <w:t>Problem 2.7.1 — Weighted averages</w:t>
      </w:r>
    </w:p>
    <w:p>
      <w:pPr>
        <w:pStyle w:val="BodyText"/>
      </w:pPr>
      <w:r>
        <w:t>Two groups were evaluated on the same scale. Group A contains 45 cases with a mean of 72; Group B contains 70 cases with a mean of 80.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76.87, compared with a simple mean-of-means of 76.</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45 × 72 = 3240 total points; Group B contributes 70 × 80 = 5600.</w:t>
      </w:r>
    </w:p>
    <w:p>
      <w:pPr>
        <w:pStyle w:val="BodyText"/>
        <w:spacing w:after="36"/>
        <w:ind w:left="198" w:hanging="198"/>
      </w:pPr>
      <w:r>
        <w:rPr>
          <w:rFonts w:ascii="Liberation Sans" w:hAnsi="Liberation Sans"/>
          <w:b/>
        </w:rPr>
        <w:t xml:space="preserve">2. </w:t>
      </w:r>
      <w:r>
        <w:t>The combined total is 8840 across 115 cases, so the combined mean is 76.87.</w:t>
      </w:r>
    </w:p>
    <w:p>
      <w:pPr>
        <w:pStyle w:val="BodyText"/>
        <w:spacing w:after="36"/>
        <w:ind w:left="198" w:hanging="198"/>
      </w:pPr>
      <w:r>
        <w:rPr>
          <w:rFonts w:ascii="Liberation Sans" w:hAnsi="Liberation Sans"/>
          <w:b/>
        </w:rPr>
        <w:t xml:space="preserve">3. </w:t>
      </w:r>
      <w:r>
        <w:t>The simple mean (72 + 80) / 2 = 76 would give each group half the weight even though the groups contain different numbers of cases.</w:t>
      </w:r>
    </w:p>
    <w:p>
      <w:pPr>
        <w:pStyle w:val="Heading3"/>
      </w:pPr>
      <w:r>
        <w:t>Problem 2.7.2 — Units and rates</w:t>
      </w:r>
    </w:p>
    <w:p>
      <w:pPr>
        <w:pStyle w:val="BodyText"/>
      </w:pPr>
      <w:r>
        <w:t>A process has a nominal throughput of 30 units per hour. An overhead equal to 0% of the nominal throughput produces no useful output. The process runs for 90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45 useful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30 × (1 − 0/100) = 30 units/hour.</w:t>
      </w:r>
    </w:p>
    <w:p>
      <w:pPr>
        <w:pStyle w:val="BodyText"/>
        <w:spacing w:after="36"/>
        <w:ind w:left="198" w:hanging="198"/>
      </w:pPr>
      <w:r>
        <w:rPr>
          <w:rFonts w:ascii="Liberation Sans" w:hAnsi="Liberation Sans"/>
          <w:b/>
        </w:rPr>
        <w:t xml:space="preserve">2. </w:t>
      </w:r>
      <w:r>
        <w:t>90 minutes = 90/60 = 1.5 hours.</w:t>
      </w:r>
    </w:p>
    <w:p>
      <w:pPr>
        <w:pStyle w:val="BodyText"/>
        <w:spacing w:after="36"/>
        <w:ind w:left="198" w:hanging="198"/>
      </w:pPr>
      <w:r>
        <w:rPr>
          <w:rFonts w:ascii="Liberation Sans" w:hAnsi="Liberation Sans"/>
          <w:b/>
        </w:rPr>
        <w:t xml:space="preserve">3. </w:t>
      </w:r>
      <w:r>
        <w:t>Quantity = rate × time = 30 units/hour × 1.5 hours = 45 units; the hour units cancel.</w:t>
      </w:r>
    </w:p>
    <w:p>
      <w:pPr>
        <w:pStyle w:val="Heading3"/>
      </w:pPr>
      <w:r>
        <w:t>Problem 2.7.3 — Bottlenecks</w:t>
      </w:r>
    </w:p>
    <w:p>
      <w:pPr>
        <w:pStyle w:val="BodyText"/>
      </w:pPr>
      <w:r>
        <w:t>A process must pass through four stages in series with maximum capacities A=100, B=160, C=100, and D=170 units/hour. There is no unlimited intermediate storage, so long-run final throughput cannot exceed the smallest stage capacity. Only stage A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100 units/hour. After the improvement: 100 units/hour.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min(100, 160, 100, 170) = 100 units/hour.</w:t>
      </w:r>
    </w:p>
    <w:p>
      <w:pPr>
        <w:pStyle w:val="BodyText"/>
        <w:spacing w:after="36"/>
        <w:ind w:left="198" w:hanging="198"/>
      </w:pPr>
      <w:r>
        <w:rPr>
          <w:rFonts w:ascii="Liberation Sans" w:hAnsi="Liberation Sans"/>
          <w:b/>
        </w:rPr>
        <w:t xml:space="preserve">2. </w:t>
      </w:r>
      <w:r>
        <w:t>Stage A increases from 100 to 125 units/hour.</w:t>
      </w:r>
    </w:p>
    <w:p>
      <w:pPr>
        <w:pStyle w:val="BodyText"/>
        <w:spacing w:after="36"/>
        <w:ind w:left="198" w:hanging="198"/>
      </w:pPr>
      <w:r>
        <w:rPr>
          <w:rFonts w:ascii="Liberation Sans" w:hAnsi="Liberation Sans"/>
          <w:b/>
        </w:rPr>
        <w:t xml:space="preserve">3. </w:t>
      </w:r>
      <w:r>
        <w:t>The new capacities are 125, 160, 100, 170. Their minimum is 100, so the bottleneck is C. Adding capacities would incorrectly treat required serial stages as if they were parallel sources.</w:t>
      </w:r>
    </w:p>
    <w:p>
      <w:pPr>
        <w:pStyle w:val="Heading3"/>
      </w:pPr>
      <w:r>
        <w:t>Problem 2.7.4 — Budget and constraints</w:t>
      </w:r>
    </w:p>
    <w:p>
      <w:pPr>
        <w:pStyle w:val="BodyText"/>
      </w:pPr>
      <w:r>
        <w:t>The total budget is 1400 currency units (CU). There is an unavoidable fixed cost of 280 CU. Each implemented unit then costs 50 CU and yields 14 benefit points. At least 12 units are required for a valid plan. An optional add-on module costs 150 CU and adds 60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19 units plus the module for 326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1120 CU remain after the fixed cost, so at most floor((1400−280)/50) = 22 units can be bought. This meets the minimum of 12; benefit = 308.</w:t>
      </w:r>
    </w:p>
    <w:p>
      <w:pPr>
        <w:pStyle w:val="BodyText"/>
        <w:spacing w:after="36"/>
        <w:ind w:left="198" w:hanging="198"/>
      </w:pPr>
      <w:r>
        <w:rPr>
          <w:rFonts w:ascii="Liberation Sans" w:hAnsi="Liberation Sans"/>
          <w:b/>
        </w:rPr>
        <w:t xml:space="preserve">2. </w:t>
      </w:r>
      <w:r>
        <w:t>With the add-on, 970 CU remain for units, so at most 19 units can be bought. This meets the minimum; benefit = 266 + 60 = 326.</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2.7.5 — Expected value and risk</w:t>
      </w:r>
    </w:p>
    <w:p>
      <w:pPr>
        <w:pStyle w:val="BodyText"/>
      </w:pPr>
      <w:r>
        <w:t>Without a protective measure, there is a 10% probability of a loss of 6500 CU and otherwise no loss. The protective measure costs 180 CU for certain and, if the adverse event occurs, reduces the loss to 40% of its original amount. A hard risk rule rejects any option whose total loss in the adverse scenario exceeds 2100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650 CU; with protection: 440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6500 = 650 CU. The adverse-scenario loss is 6500 CU, so the 2100-CU risk limit is violated.</w:t>
      </w:r>
    </w:p>
    <w:p>
      <w:pPr>
        <w:pStyle w:val="BodyText"/>
        <w:spacing w:after="36"/>
        <w:ind w:left="198" w:hanging="198"/>
      </w:pPr>
      <w:r>
        <w:rPr>
          <w:rFonts w:ascii="Liberation Sans" w:hAnsi="Liberation Sans"/>
          <w:b/>
        </w:rPr>
        <w:t xml:space="preserve">2. </w:t>
      </w:r>
      <w:r>
        <w:t>With protection, expected cost = 180 + 0.10 × 0.40 × 6500 = 440 CU.</w:t>
      </w:r>
    </w:p>
    <w:p>
      <w:pPr>
        <w:pStyle w:val="BodyText"/>
        <w:spacing w:after="36"/>
        <w:ind w:left="198" w:hanging="198"/>
      </w:pPr>
      <w:r>
        <w:rPr>
          <w:rFonts w:ascii="Liberation Sans" w:hAnsi="Liberation Sans"/>
          <w:b/>
        </w:rPr>
        <w:t xml:space="preserve">3. </w:t>
      </w:r>
      <w:r>
        <w:t>In the adverse scenario with protection, total cost = 180 + 2600 = 2780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2.7.6 — Base rates</w:t>
      </w:r>
    </w:p>
    <w:p>
      <w:pPr>
        <w:pStyle w:val="BodyText"/>
      </w:pPr>
      <w:r>
        <w:t>In a model population of 10000 cases, the target event occurs in 5% of cases. A detector is positive in 95%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71.4%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95% = 475.</w:t>
      </w:r>
    </w:p>
    <w:p>
      <w:pPr>
        <w:pStyle w:val="BodyText"/>
        <w:spacing w:after="36"/>
        <w:ind w:left="198" w:hanging="198"/>
      </w:pPr>
      <w:r>
        <w:rPr>
          <w:rFonts w:ascii="Liberation Sans" w:hAnsi="Liberation Sans"/>
          <w:b/>
        </w:rPr>
        <w:t xml:space="preserve">2. </w:t>
      </w:r>
      <w:r>
        <w:t>Event absent: 9500 cases. False-positive rate = 1 − 0.98 = 0.02, so false positives = 190.</w:t>
      </w:r>
    </w:p>
    <w:p>
      <w:pPr>
        <w:pStyle w:val="BodyText"/>
        <w:spacing w:after="36"/>
        <w:ind w:left="198" w:hanging="198"/>
      </w:pPr>
      <w:r>
        <w:rPr>
          <w:rFonts w:ascii="Liberation Sans" w:hAnsi="Liberation Sans"/>
          <w:b/>
        </w:rPr>
        <w:t xml:space="preserve">3. </w:t>
      </w:r>
      <w:r>
        <w:t>Total positive alerts = 665. Therefore P(event | positive) = 475/665 = 71.4%.</w:t>
      </w:r>
    </w:p>
    <w:p>
      <w:pPr>
        <w:pStyle w:val="Heading3"/>
      </w:pPr>
      <w:r>
        <w:t>Problem 2.7.7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2.7.8 — Time dependencies</w:t>
      </w:r>
    </w:p>
    <w:p>
      <w:pPr>
        <w:pStyle w:val="BodyText"/>
      </w:pPr>
      <w:r>
        <w:t>A project has six tasks with durations in whole days: A=2, B=3, C=4, D=2, E=4, F=3.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13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2 and B at 3. C therefore finishes at 6; D finishes at 4.</w:t>
      </w:r>
    </w:p>
    <w:p>
      <w:pPr>
        <w:pStyle w:val="BodyText"/>
        <w:spacing w:after="36"/>
        <w:ind w:left="198" w:hanging="198"/>
      </w:pPr>
      <w:r>
        <w:rPr>
          <w:rFonts w:ascii="Liberation Sans" w:hAnsi="Liberation Sans"/>
          <w:b/>
        </w:rPr>
        <w:t xml:space="preserve">2. </w:t>
      </w:r>
      <w:r>
        <w:t>E must wait for both B and C, so it starts at max(3, 6) = 6 and finishes at 10.</w:t>
      </w:r>
    </w:p>
    <w:p>
      <w:pPr>
        <w:pStyle w:val="BodyText"/>
        <w:spacing w:after="36"/>
        <w:ind w:left="198" w:hanging="198"/>
      </w:pPr>
      <w:r>
        <w:rPr>
          <w:rFonts w:ascii="Liberation Sans" w:hAnsi="Liberation Sans"/>
          <w:b/>
        </w:rPr>
        <w:t xml:space="preserve">3. </w:t>
      </w:r>
      <w:r>
        <w:t>F must wait for both D and E, so it starts at max(4, 10) = 10 and finishes at 13.</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2.7.9 — Data consistency</w:t>
      </w:r>
    </w:p>
    <w:p>
      <w:pPr>
        <w:pStyle w:val="BodyText"/>
      </w:pPr>
      <w:r>
        <w:t>A table reports three disjoint categories: A=160, B=170, and C=70 units. The methodology states that every unit belongs to exactly one of the three categories and that the overall total must equal their sum. The same page prints an overall total of 410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400, while the printed total differs by +10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160+170+70 = 400 units.</w:t>
      </w:r>
    </w:p>
    <w:p>
      <w:pPr>
        <w:pStyle w:val="BodyText"/>
        <w:spacing w:after="36"/>
        <w:ind w:left="198" w:hanging="198"/>
      </w:pPr>
      <w:r>
        <w:rPr>
          <w:rFonts w:ascii="Liberation Sans" w:hAnsi="Liberation Sans"/>
          <w:b/>
        </w:rPr>
        <w:t xml:space="preserve">2. </w:t>
      </w:r>
      <w:r>
        <w:t>Printed total = 410; printed − calculated = +10 units.</w:t>
      </w:r>
    </w:p>
    <w:p>
      <w:pPr>
        <w:pStyle w:val="BodyText"/>
        <w:spacing w:after="36"/>
        <w:ind w:left="198" w:hanging="198"/>
      </w:pPr>
      <w:r>
        <w:rPr>
          <w:rFonts w:ascii="Liberation Sans" w:hAnsi="Liberation Sans"/>
          <w:b/>
        </w:rPr>
        <w:t xml:space="preserve">3. </w:t>
      </w:r>
      <w:r>
        <w:t>The secondary rule A+B&gt;C gives 330&gt;70,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2.7.10 — Break-even threshold</w:t>
      </w:r>
    </w:p>
    <w:p>
      <w:pPr>
        <w:pStyle w:val="BodyText"/>
      </w:pPr>
      <w:r>
        <w:t>Two alternatives have total costs: Plan A = 700 CU fixed + 8 CU per unit; Plan B = 100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75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700+8q = 100+16q.</w:t>
      </w:r>
    </w:p>
    <w:p>
      <w:pPr>
        <w:pStyle w:val="BodyText"/>
        <w:spacing w:after="36"/>
        <w:ind w:left="198" w:hanging="198"/>
      </w:pPr>
      <w:r>
        <w:rPr>
          <w:rFonts w:ascii="Liberation Sans" w:hAnsi="Liberation Sans"/>
          <w:b/>
        </w:rPr>
        <w:t xml:space="preserve">2. </w:t>
      </w:r>
      <w:r>
        <w:t>Rearrange: 600 = (16−8)q, hence q = 600/8 = 75.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2"/>
      </w:pPr>
      <w:r>
        <w:t>2.8. Inflation and Purchasing Power</w:t>
      </w:r>
    </w:p>
    <w:p>
      <w:pPr>
        <w:pStyle w:val="SubchapterIntro"/>
        <w:spacing w:after="120"/>
      </w:pPr>
      <w:r>
        <w:t>Inflation describes changes in a price level, not the price of every individual item. Purchasing power depends on how income changes relative to the prices of the goods and services actually consumed. Comparing values across time requires putting them on a consistent price basis.</w:t>
      </w:r>
    </w:p>
    <w:p>
      <w:pPr>
        <w:pStyle w:val="Heading3"/>
      </w:pPr>
      <w:r>
        <w:t>Problem 2.8.1 — Budget and constraints</w:t>
      </w:r>
    </w:p>
    <w:p>
      <w:pPr>
        <w:pStyle w:val="BodyText"/>
      </w:pPr>
      <w:r>
        <w:t>The total budget is 900 currency units (CU). There is an unavoidable fixed cost of 250 CU. Each implemented unit then costs 45 CU and yields 8 benefit points. At least 18 units are required for a valid plan. An optional add-on module costs 220 CU and adds 120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Neither plan is feasible: the maximum is 14 units without the add-on and 9 with it, both below the required 18.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 xml:space="preserve">Without the add-on, 650 CU remain after the fixed cost, so at most floor((900−250)/45) = 14 units can be bought. This does not meet the minimum of 18; </w:t>
      </w:r>
    </w:p>
    <w:p>
      <w:pPr>
        <w:pStyle w:val="BodyText"/>
        <w:spacing w:after="36"/>
        <w:ind w:left="198" w:hanging="198"/>
      </w:pPr>
      <w:r>
        <w:rPr>
          <w:rFonts w:ascii="Liberation Sans" w:hAnsi="Liberation Sans"/>
          <w:b/>
        </w:rPr>
        <w:t xml:space="preserve">2. </w:t>
      </w:r>
      <w:r>
        <w:t xml:space="preserve">With the add-on, 430 CU remain for units, so at most 9 units can be bought. This does not meet the minimum; </w:t>
      </w:r>
    </w:p>
    <w:p>
      <w:pPr>
        <w:pStyle w:val="Heading3"/>
      </w:pPr>
      <w:r>
        <w:t>Problem 2.8.2 — Expected value and risk</w:t>
      </w:r>
    </w:p>
    <w:p>
      <w:pPr>
        <w:pStyle w:val="BodyText"/>
      </w:pPr>
      <w:r>
        <w:t>Without a protective measure, there is a 12% probability of a loss of 5000 CU and otherwise no loss. The protective measure costs 420 CU for certain and, if the adverse event occurs, reduces the loss to 40% of its original amount. A hard risk rule rejects any option whose total loss in the adverse scenario exceeds 2200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600 CU; with protection: 660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5000 = 600 CU. The adverse-scenario loss is 5000 CU, so the 2200-CU risk limit is violated.</w:t>
      </w:r>
    </w:p>
    <w:p>
      <w:pPr>
        <w:pStyle w:val="BodyText"/>
        <w:spacing w:after="36"/>
        <w:ind w:left="198" w:hanging="198"/>
      </w:pPr>
      <w:r>
        <w:rPr>
          <w:rFonts w:ascii="Liberation Sans" w:hAnsi="Liberation Sans"/>
          <w:b/>
        </w:rPr>
        <w:t xml:space="preserve">2. </w:t>
      </w:r>
      <w:r>
        <w:t>With protection, expected cost = 420 + 0.12 × 0.40 × 5000 = 660 CU.</w:t>
      </w:r>
    </w:p>
    <w:p>
      <w:pPr>
        <w:pStyle w:val="BodyText"/>
        <w:spacing w:after="36"/>
        <w:ind w:left="198" w:hanging="198"/>
      </w:pPr>
      <w:r>
        <w:rPr>
          <w:rFonts w:ascii="Liberation Sans" w:hAnsi="Liberation Sans"/>
          <w:b/>
        </w:rPr>
        <w:t xml:space="preserve">3. </w:t>
      </w:r>
      <w:r>
        <w:t>In the adverse scenario with protection, total cost = 420 + 2000 = 2420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2.8.3 — Base rates</w:t>
      </w:r>
    </w:p>
    <w:p>
      <w:pPr>
        <w:pStyle w:val="BodyText"/>
      </w:pPr>
      <w:r>
        <w:t>In a model population of 10000 cases, the target event occurs in 3% of cases. A detector is positive in 92%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32.2%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92% = 276.</w:t>
      </w:r>
    </w:p>
    <w:p>
      <w:pPr>
        <w:pStyle w:val="BodyText"/>
        <w:spacing w:after="36"/>
        <w:ind w:left="198" w:hanging="198"/>
      </w:pPr>
      <w:r>
        <w:rPr>
          <w:rFonts w:ascii="Liberation Sans" w:hAnsi="Liberation Sans"/>
          <w:b/>
        </w:rPr>
        <w:t xml:space="preserve">2. </w:t>
      </w:r>
      <w:r>
        <w:t>Event absent: 9700 cases. False-positive rate = 1 − 0.94 = 0.06, so false positives = 582.</w:t>
      </w:r>
    </w:p>
    <w:p>
      <w:pPr>
        <w:pStyle w:val="BodyText"/>
        <w:spacing w:after="36"/>
        <w:ind w:left="198" w:hanging="198"/>
      </w:pPr>
      <w:r>
        <w:rPr>
          <w:rFonts w:ascii="Liberation Sans" w:hAnsi="Liberation Sans"/>
          <w:b/>
        </w:rPr>
        <w:t xml:space="preserve">3. </w:t>
      </w:r>
      <w:r>
        <w:t>Total positive alerts = 858. Therefore P(event | positive) = 276/858 = 32.2%.</w:t>
      </w:r>
    </w:p>
    <w:p>
      <w:pPr>
        <w:pStyle w:val="Heading3"/>
      </w:pPr>
      <w:r>
        <w:t>Problem 2.8.4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2.8.5 — Time dependencies</w:t>
      </w:r>
    </w:p>
    <w:p>
      <w:pPr>
        <w:pStyle w:val="BodyText"/>
      </w:pPr>
      <w:r>
        <w:t>A project has six tasks with durations in whole days: A=4, B=5, C=5, D=6, E=3, F=6.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18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5. C therefore finishes at 9; D finishes at 10.</w:t>
      </w:r>
    </w:p>
    <w:p>
      <w:pPr>
        <w:pStyle w:val="BodyText"/>
        <w:spacing w:after="36"/>
        <w:ind w:left="198" w:hanging="198"/>
      </w:pPr>
      <w:r>
        <w:rPr>
          <w:rFonts w:ascii="Liberation Sans" w:hAnsi="Liberation Sans"/>
          <w:b/>
        </w:rPr>
        <w:t xml:space="preserve">2. </w:t>
      </w:r>
      <w:r>
        <w:t>E must wait for both B and C, so it starts at max(5, 9) = 9 and finishes at 12.</w:t>
      </w:r>
    </w:p>
    <w:p>
      <w:pPr>
        <w:pStyle w:val="BodyText"/>
        <w:spacing w:after="36"/>
        <w:ind w:left="198" w:hanging="198"/>
      </w:pPr>
      <w:r>
        <w:rPr>
          <w:rFonts w:ascii="Liberation Sans" w:hAnsi="Liberation Sans"/>
          <w:b/>
        </w:rPr>
        <w:t xml:space="preserve">3. </w:t>
      </w:r>
      <w:r>
        <w:t>F must wait for both D and E, so it starts at max(10, 12) = 12 and finishes at 18.</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2.8.6 — Data consistency</w:t>
      </w:r>
    </w:p>
    <w:p>
      <w:pPr>
        <w:pStyle w:val="BodyText"/>
      </w:pPr>
      <w:r>
        <w:t>A table reports three disjoint categories: A=190, B=120, and C=110 units. The methodology states that every unit belongs to exactly one of the three categories and that the overall total must equal their sum. The same page prints an overall total of 450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420, while the printed total differs by +30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190+120+110 = 420 units.</w:t>
      </w:r>
    </w:p>
    <w:p>
      <w:pPr>
        <w:pStyle w:val="BodyText"/>
        <w:spacing w:after="36"/>
        <w:ind w:left="198" w:hanging="198"/>
      </w:pPr>
      <w:r>
        <w:rPr>
          <w:rFonts w:ascii="Liberation Sans" w:hAnsi="Liberation Sans"/>
          <w:b/>
        </w:rPr>
        <w:t xml:space="preserve">2. </w:t>
      </w:r>
      <w:r>
        <w:t>Printed total = 450; printed − calculated = +30 units.</w:t>
      </w:r>
    </w:p>
    <w:p>
      <w:pPr>
        <w:pStyle w:val="BodyText"/>
        <w:spacing w:after="36"/>
        <w:ind w:left="198" w:hanging="198"/>
      </w:pPr>
      <w:r>
        <w:rPr>
          <w:rFonts w:ascii="Liberation Sans" w:hAnsi="Liberation Sans"/>
          <w:b/>
        </w:rPr>
        <w:t xml:space="preserve">3. </w:t>
      </w:r>
      <w:r>
        <w:t>The secondary rule A+B&gt;C gives 310&gt;110,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2.8.7 — Break-even threshold</w:t>
      </w:r>
    </w:p>
    <w:p>
      <w:pPr>
        <w:pStyle w:val="BodyText"/>
      </w:pPr>
      <w:r>
        <w:t>Two alternatives have total costs: Plan A = 500 CU fixed + 8 CU per unit; Plan B = 100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33.33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500+8q = 100+20q.</w:t>
      </w:r>
    </w:p>
    <w:p>
      <w:pPr>
        <w:pStyle w:val="BodyText"/>
        <w:spacing w:after="36"/>
        <w:ind w:left="198" w:hanging="198"/>
      </w:pPr>
      <w:r>
        <w:rPr>
          <w:rFonts w:ascii="Liberation Sans" w:hAnsi="Liberation Sans"/>
          <w:b/>
        </w:rPr>
        <w:t xml:space="preserve">2. </w:t>
      </w:r>
      <w:r>
        <w:t>Rearrange: 400 = (20−8)q, hence q = 400/12 = 33.33.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2.8.8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2.8.9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13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13/20 = 65.0%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2.8.10 — Measurement uncertainty</w:t>
      </w:r>
    </w:p>
    <w:p>
      <w:pPr>
        <w:pStyle w:val="BodyText"/>
      </w:pPr>
      <w:r>
        <w:t>Two measurements are reported as A = 59.2 ± 1.5 and B = 59.8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[57.7, 60.7].</w:t>
      </w:r>
    </w:p>
    <w:p>
      <w:pPr>
        <w:pStyle w:val="BodyText"/>
        <w:spacing w:after="36"/>
        <w:ind w:left="198" w:hanging="198"/>
      </w:pPr>
      <w:r>
        <w:rPr>
          <w:rFonts w:ascii="Liberation Sans" w:hAnsi="Liberation Sans"/>
          <w:b/>
        </w:rPr>
        <w:t xml:space="preserve">2. </w:t>
      </w:r>
      <w:r>
        <w:t>B lies in [58.3, 61.3].</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2"/>
      </w:pPr>
      <w:r>
        <w:t>2.9. Taxes, Discounts, and Final Price</w:t>
      </w:r>
    </w:p>
    <w:p>
      <w:pPr>
        <w:pStyle w:val="SubchapterIntro"/>
        <w:spacing w:after="120"/>
      </w:pPr>
      <w:r>
        <w:t>Percent discounts and taxes are applied to specified bases and often occur in sequence. A discount followed by a tax is not generally equivalent to subtracting one percentage and adding the other to the original price. Read the order of operations and the definition of the taxable amount.</w:t>
      </w:r>
    </w:p>
    <w:p>
      <w:pPr>
        <w:pStyle w:val="Heading3"/>
      </w:pPr>
      <w:r>
        <w:t>Problem 2.9.1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2.9.2 — Time dependencies</w:t>
      </w:r>
    </w:p>
    <w:p>
      <w:pPr>
        <w:pStyle w:val="BodyText"/>
      </w:pPr>
      <w:r>
        <w:t>A project has six tasks with durations in whole days: A=6, B=4, C=5, D=3, E=5,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20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6 and B at 4. C therefore finishes at 11; D finishes at 9.</w:t>
      </w:r>
    </w:p>
    <w:p>
      <w:pPr>
        <w:pStyle w:val="BodyText"/>
        <w:spacing w:after="36"/>
        <w:ind w:left="198" w:hanging="198"/>
      </w:pPr>
      <w:r>
        <w:rPr>
          <w:rFonts w:ascii="Liberation Sans" w:hAnsi="Liberation Sans"/>
          <w:b/>
        </w:rPr>
        <w:t xml:space="preserve">2. </w:t>
      </w:r>
      <w:r>
        <w:t>E must wait for both B and C, so it starts at max(4, 11) = 11 and finishes at 16.</w:t>
      </w:r>
    </w:p>
    <w:p>
      <w:pPr>
        <w:pStyle w:val="BodyText"/>
        <w:spacing w:after="36"/>
        <w:ind w:left="198" w:hanging="198"/>
      </w:pPr>
      <w:r>
        <w:rPr>
          <w:rFonts w:ascii="Liberation Sans" w:hAnsi="Liberation Sans"/>
          <w:b/>
        </w:rPr>
        <w:t xml:space="preserve">3. </w:t>
      </w:r>
      <w:r>
        <w:t>F must wait for both D and E, so it starts at max(9, 16) = 16 and finishes at 20.</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2.9.3 — Data consistency</w:t>
      </w:r>
    </w:p>
    <w:p>
      <w:pPr>
        <w:pStyle w:val="BodyText"/>
      </w:pPr>
      <w:r>
        <w:t>A table reports three disjoint categories: A=140, B=170, and C=70 units. The methodology states that every unit belongs to exactly one of the three categories and that the overall total must equal their sum. The same page prints an overall total of 410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380, while the printed total differs by +30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140+170+70 = 380 units.</w:t>
      </w:r>
    </w:p>
    <w:p>
      <w:pPr>
        <w:pStyle w:val="BodyText"/>
        <w:spacing w:after="36"/>
        <w:ind w:left="198" w:hanging="198"/>
      </w:pPr>
      <w:r>
        <w:rPr>
          <w:rFonts w:ascii="Liberation Sans" w:hAnsi="Liberation Sans"/>
          <w:b/>
        </w:rPr>
        <w:t xml:space="preserve">2. </w:t>
      </w:r>
      <w:r>
        <w:t>Printed total = 410; printed − calculated = +30 units.</w:t>
      </w:r>
    </w:p>
    <w:p>
      <w:pPr>
        <w:pStyle w:val="BodyText"/>
        <w:spacing w:after="36"/>
        <w:ind w:left="198" w:hanging="198"/>
      </w:pPr>
      <w:r>
        <w:rPr>
          <w:rFonts w:ascii="Liberation Sans" w:hAnsi="Liberation Sans"/>
          <w:b/>
        </w:rPr>
        <w:t xml:space="preserve">3. </w:t>
      </w:r>
      <w:r>
        <w:t>The secondary rule A+B&gt;C gives 310&gt;70,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2.9.4 — Break-even threshold</w:t>
      </w:r>
    </w:p>
    <w:p>
      <w:pPr>
        <w:pStyle w:val="BodyText"/>
      </w:pPr>
      <w:r>
        <w:t>Two alternatives have total costs: Plan A = 800 CU fixed + 8 CU per unit; Plan B = 400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33.33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800+8q = 400+20q.</w:t>
      </w:r>
    </w:p>
    <w:p>
      <w:pPr>
        <w:pStyle w:val="BodyText"/>
        <w:spacing w:after="36"/>
        <w:ind w:left="198" w:hanging="198"/>
      </w:pPr>
      <w:r>
        <w:rPr>
          <w:rFonts w:ascii="Liberation Sans" w:hAnsi="Liberation Sans"/>
          <w:b/>
        </w:rPr>
        <w:t xml:space="preserve">2. </w:t>
      </w:r>
      <w:r>
        <w:t>Rearrange: 400 = (20−8)q, hence q = 400/12 = 33.33.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2.9.5 — Sampling</w:t>
      </w:r>
    </w:p>
    <w:p>
      <w:pPr>
        <w:pStyle w:val="BodyText"/>
      </w:pPr>
      <w:r>
        <w:t>The target population contains 10000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2.9.6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8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8/20 = 40.0%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2.9.7 — Measurement uncertainty</w:t>
      </w:r>
    </w:p>
    <w:p>
      <w:pPr>
        <w:pStyle w:val="BodyText"/>
      </w:pPr>
      <w:r>
        <w:t>Two measurements are reported as A = 61.4 ± 1 and B = 63.1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[60.4, 62.4].</w:t>
      </w:r>
    </w:p>
    <w:p>
      <w:pPr>
        <w:pStyle w:val="BodyText"/>
        <w:spacing w:after="36"/>
        <w:ind w:left="198" w:hanging="198"/>
      </w:pPr>
      <w:r>
        <w:rPr>
          <w:rFonts w:ascii="Liberation Sans" w:hAnsi="Liberation Sans"/>
          <w:b/>
        </w:rPr>
        <w:t xml:space="preserve">2. </w:t>
      </w:r>
      <w:r>
        <w:t>B lies in [60.6, 65.6].</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2.9.8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15, 13, 11, 9 points for units 1–4;</w:t>
      </w:r>
    </w:p>
    <w:p>
      <w:pPr>
        <w:pStyle w:val="CompactBullet"/>
      </w:pPr>
      <w:r>
        <w:t>B: 14, 10, 6, 2 points;</w:t>
      </w:r>
    </w:p>
    <w:p>
      <w:pPr>
        <w:pStyle w:val="CompactBullet"/>
      </w:pPr>
      <w:r>
        <w:t>C: 18, 14, 10, 6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A=3, B=1, C=2; maximum total benefit = 85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B=1, C=2.</w:t>
      </w:r>
    </w:p>
    <w:p>
      <w:pPr>
        <w:pStyle w:val="BodyText"/>
        <w:spacing w:after="36"/>
        <w:ind w:left="198" w:hanging="198"/>
      </w:pPr>
      <w:r>
        <w:rPr>
          <w:rFonts w:ascii="Liberation Sans" w:hAnsi="Liberation Sans"/>
          <w:b/>
        </w:rPr>
        <w:t xml:space="preserve">3. </w:t>
      </w:r>
      <w:r>
        <w:t>The selected benefits sum to 85 points. The ordering rule is respected because every selected later unit includes all earlier units in the same program.</w:t>
      </w:r>
    </w:p>
    <w:p>
      <w:pPr>
        <w:pStyle w:val="Heading3"/>
      </w:pPr>
      <w:r>
        <w:t>Problem 2.9.9 — Chained yields</w:t>
      </w:r>
    </w:p>
    <w:p>
      <w:pPr>
        <w:pStyle w:val="BodyText"/>
      </w:pPr>
      <w:r>
        <w:t>A flow begins with 2000 units and passes through three stages. Stage 1 retains 88%, Stage 2 retains 92%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1489.66 units. Best stage(s) to improve: 1, for a gain of 84.64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0.88 × 0.92 × 0.92 = 0.7448; applied to 2000, this gives 1489.66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84.64, Stage 2 = 80.96, Stage 3 = 80.96 units. The maximum occurs at stage(s) 1.</w:t>
      </w:r>
    </w:p>
    <w:p>
      <w:pPr>
        <w:pStyle w:val="Heading3"/>
      </w:pPr>
      <w:r>
        <w:t>Problem 2.9.10 — Mean versus median</w:t>
      </w:r>
    </w:p>
    <w:p>
      <w:pPr>
        <w:pStyle w:val="BodyText"/>
      </w:pPr>
      <w:r>
        <w:t>Nine observations are: 50, 25, 40, 30, 50, 25, 55, 50,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57.22;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515, so mean = 515/9 = 57.22.</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40.62. Including 190 moves the mean by 16.6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2"/>
      </w:pPr>
      <w:r>
        <w:t>2.10. Optimization with Constraints</w:t>
      </w:r>
    </w:p>
    <w:p>
      <w:pPr>
        <w:pStyle w:val="SubchapterIntro"/>
        <w:spacing w:after="120"/>
      </w:pPr>
      <w:r>
        <w:t>Optimization begins with feasibility: alternatives that violate a budget, minimum standard, capacity, or other hard rule must be excluded before comparing benefits. Only then should the remaining options be ranked by the stated objective.</w:t>
      </w:r>
    </w:p>
    <w:p>
      <w:pPr>
        <w:pStyle w:val="Heading3"/>
      </w:pPr>
      <w:r>
        <w:t>Problem 2.10.1 — Break-even threshold</w:t>
      </w:r>
    </w:p>
    <w:p>
      <w:pPr>
        <w:pStyle w:val="BodyText"/>
      </w:pPr>
      <w:r>
        <w:t>Two alternatives have total costs: Plan A = 900 CU fixed + 8 CU per unit; Plan B = 400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83.33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900+8q = 400+14q.</w:t>
      </w:r>
    </w:p>
    <w:p>
      <w:pPr>
        <w:pStyle w:val="BodyText"/>
        <w:spacing w:after="36"/>
        <w:ind w:left="198" w:hanging="198"/>
      </w:pPr>
      <w:r>
        <w:rPr>
          <w:rFonts w:ascii="Liberation Sans" w:hAnsi="Liberation Sans"/>
          <w:b/>
        </w:rPr>
        <w:t xml:space="preserve">2. </w:t>
      </w:r>
      <w:r>
        <w:t>Rearrange: 500 = (14−8)q, hence q = 500/6 = 83.33.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2.10.2 — Sampling</w:t>
      </w:r>
    </w:p>
    <w:p>
      <w:pPr>
        <w:pStyle w:val="BodyText"/>
      </w:pPr>
      <w:r>
        <w:t>The target population contains 5000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2.10.3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9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9/20 = 45.0%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2.10.4 — Measurement uncertainty</w:t>
      </w:r>
    </w:p>
    <w:p>
      <w:pPr>
        <w:pStyle w:val="BodyText"/>
      </w:pPr>
      <w:r>
        <w:t>Two measurements are reported as A = 40.6 ± 2 and B = 40.1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[38.6, 42.6].</w:t>
      </w:r>
    </w:p>
    <w:p>
      <w:pPr>
        <w:pStyle w:val="BodyText"/>
        <w:spacing w:after="36"/>
        <w:ind w:left="198" w:hanging="198"/>
      </w:pPr>
      <w:r>
        <w:rPr>
          <w:rFonts w:ascii="Liberation Sans" w:hAnsi="Liberation Sans"/>
          <w:b/>
        </w:rPr>
        <w:t xml:space="preserve">2. </w:t>
      </w:r>
      <w:r>
        <w:t>B lies in [37.6, 42.6].</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2.10.5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12, 10, 8, 6 points for units 1–4;</w:t>
      </w:r>
    </w:p>
    <w:p>
      <w:pPr>
        <w:pStyle w:val="CompactBullet"/>
      </w:pPr>
      <w:r>
        <w:t>B: 19, 17, 15, 13 points;</w:t>
      </w:r>
    </w:p>
    <w:p>
      <w:pPr>
        <w:pStyle w:val="CompactBullet"/>
      </w:pPr>
      <w:r>
        <w:t>C: 12, 8, 4, 1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B=4, C=1; maximum total benefit = 88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B=4, C=1.</w:t>
      </w:r>
    </w:p>
    <w:p>
      <w:pPr>
        <w:pStyle w:val="BodyText"/>
        <w:spacing w:after="36"/>
        <w:ind w:left="198" w:hanging="198"/>
      </w:pPr>
      <w:r>
        <w:rPr>
          <w:rFonts w:ascii="Liberation Sans" w:hAnsi="Liberation Sans"/>
          <w:b/>
        </w:rPr>
        <w:t xml:space="preserve">3. </w:t>
      </w:r>
      <w:r>
        <w:t>The selected benefits sum to 88 points. The ordering rule is respected because every selected later unit includes all earlier units in the same program.</w:t>
      </w:r>
    </w:p>
    <w:p>
      <w:pPr>
        <w:pStyle w:val="Heading3"/>
      </w:pPr>
      <w:r>
        <w:t>Problem 2.10.6 — Chained yields</w:t>
      </w:r>
    </w:p>
    <w:p>
      <w:pPr>
        <w:pStyle w:val="BodyText"/>
      </w:pPr>
      <w:r>
        <w:t>A flow begins with 1400 units and passes through three stages. Stage 1 retains 95%, Stage 2 retains 90% of what it receives, and Stage 3 retains 88%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1053.36 units. Best stage(s) to improve: 3, for a gain of 59.85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0.95 × 0.90 × 0.88 = 0.7524; applied to 1400, this gives 1053.36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55.44, Stage 2 = 58.52, Stage 3 = 59.85 units. The maximum occurs at stage(s) 3.</w:t>
      </w:r>
    </w:p>
    <w:p>
      <w:pPr>
        <w:pStyle w:val="Heading3"/>
      </w:pPr>
      <w:r>
        <w:t>Problem 2.10.7 — Mean versus median</w:t>
      </w:r>
    </w:p>
    <w:p>
      <w:pPr>
        <w:pStyle w:val="BodyText"/>
      </w:pPr>
      <w:r>
        <w:t>Nine observations are: 50, 50, 35, 25, 25, 50, 60, 50,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51.67;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465, so mean = 465/9 = 51.67.</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43.12. Including 120 moves the mean by 8.54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2.10.8 — Integer capacity threshold</w:t>
      </w:r>
    </w:p>
    <w:p>
      <w:pPr>
        <w:pStyle w:val="BodyText"/>
      </w:pPr>
      <w:r>
        <w:t>A system must cover demand of 920 units and, under a resilience rule, maintain an additional 10% reserve above estimated demand. Each identical module can supply at most 90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12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920 × (1 + 0.10) = 1012 units.</w:t>
      </w:r>
    </w:p>
    <w:p>
      <w:pPr>
        <w:pStyle w:val="BodyText"/>
        <w:spacing w:after="36"/>
        <w:ind w:left="198" w:hanging="198"/>
      </w:pPr>
      <w:r>
        <w:rPr>
          <w:rFonts w:ascii="Liberation Sans" w:hAnsi="Liberation Sans"/>
          <w:b/>
        </w:rPr>
        <w:t xml:space="preserve">2. </w:t>
      </w:r>
      <w:r>
        <w:t>The theoretical number of modules is 1012/90 = 11.24.</w:t>
      </w:r>
    </w:p>
    <w:p>
      <w:pPr>
        <w:pStyle w:val="BodyText"/>
        <w:spacing w:after="36"/>
        <w:ind w:left="198" w:hanging="198"/>
      </w:pPr>
      <w:r>
        <w:rPr>
          <w:rFonts w:ascii="Liberation Sans" w:hAnsi="Liberation Sans"/>
          <w:b/>
        </w:rPr>
        <w:t xml:space="preserve">3. </w:t>
      </w:r>
      <w:r>
        <w:t>Modules are indivisible and the target is a minimum, so take the ceiling: 12 modules. Installed capacity = 1080 units, which is ≥ 1012.</w:t>
      </w:r>
    </w:p>
    <w:p>
      <w:pPr>
        <w:pStyle w:val="Heading3"/>
      </w:pPr>
      <w:r>
        <w:t>Problem 2.10.9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6, 7, 6;</w:t>
      </w:r>
    </w:p>
    <w:p>
      <w:pPr>
        <w:pStyle w:val="CompactBullet"/>
      </w:pPr>
      <w:r>
        <w:t>B: 5, 8, 8;</w:t>
      </w:r>
    </w:p>
    <w:p>
      <w:pPr>
        <w:pStyle w:val="CompactBullet"/>
      </w:pPr>
      <w:r>
        <w:t>C: 9, 10, 6.</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A=6.30, B=6.50, C=8.70.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0.50×6 + 0.30×7 + 0.20×6 = 6.30.</w:t>
      </w:r>
    </w:p>
    <w:p>
      <w:pPr>
        <w:pStyle w:val="BodyText"/>
        <w:spacing w:after="36"/>
        <w:ind w:left="198" w:hanging="198"/>
      </w:pPr>
      <w:r>
        <w:rPr>
          <w:rFonts w:ascii="Liberation Sans" w:hAnsi="Liberation Sans"/>
          <w:b/>
        </w:rPr>
        <w:t xml:space="preserve">2. </w:t>
      </w:r>
      <w:r>
        <w:t>B: 0.50×5 + 0.30×8 + 0.20×8 = 6.50.</w:t>
      </w:r>
    </w:p>
    <w:p>
      <w:pPr>
        <w:pStyle w:val="BodyText"/>
        <w:spacing w:after="36"/>
        <w:ind w:left="198" w:hanging="198"/>
      </w:pPr>
      <w:r>
        <w:rPr>
          <w:rFonts w:ascii="Liberation Sans" w:hAnsi="Liberation Sans"/>
          <w:b/>
        </w:rPr>
        <w:t xml:space="preserve">3. </w:t>
      </w:r>
      <w:r>
        <w:t>C: 0.50×9 + 0.30×10 + 0.20×6 = 8.70.</w:t>
      </w:r>
    </w:p>
    <w:p>
      <w:pPr>
        <w:pStyle w:val="BodyText"/>
        <w:spacing w:after="36"/>
        <w:ind w:left="198" w:hanging="198"/>
      </w:pPr>
      <w:r>
        <w:rPr>
          <w:rFonts w:ascii="Liberation Sans" w:hAnsi="Liberation Sans"/>
          <w:b/>
        </w:rPr>
        <w:t xml:space="preserve">4. </w:t>
      </w:r>
      <w:r>
        <w:t>The maximum is 8.70. A different weighting scheme could change the ranking, so the result is conditional on the model's stated preferences.</w:t>
      </w:r>
    </w:p>
    <w:p>
      <w:pPr>
        <w:pStyle w:val="Heading3"/>
      </w:pPr>
      <w:r>
        <w:t>Problem 2.10.10 — Robustness</w:t>
      </w:r>
    </w:p>
    <w:p>
      <w:pPr>
        <w:pStyle w:val="BodyText"/>
      </w:pPr>
      <w:r>
        <w:t>Three strategies A, B, and C have outcomes (higher is better) in Normal, Difficult, and Severe scenarios:</w:t>
      </w:r>
    </w:p>
    <w:p>
      <w:pPr>
        <w:pStyle w:val="CompactBullet"/>
      </w:pPr>
      <w:r>
        <w:t>A: 90, 70, 75;</w:t>
      </w:r>
    </w:p>
    <w:p>
      <w:pPr>
        <w:pStyle w:val="CompactBullet"/>
      </w:pPr>
      <w:r>
        <w:t>B: 50, 80, 95;</w:t>
      </w:r>
    </w:p>
    <w:p>
      <w:pPr>
        <w:pStyle w:val="CompactBullet"/>
      </w:pPr>
      <w:r>
        <w:t>C: 50, 65, 90.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A=81.0, B=68.0, C=62.5.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A=81.0, B=68.0, C=62.5 using weights 0.50/0.30/0.20.</w:t>
      </w:r>
    </w:p>
    <w:p>
      <w:pPr>
        <w:pStyle w:val="BodyText"/>
        <w:spacing w:after="36"/>
        <w:ind w:left="198" w:hanging="198"/>
      </w:pPr>
      <w:r>
        <w:rPr>
          <w:rFonts w:ascii="Liberation Sans" w:hAnsi="Liberation Sans"/>
          <w:b/>
        </w:rPr>
        <w:t xml:space="preserve">2. </w:t>
      </w:r>
      <w:r>
        <w:t>Minimum scenario results are A=70, B=50, C=50. Against the threshold 60, acceptable strategies are A.</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r>
        <w:br w:type="page"/>
      </w:r>
    </w:p>
    <w:p>
      <w:pPr>
        <w:pStyle w:val="Heading1"/>
      </w:pPr>
      <w:r>
        <w:t>Chapter 3. Health, the Human Body, and Risk Assessment</w:t>
      </w:r>
    </w:p>
    <w:p>
      <w:pPr>
        <w:pStyle w:val="SubchapterIntro"/>
        <w:spacing w:after="180"/>
      </w:pPr>
      <w:r>
        <w:t>This chapter introduces basic health concepts while emphasizing careful interpretation of quantities, probabilities, labels, trade-offs, and evidence. The exercises are educational models, not personal medical advice.</w:t>
      </w:r>
    </w:p>
    <w:p>
      <w:pPr>
        <w:pStyle w:val="Heading2"/>
      </w:pPr>
      <w:r>
        <w:t>3.1. Food Energy and Nutrients</w:t>
      </w:r>
    </w:p>
    <w:p>
      <w:pPr>
        <w:pStyle w:val="SubchapterIntro"/>
        <w:spacing w:after="120"/>
      </w:pPr>
      <w:r>
        <w:t>Food provides energy and nutrients used for growth, repair, and metabolism. Energy balance concerns intake and expenditure over time, while nutrient quality concerns what the energy comes with. Labels and serving sizes must be interpreted consistently before comparing products or plans.</w:t>
      </w:r>
    </w:p>
    <w:p>
      <w:pPr>
        <w:pStyle w:val="Heading3"/>
      </w:pPr>
      <w:r>
        <w:t>Problem 3.1.1 — Expected value and risk</w:t>
      </w:r>
    </w:p>
    <w:p>
      <w:pPr>
        <w:pStyle w:val="BodyText"/>
      </w:pPr>
      <w:r>
        <w:t>Without a protective measure, there is a 15% probability of a loss of 6500 CU and otherwise no loss. The protective measure costs 280 CU for certain and, if the adverse event occurs, reduces the loss to 30% of its original amount. A hard risk rule rejects any option whose total loss in the adverse scenario exceeds 2300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975 CU; with protection: 572.5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0.15 × 6500 = 975 CU. The adverse-scenario loss is 6500 CU, so the 2300-CU risk limit is violated.</w:t>
      </w:r>
    </w:p>
    <w:p>
      <w:pPr>
        <w:pStyle w:val="BodyText"/>
        <w:spacing w:after="36"/>
        <w:ind w:left="198" w:hanging="198"/>
      </w:pPr>
      <w:r>
        <w:rPr>
          <w:rFonts w:ascii="Liberation Sans" w:hAnsi="Liberation Sans"/>
          <w:b/>
        </w:rPr>
        <w:t xml:space="preserve">2. </w:t>
      </w:r>
      <w:r>
        <w:t>With protection, expected cost = 280 + 0.15 × 0.30 × 6500 = 572.5 CU.</w:t>
      </w:r>
    </w:p>
    <w:p>
      <w:pPr>
        <w:pStyle w:val="BodyText"/>
        <w:spacing w:after="36"/>
        <w:ind w:left="198" w:hanging="198"/>
      </w:pPr>
      <w:r>
        <w:rPr>
          <w:rFonts w:ascii="Liberation Sans" w:hAnsi="Liberation Sans"/>
          <w:b/>
        </w:rPr>
        <w:t xml:space="preserve">3. </w:t>
      </w:r>
      <w:r>
        <w:t>In the adverse scenario with protection, total cost = 280 + 1950 = 2230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3.1.2 — Base rates</w:t>
      </w:r>
    </w:p>
    <w:p>
      <w:pPr>
        <w:pStyle w:val="BodyText"/>
      </w:pPr>
      <w:r>
        <w:t>In a model population of 10000 cases, the target event occurs in 1% of cases. A detector is positive in 95% of cases where the event is present (sensitivity) and correctly negative in 96%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19.3%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95% = 95.</w:t>
      </w:r>
    </w:p>
    <w:p>
      <w:pPr>
        <w:pStyle w:val="BodyText"/>
        <w:spacing w:after="36"/>
        <w:ind w:left="198" w:hanging="198"/>
      </w:pPr>
      <w:r>
        <w:rPr>
          <w:rFonts w:ascii="Liberation Sans" w:hAnsi="Liberation Sans"/>
          <w:b/>
        </w:rPr>
        <w:t xml:space="preserve">2. </w:t>
      </w:r>
      <w:r>
        <w:t>Event absent: 9900 cases. False-positive rate = 1 − 0.96 = 0.04, so false positives = 396.</w:t>
      </w:r>
    </w:p>
    <w:p>
      <w:pPr>
        <w:pStyle w:val="BodyText"/>
        <w:spacing w:after="36"/>
        <w:ind w:left="198" w:hanging="198"/>
      </w:pPr>
      <w:r>
        <w:rPr>
          <w:rFonts w:ascii="Liberation Sans" w:hAnsi="Liberation Sans"/>
          <w:b/>
        </w:rPr>
        <w:t xml:space="preserve">3. </w:t>
      </w:r>
      <w:r>
        <w:t>Total positive alerts = 491. Therefore P(event | positive) = 95/491 = 19.3%.</w:t>
      </w:r>
    </w:p>
    <w:p>
      <w:pPr>
        <w:pStyle w:val="Heading3"/>
      </w:pPr>
      <w:r>
        <w:t>Problem 3.1.3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3.1.4 — Time dependencies</w:t>
      </w:r>
    </w:p>
    <w:p>
      <w:pPr>
        <w:pStyle w:val="BodyText"/>
      </w:pPr>
      <w:r>
        <w:t>A project has six tasks with durations in whole days: A=2, B=3, C=3, D=2, E=5, F=6.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16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2 and B at 3. C therefore finishes at 5; D finishes at 4.</w:t>
      </w:r>
    </w:p>
    <w:p>
      <w:pPr>
        <w:pStyle w:val="BodyText"/>
        <w:spacing w:after="36"/>
        <w:ind w:left="198" w:hanging="198"/>
      </w:pPr>
      <w:r>
        <w:rPr>
          <w:rFonts w:ascii="Liberation Sans" w:hAnsi="Liberation Sans"/>
          <w:b/>
        </w:rPr>
        <w:t xml:space="preserve">2. </w:t>
      </w:r>
      <w:r>
        <w:t>E must wait for both B and C, so it starts at max(3, 5) = 5 and finishes at 10.</w:t>
      </w:r>
    </w:p>
    <w:p>
      <w:pPr>
        <w:pStyle w:val="BodyText"/>
        <w:spacing w:after="36"/>
        <w:ind w:left="198" w:hanging="198"/>
      </w:pPr>
      <w:r>
        <w:rPr>
          <w:rFonts w:ascii="Liberation Sans" w:hAnsi="Liberation Sans"/>
          <w:b/>
        </w:rPr>
        <w:t xml:space="preserve">3. </w:t>
      </w:r>
      <w:r>
        <w:t>F must wait for both D and E, so it starts at max(4, 10) = 10 and finishes at 16.</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3.1.5 — Data consistency</w:t>
      </w:r>
    </w:p>
    <w:p>
      <w:pPr>
        <w:pStyle w:val="BodyText"/>
      </w:pPr>
      <w:r>
        <w:t>A table reports three disjoint categories: A=130, B=100, and C=150 participants. The methodology states that every unit belongs to exactly one of the three categories and that the overall total must equal their sum. The same page prints an overall total of 400 participants.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380, while the printed total differs by +20 participants.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130+100+150 = 380 participants.</w:t>
      </w:r>
    </w:p>
    <w:p>
      <w:pPr>
        <w:pStyle w:val="BodyText"/>
        <w:spacing w:after="36"/>
        <w:ind w:left="198" w:hanging="198"/>
      </w:pPr>
      <w:r>
        <w:rPr>
          <w:rFonts w:ascii="Liberation Sans" w:hAnsi="Liberation Sans"/>
          <w:b/>
        </w:rPr>
        <w:t xml:space="preserve">2. </w:t>
      </w:r>
      <w:r>
        <w:t>Printed total = 400; printed − calculated = +20 participants.</w:t>
      </w:r>
    </w:p>
    <w:p>
      <w:pPr>
        <w:pStyle w:val="BodyText"/>
        <w:spacing w:after="36"/>
        <w:ind w:left="198" w:hanging="198"/>
      </w:pPr>
      <w:r>
        <w:rPr>
          <w:rFonts w:ascii="Liberation Sans" w:hAnsi="Liberation Sans"/>
          <w:b/>
        </w:rPr>
        <w:t xml:space="preserve">3. </w:t>
      </w:r>
      <w:r>
        <w:t>The secondary rule A+B&gt;C gives 230&gt;150,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3.1.6 — Break-even threshold</w:t>
      </w:r>
    </w:p>
    <w:p>
      <w:pPr>
        <w:pStyle w:val="BodyText"/>
      </w:pPr>
      <w:r>
        <w:t>Two alternatives have total costs: Plan A = 400 CU fixed + 12 CU per unit; Plan B = 300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400+12q = 300+16q.</w:t>
      </w:r>
    </w:p>
    <w:p>
      <w:pPr>
        <w:pStyle w:val="BodyText"/>
        <w:spacing w:after="36"/>
        <w:ind w:left="198" w:hanging="198"/>
      </w:pPr>
      <w:r>
        <w:rPr>
          <w:rFonts w:ascii="Liberation Sans" w:hAnsi="Liberation Sans"/>
          <w:b/>
        </w:rPr>
        <w:t xml:space="preserve">2. </w:t>
      </w:r>
      <w:r>
        <w:t>Rearrange: 100 = (16−12)q, hence q = 100/4 = 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3.1.7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3.1.8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17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17/20 = 85.0%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3.1.9 — Measurement uncertainty</w:t>
      </w:r>
    </w:p>
    <w:p>
      <w:pPr>
        <w:pStyle w:val="BodyText"/>
      </w:pPr>
      <w:r>
        <w:t>Two measurements are reported as A = 41.3 ± 2.5 and B = 41.1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[38.8, 43.8].</w:t>
      </w:r>
    </w:p>
    <w:p>
      <w:pPr>
        <w:pStyle w:val="BodyText"/>
        <w:spacing w:after="36"/>
        <w:ind w:left="198" w:hanging="198"/>
      </w:pPr>
      <w:r>
        <w:rPr>
          <w:rFonts w:ascii="Liberation Sans" w:hAnsi="Liberation Sans"/>
          <w:b/>
        </w:rPr>
        <w:t xml:space="preserve">2. </w:t>
      </w:r>
      <w:r>
        <w:t>B lies in [38.6, 43.6].</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3.1.10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19, 16, 13, 10 points for units 1–4;</w:t>
      </w:r>
    </w:p>
    <w:p>
      <w:pPr>
        <w:pStyle w:val="CompactBullet"/>
      </w:pPr>
      <w:r>
        <w:t>B: 19, 16, 13, 10 points;</w:t>
      </w:r>
    </w:p>
    <w:p>
      <w:pPr>
        <w:pStyle w:val="CompactBullet"/>
      </w:pPr>
      <w:r>
        <w:t>C: 15, 11, 7, 3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A=2, B=3, C=1, with 98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B=3, C=1.</w:t>
      </w:r>
    </w:p>
    <w:p>
      <w:pPr>
        <w:pStyle w:val="BodyText"/>
        <w:spacing w:after="36"/>
        <w:ind w:left="198" w:hanging="198"/>
      </w:pPr>
      <w:r>
        <w:rPr>
          <w:rFonts w:ascii="Liberation Sans" w:hAnsi="Liberation Sans"/>
          <w:b/>
        </w:rPr>
        <w:t xml:space="preserve">3. </w:t>
      </w:r>
      <w:r>
        <w:t>The selected benefits sum to 98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2"/>
      </w:pPr>
      <w:r>
        <w:t>3.2. Hydration and Fluid Balance</w:t>
      </w:r>
    </w:p>
    <w:p>
      <w:pPr>
        <w:pStyle w:val="SubchapterIntro"/>
        <w:spacing w:after="120"/>
      </w:pPr>
      <w:r>
        <w:t>The body continually gains and loses water through drinking, food, urine, sweat, and respiration. Fluid needs vary with environment, activity, health, and diet. Quantitative problems about hydration should distinguish rate, duration, concentration, and total volume.</w:t>
      </w:r>
    </w:p>
    <w:p>
      <w:pPr>
        <w:pStyle w:val="Heading3"/>
      </w:pPr>
      <w:r>
        <w:t>Problem 3.2.1 — Time dependencies</w:t>
      </w:r>
    </w:p>
    <w:p>
      <w:pPr>
        <w:pStyle w:val="BodyText"/>
      </w:pPr>
      <w:r>
        <w:t>A project has six tasks with durations in whole days: A=5, B=6, C=5, D=2, E=6,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20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6. C therefore finishes at 10; D finishes at 7.</w:t>
      </w:r>
    </w:p>
    <w:p>
      <w:pPr>
        <w:pStyle w:val="BodyText"/>
        <w:spacing w:after="36"/>
        <w:ind w:left="198" w:hanging="198"/>
      </w:pPr>
      <w:r>
        <w:rPr>
          <w:rFonts w:ascii="Liberation Sans" w:hAnsi="Liberation Sans"/>
          <w:b/>
        </w:rPr>
        <w:t xml:space="preserve">2. </w:t>
      </w:r>
      <w:r>
        <w:t>E must wait for both B and C, so it starts at max(6, 10) = 10 and finishes at 16.</w:t>
      </w:r>
    </w:p>
    <w:p>
      <w:pPr>
        <w:pStyle w:val="BodyText"/>
        <w:spacing w:after="36"/>
        <w:ind w:left="198" w:hanging="198"/>
      </w:pPr>
      <w:r>
        <w:rPr>
          <w:rFonts w:ascii="Liberation Sans" w:hAnsi="Liberation Sans"/>
          <w:b/>
        </w:rPr>
        <w:t xml:space="preserve">3. </w:t>
      </w:r>
      <w:r>
        <w:t>F must wait for both D and E, so it starts at max(7, 16) = 16 and finishes at 20.</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3.2.2 — Data consistency</w:t>
      </w:r>
    </w:p>
    <w:p>
      <w:pPr>
        <w:pStyle w:val="BodyText"/>
      </w:pPr>
      <w:r>
        <w:t>A table reports three disjoint categories: A=170, B=140, and C=120 participants. The methodology states that every unit belongs to exactly one of the three categories and that the overall total must equal their sum. The same page prints an overall total of 410 participants.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430, while the printed total differs by -20 participants.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170+140+120 = 430 participants.</w:t>
      </w:r>
    </w:p>
    <w:p>
      <w:pPr>
        <w:pStyle w:val="BodyText"/>
        <w:spacing w:after="36"/>
        <w:ind w:left="198" w:hanging="198"/>
      </w:pPr>
      <w:r>
        <w:rPr>
          <w:rFonts w:ascii="Liberation Sans" w:hAnsi="Liberation Sans"/>
          <w:b/>
        </w:rPr>
        <w:t xml:space="preserve">2. </w:t>
      </w:r>
      <w:r>
        <w:t>Printed total = 410; printed − calculated = -20 participants.</w:t>
      </w:r>
    </w:p>
    <w:p>
      <w:pPr>
        <w:pStyle w:val="BodyText"/>
        <w:spacing w:after="36"/>
        <w:ind w:left="198" w:hanging="198"/>
      </w:pPr>
      <w:r>
        <w:rPr>
          <w:rFonts w:ascii="Liberation Sans" w:hAnsi="Liberation Sans"/>
          <w:b/>
        </w:rPr>
        <w:t xml:space="preserve">3. </w:t>
      </w:r>
      <w:r>
        <w:t>The secondary rule A+B&gt;C gives 310&gt;120,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3.2.3 — Break-even threshold</w:t>
      </w:r>
    </w:p>
    <w:p>
      <w:pPr>
        <w:pStyle w:val="BodyText"/>
      </w:pPr>
      <w:r>
        <w:t>Two alternatives have total costs: Plan A = 400 CU fixed + 10 CU per unit; Plan B = 150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62.5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400+10q = 150+14q.</w:t>
      </w:r>
    </w:p>
    <w:p>
      <w:pPr>
        <w:pStyle w:val="BodyText"/>
        <w:spacing w:after="36"/>
        <w:ind w:left="198" w:hanging="198"/>
      </w:pPr>
      <w:r>
        <w:rPr>
          <w:rFonts w:ascii="Liberation Sans" w:hAnsi="Liberation Sans"/>
          <w:b/>
        </w:rPr>
        <w:t xml:space="preserve">2. </w:t>
      </w:r>
      <w:r>
        <w:t>Rearrange: 250 = (14−10)q, hence q = 250/4 = 62.5.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3.2.4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3.2.5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8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8/20 = 40.0%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3.2.6 — Measurement uncertainty</w:t>
      </w:r>
    </w:p>
    <w:p>
      <w:pPr>
        <w:pStyle w:val="BodyText"/>
      </w:pPr>
      <w:r>
        <w:t>Two measurements are reported as A = 68.9 ± 1.5 and B = 72.2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[67.4, 70.4].</w:t>
      </w:r>
    </w:p>
    <w:p>
      <w:pPr>
        <w:pStyle w:val="BodyText"/>
        <w:spacing w:after="36"/>
        <w:ind w:left="198" w:hanging="198"/>
      </w:pPr>
      <w:r>
        <w:rPr>
          <w:rFonts w:ascii="Liberation Sans" w:hAnsi="Liberation Sans"/>
          <w:b/>
        </w:rPr>
        <w:t xml:space="preserve">2. </w:t>
      </w:r>
      <w:r>
        <w:t>B lies in [70.2, 74.2].</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3.2.7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19, 16, 13, 10 points for units 1–4;</w:t>
      </w:r>
    </w:p>
    <w:p>
      <w:pPr>
        <w:pStyle w:val="CompactBullet"/>
      </w:pPr>
      <w:r>
        <w:t>B: 20, 17, 14, 11 points;</w:t>
      </w:r>
    </w:p>
    <w:p>
      <w:pPr>
        <w:pStyle w:val="CompactBullet"/>
      </w:pPr>
      <w:r>
        <w:t>C: 15, 11, 7, 3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B=3, C=1; maximum total benefit = 101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B=3, C=1.</w:t>
      </w:r>
    </w:p>
    <w:p>
      <w:pPr>
        <w:pStyle w:val="BodyText"/>
        <w:spacing w:after="36"/>
        <w:ind w:left="198" w:hanging="198"/>
      </w:pPr>
      <w:r>
        <w:rPr>
          <w:rFonts w:ascii="Liberation Sans" w:hAnsi="Liberation Sans"/>
          <w:b/>
        </w:rPr>
        <w:t xml:space="preserve">3. </w:t>
      </w:r>
      <w:r>
        <w:t>The selected benefits sum to 101 points. The ordering rule is respected because every selected later unit includes all earlier units in the same program.</w:t>
      </w:r>
    </w:p>
    <w:p>
      <w:pPr>
        <w:pStyle w:val="Heading3"/>
      </w:pPr>
      <w:r>
        <w:t>Problem 3.2.8 — Chained yields</w:t>
      </w:r>
    </w:p>
    <w:p>
      <w:pPr>
        <w:pStyle w:val="BodyText"/>
      </w:pPr>
      <w:r>
        <w:t>A flow begins with 1500 participants and passes through three stages. Stage 1 retains 90%, Stage 2 retains 95% of what it receives, and Stage 3 retains 95%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1218.38 participants. Best stage(s) to improve: 1, for a gain of 67.69 participants.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0.95 × 0.95 = 0.8122; applied to 1500, this gives 1218.38 participants.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67.69, Stage 2 = 64.12, Stage 3 = 64.12 participants. The maximum occurs at stage(s) 1.</w:t>
      </w:r>
    </w:p>
    <w:p>
      <w:pPr>
        <w:pStyle w:val="Heading3"/>
      </w:pPr>
      <w:r>
        <w:t>Problem 3.2.9 — Mean versus median</w:t>
      </w:r>
    </w:p>
    <w:p>
      <w:pPr>
        <w:pStyle w:val="BodyText"/>
      </w:pPr>
      <w:r>
        <w:t>Nine observations are: 50, 55, 30, 40, 40, 45, 50, 60, 130. The last value, 130,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55.56;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500, so mean = 500/9 = 55.56.</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46.25. Including 130 moves the mean by 9.31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3.2.10 — Integer capacity threshold</w:t>
      </w:r>
    </w:p>
    <w:p>
      <w:pPr>
        <w:pStyle w:val="BodyText"/>
      </w:pPr>
      <w:r>
        <w:t>A system must cover demand of 1020 participants and, under a resilience rule, maintain an additional 25% reserve above estimated demand. Each identical module can supply at most 70 participants.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19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1020 × (1 + 0.25) = 1275 participants.</w:t>
      </w:r>
    </w:p>
    <w:p>
      <w:pPr>
        <w:pStyle w:val="BodyText"/>
        <w:spacing w:after="36"/>
        <w:ind w:left="198" w:hanging="198"/>
      </w:pPr>
      <w:r>
        <w:rPr>
          <w:rFonts w:ascii="Liberation Sans" w:hAnsi="Liberation Sans"/>
          <w:b/>
        </w:rPr>
        <w:t xml:space="preserve">2. </w:t>
      </w:r>
      <w:r>
        <w:t>The theoretical number of modules is 1275/70 = 18.21.</w:t>
      </w:r>
    </w:p>
    <w:p>
      <w:pPr>
        <w:pStyle w:val="BodyText"/>
        <w:spacing w:after="36"/>
        <w:ind w:left="198" w:hanging="198"/>
      </w:pPr>
      <w:r>
        <w:rPr>
          <w:rFonts w:ascii="Liberation Sans" w:hAnsi="Liberation Sans"/>
          <w:b/>
        </w:rPr>
        <w:t xml:space="preserve">3. </w:t>
      </w:r>
      <w:r>
        <w:t>Modules are indivisible and the target is a minimum, so take the ceiling: 19 modules. Installed capacity = 1330 participants, which is ≥ 1275.</w:t>
      </w:r>
    </w:p>
    <w:p>
      <w:pPr>
        <w:pStyle w:val="Heading2"/>
      </w:pPr>
      <w:r>
        <w:t>3.3. Sleep and Circadian Rhythm</w:t>
      </w:r>
    </w:p>
    <w:p>
      <w:pPr>
        <w:pStyle w:val="SubchapterIntro"/>
        <w:spacing w:after="120"/>
      </w:pPr>
      <w:r>
        <w:t>Sleep is regulated by both accumulated sleep pressure and the circadian clock. Timing, regularity, light exposure, and prior sleep all influence alertness. A single short night and chronic restriction are different patterns and should not be treated as equivalent evidence.</w:t>
      </w:r>
    </w:p>
    <w:p>
      <w:pPr>
        <w:pStyle w:val="Heading3"/>
      </w:pPr>
      <w:r>
        <w:t>Problem 3.3.1 — Sampling</w:t>
      </w:r>
    </w:p>
    <w:p>
      <w:pPr>
        <w:pStyle w:val="BodyText"/>
      </w:pPr>
      <w:r>
        <w:t>The target population contains 10000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3.3.2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8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8/20 = 40.0%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3.3.3 — Measurement uncertainty</w:t>
      </w:r>
    </w:p>
    <w:p>
      <w:pPr>
        <w:pStyle w:val="BodyText"/>
      </w:pPr>
      <w:r>
        <w:t>Two measurements are reported as A = 50 ± 1.5 and B = 52.4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[48.5, 51.5].</w:t>
      </w:r>
    </w:p>
    <w:p>
      <w:pPr>
        <w:pStyle w:val="BodyText"/>
        <w:spacing w:after="36"/>
        <w:ind w:left="198" w:hanging="198"/>
      </w:pPr>
      <w:r>
        <w:rPr>
          <w:rFonts w:ascii="Liberation Sans" w:hAnsi="Liberation Sans"/>
          <w:b/>
        </w:rPr>
        <w:t xml:space="preserve">2. </w:t>
      </w:r>
      <w:r>
        <w:t>B lies in [50.4, 54.4].</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3.3.4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17, 15, 13, 11 points for units 1–4;</w:t>
      </w:r>
    </w:p>
    <w:p>
      <w:pPr>
        <w:pStyle w:val="CompactBullet"/>
      </w:pPr>
      <w:r>
        <w:t>B: 14, 12, 10, 8 points;</w:t>
      </w:r>
    </w:p>
    <w:p>
      <w:pPr>
        <w:pStyle w:val="CompactBullet"/>
      </w:pPr>
      <w:r>
        <w:t>C: 19, 17, 15, 13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B=1, C=3; maximum total benefit = 97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B=1, C=3.</w:t>
      </w:r>
    </w:p>
    <w:p>
      <w:pPr>
        <w:pStyle w:val="BodyText"/>
        <w:spacing w:after="36"/>
        <w:ind w:left="198" w:hanging="198"/>
      </w:pPr>
      <w:r>
        <w:rPr>
          <w:rFonts w:ascii="Liberation Sans" w:hAnsi="Liberation Sans"/>
          <w:b/>
        </w:rPr>
        <w:t xml:space="preserve">3. </w:t>
      </w:r>
      <w:r>
        <w:t>The selected benefits sum to 97 points. The ordering rule is respected because every selected later unit includes all earlier units in the same program.</w:t>
      </w:r>
    </w:p>
    <w:p>
      <w:pPr>
        <w:pStyle w:val="Heading3"/>
      </w:pPr>
      <w:r>
        <w:t>Problem 3.3.5 — Chained yields</w:t>
      </w:r>
    </w:p>
    <w:p>
      <w:pPr>
        <w:pStyle w:val="BodyText"/>
      </w:pPr>
      <w:r>
        <w:t>A flow begins with 1100 participants and passes through three stages. Stage 1 retains 82%, Stage 2 retains 90%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690.03 participants. Best stage(s) to improve: 1, for a gain of 42.07 participants.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0.90 × 0.85 = 0.6273; applied to 1100, this gives 690.03 participants.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42.07, Stage 2 = 38.33, Stage 3 = 40.59 participants. The maximum occurs at stage(s) 1.</w:t>
      </w:r>
    </w:p>
    <w:p>
      <w:pPr>
        <w:pStyle w:val="Heading3"/>
      </w:pPr>
      <w:r>
        <w:t>Problem 3.3.6 — Mean versus median</w:t>
      </w:r>
    </w:p>
    <w:p>
      <w:pPr>
        <w:pStyle w:val="BodyText"/>
      </w:pPr>
      <w:r>
        <w:t>Nine observations are: 40, 30, 30, 45, 20, 60, 40, 30,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46.11;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415, so mean = 415/9 = 46.11.</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36.88. Including 120 moves the mean by 9.24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3.3.7 — Integer capacity threshold</w:t>
      </w:r>
    </w:p>
    <w:p>
      <w:pPr>
        <w:pStyle w:val="BodyText"/>
      </w:pPr>
      <w:r>
        <w:t>A system must cover demand of 1140 participants and, under a resilience rule, maintain an additional 10% reserve above estimated demand. Each identical module can supply at most 120 participants.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11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1140 × (1 + 0.10) = 1254 participants.</w:t>
      </w:r>
    </w:p>
    <w:p>
      <w:pPr>
        <w:pStyle w:val="BodyText"/>
        <w:spacing w:after="36"/>
        <w:ind w:left="198" w:hanging="198"/>
      </w:pPr>
      <w:r>
        <w:rPr>
          <w:rFonts w:ascii="Liberation Sans" w:hAnsi="Liberation Sans"/>
          <w:b/>
        </w:rPr>
        <w:t xml:space="preserve">2. </w:t>
      </w:r>
      <w:r>
        <w:t>The theoretical number of modules is 1254/120 = 10.45.</w:t>
      </w:r>
    </w:p>
    <w:p>
      <w:pPr>
        <w:pStyle w:val="BodyText"/>
        <w:spacing w:after="36"/>
        <w:ind w:left="198" w:hanging="198"/>
      </w:pPr>
      <w:r>
        <w:rPr>
          <w:rFonts w:ascii="Liberation Sans" w:hAnsi="Liberation Sans"/>
          <w:b/>
        </w:rPr>
        <w:t xml:space="preserve">3. </w:t>
      </w:r>
      <w:r>
        <w:t>Modules are indivisible and the target is a minimum, so take the ceiling: 11 modules. Installed capacity = 1320 participants, which is ≥ 1254.</w:t>
      </w:r>
    </w:p>
    <w:p>
      <w:pPr>
        <w:pStyle w:val="Heading3"/>
      </w:pPr>
      <w:r>
        <w:t>Problem 3.3.8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10, 9, 6;</w:t>
      </w:r>
    </w:p>
    <w:p>
      <w:pPr>
        <w:pStyle w:val="CompactBullet"/>
      </w:pPr>
      <w:r>
        <w:t>B: 10, 7, 6;</w:t>
      </w:r>
    </w:p>
    <w:p>
      <w:pPr>
        <w:pStyle w:val="CompactBullet"/>
      </w:pPr>
      <w:r>
        <w:t>C: 7, 10, 6.</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A=8.90, B=8.30, C=7.70.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0.50×10 + 0.30×9 + 0.20×6 = 8.90.</w:t>
      </w:r>
    </w:p>
    <w:p>
      <w:pPr>
        <w:pStyle w:val="BodyText"/>
        <w:spacing w:after="36"/>
        <w:ind w:left="198" w:hanging="198"/>
      </w:pPr>
      <w:r>
        <w:rPr>
          <w:rFonts w:ascii="Liberation Sans" w:hAnsi="Liberation Sans"/>
          <w:b/>
        </w:rPr>
        <w:t xml:space="preserve">2. </w:t>
      </w:r>
      <w:r>
        <w:t>B: 0.50×10 + 0.30×7 + 0.20×6 = 8.30.</w:t>
      </w:r>
    </w:p>
    <w:p>
      <w:pPr>
        <w:pStyle w:val="BodyText"/>
        <w:spacing w:after="36"/>
        <w:ind w:left="198" w:hanging="198"/>
      </w:pPr>
      <w:r>
        <w:rPr>
          <w:rFonts w:ascii="Liberation Sans" w:hAnsi="Liberation Sans"/>
          <w:b/>
        </w:rPr>
        <w:t xml:space="preserve">3. </w:t>
      </w:r>
      <w:r>
        <w:t>C: 0.50×7 + 0.30×10 + 0.20×6 = 7.70.</w:t>
      </w:r>
    </w:p>
    <w:p>
      <w:pPr>
        <w:pStyle w:val="BodyText"/>
        <w:spacing w:after="36"/>
        <w:ind w:left="198" w:hanging="198"/>
      </w:pPr>
      <w:r>
        <w:rPr>
          <w:rFonts w:ascii="Liberation Sans" w:hAnsi="Liberation Sans"/>
          <w:b/>
        </w:rPr>
        <w:t xml:space="preserve">4. </w:t>
      </w:r>
      <w:r>
        <w:t>The maximum is 8.90. A different weighting scheme could change the ranking, so the result is conditional on the model's stated preferences.</w:t>
      </w:r>
    </w:p>
    <w:p>
      <w:pPr>
        <w:pStyle w:val="Heading3"/>
      </w:pPr>
      <w:r>
        <w:t>Problem 3.3.9 — Robustness</w:t>
      </w:r>
    </w:p>
    <w:p>
      <w:pPr>
        <w:pStyle w:val="BodyText"/>
      </w:pPr>
      <w:r>
        <w:t>Three strategies A, B, and C have outcomes (higher is better) in Normal, Difficult, and Severe scenarios:</w:t>
      </w:r>
    </w:p>
    <w:p>
      <w:pPr>
        <w:pStyle w:val="CompactBullet"/>
      </w:pPr>
      <w:r>
        <w:t>A: 90, 85, 80;</w:t>
      </w:r>
    </w:p>
    <w:p>
      <w:pPr>
        <w:pStyle w:val="CompactBullet"/>
      </w:pPr>
      <w:r>
        <w:t>B: 50, 70, 100;</w:t>
      </w:r>
    </w:p>
    <w:p>
      <w:pPr>
        <w:pStyle w:val="CompactBullet"/>
      </w:pPr>
      <w:r>
        <w:t>C: 60, 55, 50.</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A=86.5, B=66.0, C=56.5.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A=86.5, B=66.0, C=56.5 using weights 0.50/0.30/0.20.</w:t>
      </w:r>
    </w:p>
    <w:p>
      <w:pPr>
        <w:pStyle w:val="BodyText"/>
        <w:spacing w:after="36"/>
        <w:ind w:left="198" w:hanging="198"/>
      </w:pPr>
      <w:r>
        <w:rPr>
          <w:rFonts w:ascii="Liberation Sans" w:hAnsi="Liberation Sans"/>
          <w:b/>
        </w:rPr>
        <w:t xml:space="preserve">2. </w:t>
      </w:r>
      <w:r>
        <w:t>Minimum scenario results are A=80, B=50, C=50. Against the threshold 55, acceptable strategies are A.</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3.3.10 — Successive percentage changes</w:t>
      </w:r>
    </w:p>
    <w:p>
      <w:pPr>
        <w:pStyle w:val="BodyText"/>
      </w:pPr>
      <w:r>
        <w:t>A central indicator starts at 2100 participants. First, a favorable change increases it by 12% of the value that exists at that time. Second, a disruption reduces the remaining value by 12%. One colleague proposes applying '+12% − 12%' once to the original value; another says each percentage must use its own current base. The team treats a difference greater than 1 participants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2069.76 participants. The simplified method gives 2100, a difference of 30.24 participants,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2100 × (1 + 12/100) = 2352 participants.</w:t>
      </w:r>
    </w:p>
    <w:p>
      <w:pPr>
        <w:pStyle w:val="BodyText"/>
        <w:spacing w:after="36"/>
        <w:ind w:left="198" w:hanging="198"/>
      </w:pPr>
      <w:r>
        <w:rPr>
          <w:rFonts w:ascii="Liberation Sans" w:hAnsi="Liberation Sans"/>
          <w:b/>
        </w:rPr>
        <w:t xml:space="preserve">2. </w:t>
      </w:r>
      <w:r>
        <w:t>The second percentage applies to that new base: 2352 × (1 − 12/100) = 2069.76 participants.</w:t>
      </w:r>
    </w:p>
    <w:p>
      <w:pPr>
        <w:pStyle w:val="BodyText"/>
        <w:spacing w:after="36"/>
        <w:ind w:left="198" w:hanging="198"/>
      </w:pPr>
      <w:r>
        <w:rPr>
          <w:rFonts w:ascii="Liberation Sans" w:hAnsi="Liberation Sans"/>
          <w:b/>
        </w:rPr>
        <w:t xml:space="preserve">3. </w:t>
      </w:r>
      <w:r>
        <w:t>The shortcut would give 2100 × [1 + (12−12)/100] = 2100. The absolute difference is 30.24 participants.</w:t>
      </w:r>
    </w:p>
    <w:p>
      <w:pPr>
        <w:pStyle w:val="BodyText"/>
        <w:spacing w:after="36"/>
        <w:ind w:left="198" w:hanging="198"/>
      </w:pPr>
      <w:r>
        <w:rPr>
          <w:rFonts w:ascii="Liberation Sans" w:hAnsi="Liberation Sans"/>
          <w:b/>
        </w:rPr>
        <w:t xml:space="preserve">4. </w:t>
      </w:r>
      <w:r>
        <w:t>Because the difference is greater than 1 participants, the shortcut is rejected by the problem's criterion.</w:t>
      </w:r>
    </w:p>
    <w:p>
      <w:pPr>
        <w:pStyle w:val="Heading2"/>
      </w:pPr>
      <w:r>
        <w:t>3.4. Movement, Effort, and Recovery</w:t>
      </w:r>
    </w:p>
    <w:p>
      <w:pPr>
        <w:pStyle w:val="SubchapterIntro"/>
        <w:spacing w:after="120"/>
      </w:pPr>
      <w:r>
        <w:t>Physical performance depends on workload, intensity, duration, recovery, and individual capacity. More training is not automatically better if recovery is inadequate. Reasoning about exercise should separate total work, rate of work, and constraints such as time or fatigue.</w:t>
      </w:r>
    </w:p>
    <w:p>
      <w:pPr>
        <w:pStyle w:val="Heading3"/>
      </w:pPr>
      <w:r>
        <w:t>Problem 3.4.1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19, 16, 13, 10 points for units 1–4;</w:t>
      </w:r>
    </w:p>
    <w:p>
      <w:pPr>
        <w:pStyle w:val="CompactBullet"/>
      </w:pPr>
      <w:r>
        <w:t>B: 17, 14, 11, 8 points;</w:t>
      </w:r>
    </w:p>
    <w:p>
      <w:pPr>
        <w:pStyle w:val="CompactBullet"/>
      </w:pPr>
      <w:r>
        <w:t>C: 18, 15, 12, 9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B=2, C=2; maximum total benefit = 99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B=2, C=2.</w:t>
      </w:r>
    </w:p>
    <w:p>
      <w:pPr>
        <w:pStyle w:val="BodyText"/>
        <w:spacing w:after="36"/>
        <w:ind w:left="198" w:hanging="198"/>
      </w:pPr>
      <w:r>
        <w:rPr>
          <w:rFonts w:ascii="Liberation Sans" w:hAnsi="Liberation Sans"/>
          <w:b/>
        </w:rPr>
        <w:t xml:space="preserve">3. </w:t>
      </w:r>
      <w:r>
        <w:t>The selected benefits sum to 99 points. The ordering rule is respected because every selected later unit includes all earlier units in the same program.</w:t>
      </w:r>
    </w:p>
    <w:p>
      <w:pPr>
        <w:pStyle w:val="Heading3"/>
      </w:pPr>
      <w:r>
        <w:t>Problem 3.4.2 — Chained yields</w:t>
      </w:r>
    </w:p>
    <w:p>
      <w:pPr>
        <w:pStyle w:val="BodyText"/>
      </w:pPr>
      <w:r>
        <w:t>A flow begins with 1600 participants and passes through three stages. Stage 1 retains 90%, Stage 2 retains 88% of what it receives, and Stage 3 retains 82%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1039.1 participants. Best stage(s) to improve: 3, for a gain of 63.36 participants.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0.88 × 0.82 = 0.6494; applied to 1600, this gives 1039.1 participants.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57.73, Stage 2 = 59.04, Stage 3 = 63.36 participants. The maximum occurs at stage(s) 3.</w:t>
      </w:r>
    </w:p>
    <w:p>
      <w:pPr>
        <w:pStyle w:val="Heading3"/>
      </w:pPr>
      <w:r>
        <w:t>Problem 3.4.3 — Mean versus median</w:t>
      </w:r>
    </w:p>
    <w:p>
      <w:pPr>
        <w:pStyle w:val="BodyText"/>
      </w:pPr>
      <w:r>
        <w:t>Nine observations are: 35, 60, 25, 20, 55, 60, 40, 50, 170. The last value, 170,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57.22;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515, so mean = 515/9 = 57.22.</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43.12. Including 170 moves the mean by 14.1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3.4.4 — Integer capacity threshold</w:t>
      </w:r>
    </w:p>
    <w:p>
      <w:pPr>
        <w:pStyle w:val="BodyText"/>
      </w:pPr>
      <w:r>
        <w:t>A system must cover demand of 1140 participants and, under a resilience rule, maintain an additional 10% reserve above estimated demand. Each identical module can supply at most 100 participants.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13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1140 × (1 + 0.10) = 1254 participants.</w:t>
      </w:r>
    </w:p>
    <w:p>
      <w:pPr>
        <w:pStyle w:val="BodyText"/>
        <w:spacing w:after="36"/>
        <w:ind w:left="198" w:hanging="198"/>
      </w:pPr>
      <w:r>
        <w:rPr>
          <w:rFonts w:ascii="Liberation Sans" w:hAnsi="Liberation Sans"/>
          <w:b/>
        </w:rPr>
        <w:t xml:space="preserve">2. </w:t>
      </w:r>
      <w:r>
        <w:t>The theoretical number of modules is 1254/100 = 12.54.</w:t>
      </w:r>
    </w:p>
    <w:p>
      <w:pPr>
        <w:pStyle w:val="BodyText"/>
        <w:spacing w:after="36"/>
        <w:ind w:left="198" w:hanging="198"/>
      </w:pPr>
      <w:r>
        <w:rPr>
          <w:rFonts w:ascii="Liberation Sans" w:hAnsi="Liberation Sans"/>
          <w:b/>
        </w:rPr>
        <w:t xml:space="preserve">3. </w:t>
      </w:r>
      <w:r>
        <w:t>Modules are indivisible and the target is a minimum, so take the ceiling: 13 modules. Installed capacity = 1300 participants, which is ≥ 1254.</w:t>
      </w:r>
    </w:p>
    <w:p>
      <w:pPr>
        <w:pStyle w:val="Heading3"/>
      </w:pPr>
      <w:r>
        <w:t>Problem 3.4.5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5, 6, 10;</w:t>
      </w:r>
    </w:p>
    <w:p>
      <w:pPr>
        <w:pStyle w:val="CompactBullet"/>
      </w:pPr>
      <w:r>
        <w:t>B: 6, 10, 9;</w:t>
      </w:r>
    </w:p>
    <w:p>
      <w:pPr>
        <w:pStyle w:val="CompactBullet"/>
      </w:pPr>
      <w:r>
        <w:t>C: 7, 7, 10.</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A=6.30, B=7.80, C=7.60. Winner(s) under these weights: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0.50×5 + 0.30×6 + 0.20×10 = 6.30.</w:t>
      </w:r>
    </w:p>
    <w:p>
      <w:pPr>
        <w:pStyle w:val="BodyText"/>
        <w:spacing w:after="36"/>
        <w:ind w:left="198" w:hanging="198"/>
      </w:pPr>
      <w:r>
        <w:rPr>
          <w:rFonts w:ascii="Liberation Sans" w:hAnsi="Liberation Sans"/>
          <w:b/>
        </w:rPr>
        <w:t xml:space="preserve">2. </w:t>
      </w:r>
      <w:r>
        <w:t>B: 0.50×6 + 0.30×10 + 0.20×9 = 7.80.</w:t>
      </w:r>
    </w:p>
    <w:p>
      <w:pPr>
        <w:pStyle w:val="BodyText"/>
        <w:spacing w:after="36"/>
        <w:ind w:left="198" w:hanging="198"/>
      </w:pPr>
      <w:r>
        <w:rPr>
          <w:rFonts w:ascii="Liberation Sans" w:hAnsi="Liberation Sans"/>
          <w:b/>
        </w:rPr>
        <w:t xml:space="preserve">3. </w:t>
      </w:r>
      <w:r>
        <w:t>C: 0.50×7 + 0.30×7 + 0.20×10 = 7.60.</w:t>
      </w:r>
    </w:p>
    <w:p>
      <w:pPr>
        <w:pStyle w:val="BodyText"/>
        <w:spacing w:after="36"/>
        <w:ind w:left="198" w:hanging="198"/>
      </w:pPr>
      <w:r>
        <w:rPr>
          <w:rFonts w:ascii="Liberation Sans" w:hAnsi="Liberation Sans"/>
          <w:b/>
        </w:rPr>
        <w:t xml:space="preserve">4. </w:t>
      </w:r>
      <w:r>
        <w:t>The maximum is 7.80. A different weighting scheme could change the ranking, so the result is conditional on the model's stated preferences.</w:t>
      </w:r>
    </w:p>
    <w:p>
      <w:pPr>
        <w:pStyle w:val="Heading3"/>
      </w:pPr>
      <w:r>
        <w:t>Problem 3.4.6 — Robustness</w:t>
      </w:r>
    </w:p>
    <w:p>
      <w:pPr>
        <w:pStyle w:val="BodyText"/>
      </w:pPr>
      <w:r>
        <w:t>Three strategies A, B, and C have outcomes (higher is better) in Normal, Difficult, and Severe scenarios:</w:t>
      </w:r>
    </w:p>
    <w:p>
      <w:pPr>
        <w:pStyle w:val="CompactBullet"/>
      </w:pPr>
      <w:r>
        <w:t>A: 65, 80, 70;</w:t>
      </w:r>
    </w:p>
    <w:p>
      <w:pPr>
        <w:pStyle w:val="CompactBullet"/>
      </w:pPr>
      <w:r>
        <w:t>B: 85, 70, 75;</w:t>
      </w:r>
    </w:p>
    <w:p>
      <w:pPr>
        <w:pStyle w:val="CompactBullet"/>
      </w:pPr>
      <w:r>
        <w:t>C: 95, 80, 85.</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A=70.5, B=78.5, C=88.5.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A=70.5, B=78.5, C=88.5 using weights 0.50/0.30/0.20.</w:t>
      </w:r>
    </w:p>
    <w:p>
      <w:pPr>
        <w:pStyle w:val="BodyText"/>
        <w:spacing w:after="36"/>
        <w:ind w:left="198" w:hanging="198"/>
      </w:pPr>
      <w:r>
        <w:rPr>
          <w:rFonts w:ascii="Liberation Sans" w:hAnsi="Liberation Sans"/>
          <w:b/>
        </w:rPr>
        <w:t xml:space="preserve">2. </w:t>
      </w:r>
      <w:r>
        <w:t>Minimum scenario results are A=65, B=70, C=80. Against the threshold 65, acceptable strategies are A, B,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3.4.7 — Successive percentage changes</w:t>
      </w:r>
    </w:p>
    <w:p>
      <w:pPr>
        <w:pStyle w:val="BodyText"/>
      </w:pPr>
      <w:r>
        <w:t>A central indicator starts at 2400 participants. First, a favorable change increases it by 8% of the value that exists at that time. Second, a disruption reduces the remaining value by 8%. One colleague proposes applying '+8% − 8%' once to the original value; another says each percentage must use its own current base. The team treats a difference greater than 1 participants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2384.64 participants. The simplified method gives 2400, a difference of 15.36 participants,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2400 × (1 + 8/100) = 2592 participants.</w:t>
      </w:r>
    </w:p>
    <w:p>
      <w:pPr>
        <w:pStyle w:val="BodyText"/>
        <w:spacing w:after="36"/>
        <w:ind w:left="198" w:hanging="198"/>
      </w:pPr>
      <w:r>
        <w:rPr>
          <w:rFonts w:ascii="Liberation Sans" w:hAnsi="Liberation Sans"/>
          <w:b/>
        </w:rPr>
        <w:t xml:space="preserve">2. </w:t>
      </w:r>
      <w:r>
        <w:t>The second percentage applies to that new base: 2592 × (1 − 8/100) = 2384.64 participants.</w:t>
      </w:r>
    </w:p>
    <w:p>
      <w:pPr>
        <w:pStyle w:val="BodyText"/>
        <w:spacing w:after="36"/>
        <w:ind w:left="198" w:hanging="198"/>
      </w:pPr>
      <w:r>
        <w:rPr>
          <w:rFonts w:ascii="Liberation Sans" w:hAnsi="Liberation Sans"/>
          <w:b/>
        </w:rPr>
        <w:t xml:space="preserve">3. </w:t>
      </w:r>
      <w:r>
        <w:t>The shortcut would give 2400 × [1 + (8−8)/100] = 2400. The absolute difference is 15.36 participants.</w:t>
      </w:r>
    </w:p>
    <w:p>
      <w:pPr>
        <w:pStyle w:val="BodyText"/>
        <w:spacing w:after="36"/>
        <w:ind w:left="198" w:hanging="198"/>
      </w:pPr>
      <w:r>
        <w:rPr>
          <w:rFonts w:ascii="Liberation Sans" w:hAnsi="Liberation Sans"/>
          <w:b/>
        </w:rPr>
        <w:t xml:space="preserve">4. </w:t>
      </w:r>
      <w:r>
        <w:t>Because the difference is greater than 1 participants, the shortcut is rejected by the problem's criterion.</w:t>
      </w:r>
    </w:p>
    <w:p>
      <w:pPr>
        <w:pStyle w:val="Heading3"/>
      </w:pPr>
      <w:r>
        <w:t>Problem 3.4.8 — Weighted averages</w:t>
      </w:r>
    </w:p>
    <w:p>
      <w:pPr>
        <w:pStyle w:val="BodyText"/>
      </w:pPr>
      <w:r>
        <w:t>Two groups were evaluated on the same scale. Group A contains 30 cases with a mean of 70; Group B contains 80 cases with a mean of 84.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80.18, compared with a simple mean-of-means of 77.</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30 × 70 = 2100 total points; Group B contributes 80 × 84 = 6720.</w:t>
      </w:r>
    </w:p>
    <w:p>
      <w:pPr>
        <w:pStyle w:val="BodyText"/>
        <w:spacing w:after="36"/>
        <w:ind w:left="198" w:hanging="198"/>
      </w:pPr>
      <w:r>
        <w:rPr>
          <w:rFonts w:ascii="Liberation Sans" w:hAnsi="Liberation Sans"/>
          <w:b/>
        </w:rPr>
        <w:t xml:space="preserve">2. </w:t>
      </w:r>
      <w:r>
        <w:t>The combined total is 8820 across 110 cases, so the combined mean is 80.18.</w:t>
      </w:r>
    </w:p>
    <w:p>
      <w:pPr>
        <w:pStyle w:val="BodyText"/>
        <w:spacing w:after="36"/>
        <w:ind w:left="198" w:hanging="198"/>
      </w:pPr>
      <w:r>
        <w:rPr>
          <w:rFonts w:ascii="Liberation Sans" w:hAnsi="Liberation Sans"/>
          <w:b/>
        </w:rPr>
        <w:t xml:space="preserve">3. </w:t>
      </w:r>
      <w:r>
        <w:t>The simple mean (70 + 84) / 2 = 77 would give each group half the weight even though the groups contain different numbers of cases.</w:t>
      </w:r>
    </w:p>
    <w:p>
      <w:pPr>
        <w:pStyle w:val="Heading3"/>
      </w:pPr>
      <w:r>
        <w:t>Problem 3.4.9 — Units and rates</w:t>
      </w:r>
    </w:p>
    <w:p>
      <w:pPr>
        <w:pStyle w:val="BodyText"/>
      </w:pPr>
      <w:r>
        <w:t>A process has a nominal throughput of 30 participants per hour. An overhead equal to 12%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48.4 useful participants.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30 × (1 − 12/100) = 26.4 participants/hour.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26.4 participants/hour × 1.83 hours = 48.4 participants; the hour units cancel.</w:t>
      </w:r>
    </w:p>
    <w:p>
      <w:pPr>
        <w:pStyle w:val="Heading3"/>
      </w:pPr>
      <w:r>
        <w:t>Problem 3.4.10 — Bottlenecks</w:t>
      </w:r>
    </w:p>
    <w:p>
      <w:pPr>
        <w:pStyle w:val="BodyText"/>
      </w:pPr>
      <w:r>
        <w:t>A process must pass through four stages in series with maximum capacities A=80, B=100, C=140, and D=180 participants/hour. There is no unlimited intermediate storage, so long-run final throughput cannot exceed the smallest stage capacity. Only stage A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participants/hour. After the improvement: 96 participants/hour. Final bottleneck stage(s):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min(80, 100, 140, 180) = 80 participants/hour.</w:t>
      </w:r>
    </w:p>
    <w:p>
      <w:pPr>
        <w:pStyle w:val="BodyText"/>
        <w:spacing w:after="36"/>
        <w:ind w:left="198" w:hanging="198"/>
      </w:pPr>
      <w:r>
        <w:rPr>
          <w:rFonts w:ascii="Liberation Sans" w:hAnsi="Liberation Sans"/>
          <w:b/>
        </w:rPr>
        <w:t xml:space="preserve">2. </w:t>
      </w:r>
      <w:r>
        <w:t>Stage A increases from 80 to 96 participants/hour.</w:t>
      </w:r>
    </w:p>
    <w:p>
      <w:pPr>
        <w:pStyle w:val="BodyText"/>
        <w:spacing w:after="36"/>
        <w:ind w:left="198" w:hanging="198"/>
      </w:pPr>
      <w:r>
        <w:rPr>
          <w:rFonts w:ascii="Liberation Sans" w:hAnsi="Liberation Sans"/>
          <w:b/>
        </w:rPr>
        <w:t xml:space="preserve">3. </w:t>
      </w:r>
      <w:r>
        <w:t>The new capacities are 96, 100, 140, 180. Their minimum is 96, so the bottleneck is A. Adding capacities would incorrectly treat required serial stages as if they were parallel sources.</w:t>
      </w:r>
    </w:p>
    <w:p>
      <w:pPr>
        <w:pStyle w:val="Heading2"/>
      </w:pPr>
      <w:r>
        <w:t>3.5. Transmission of Infectious Disease</w:t>
      </w:r>
    </w:p>
    <w:p>
      <w:pPr>
        <w:pStyle w:val="SubchapterIntro"/>
        <w:spacing w:after="120"/>
      </w:pPr>
      <w:r>
        <w:t>Infectious diseases spread through chains of contact whose details vary by pathogen. Risk depends on exposure opportunities, probability of transmission per exposure, susceptibility, and protective measures. Multiplicative effects and base rates matter when combining these factors.</w:t>
      </w:r>
    </w:p>
    <w:p>
      <w:pPr>
        <w:pStyle w:val="Heading3"/>
      </w:pPr>
      <w:r>
        <w:t>Problem 3.5.1 — Integer capacity threshold</w:t>
      </w:r>
    </w:p>
    <w:p>
      <w:pPr>
        <w:pStyle w:val="BodyText"/>
      </w:pPr>
      <w:r>
        <w:t>A system must cover demand of 1080 participants and, under a resilience rule, maintain an additional 25% reserve above estimated demand. Each identical module can supply at most 70 participants.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20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1080 × (1 + 0.25) = 1350 participants.</w:t>
      </w:r>
    </w:p>
    <w:p>
      <w:pPr>
        <w:pStyle w:val="BodyText"/>
        <w:spacing w:after="36"/>
        <w:ind w:left="198" w:hanging="198"/>
      </w:pPr>
      <w:r>
        <w:rPr>
          <w:rFonts w:ascii="Liberation Sans" w:hAnsi="Liberation Sans"/>
          <w:b/>
        </w:rPr>
        <w:t xml:space="preserve">2. </w:t>
      </w:r>
      <w:r>
        <w:t>The theoretical number of modules is 1350/70 = 19.29.</w:t>
      </w:r>
    </w:p>
    <w:p>
      <w:pPr>
        <w:pStyle w:val="BodyText"/>
        <w:spacing w:after="36"/>
        <w:ind w:left="198" w:hanging="198"/>
      </w:pPr>
      <w:r>
        <w:rPr>
          <w:rFonts w:ascii="Liberation Sans" w:hAnsi="Liberation Sans"/>
          <w:b/>
        </w:rPr>
        <w:t xml:space="preserve">3. </w:t>
      </w:r>
      <w:r>
        <w:t>Modules are indivisible and the target is a minimum, so take the ceiling: 20 modules. Installed capacity = 1400 participants, which is ≥ 1350.</w:t>
      </w:r>
    </w:p>
    <w:p>
      <w:pPr>
        <w:pStyle w:val="Heading3"/>
      </w:pPr>
      <w:r>
        <w:t>Problem 3.5.2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6, 10, 8;</w:t>
      </w:r>
    </w:p>
    <w:p>
      <w:pPr>
        <w:pStyle w:val="CompactBullet"/>
      </w:pPr>
      <w:r>
        <w:t>B: 10, 5, 5;</w:t>
      </w:r>
    </w:p>
    <w:p>
      <w:pPr>
        <w:pStyle w:val="CompactBullet"/>
      </w:pPr>
      <w:r>
        <w:t>C: 7, 10, 8.</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A=7.60, B=7.50, C=8.10.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0.50×6 + 0.30×10 + 0.20×8 = 7.60.</w:t>
      </w:r>
    </w:p>
    <w:p>
      <w:pPr>
        <w:pStyle w:val="BodyText"/>
        <w:spacing w:after="36"/>
        <w:ind w:left="198" w:hanging="198"/>
      </w:pPr>
      <w:r>
        <w:rPr>
          <w:rFonts w:ascii="Liberation Sans" w:hAnsi="Liberation Sans"/>
          <w:b/>
        </w:rPr>
        <w:t xml:space="preserve">2. </w:t>
      </w:r>
      <w:r>
        <w:t>B: 0.50×10 + 0.30×5 + 0.20×5 = 7.50.</w:t>
      </w:r>
    </w:p>
    <w:p>
      <w:pPr>
        <w:pStyle w:val="BodyText"/>
        <w:spacing w:after="36"/>
        <w:ind w:left="198" w:hanging="198"/>
      </w:pPr>
      <w:r>
        <w:rPr>
          <w:rFonts w:ascii="Liberation Sans" w:hAnsi="Liberation Sans"/>
          <w:b/>
        </w:rPr>
        <w:t xml:space="preserve">3. </w:t>
      </w:r>
      <w:r>
        <w:t>C: 0.50×7 + 0.30×10 + 0.20×8 = 8.10.</w:t>
      </w:r>
    </w:p>
    <w:p>
      <w:pPr>
        <w:pStyle w:val="BodyText"/>
        <w:spacing w:after="36"/>
        <w:ind w:left="198" w:hanging="198"/>
      </w:pPr>
      <w:r>
        <w:rPr>
          <w:rFonts w:ascii="Liberation Sans" w:hAnsi="Liberation Sans"/>
          <w:b/>
        </w:rPr>
        <w:t xml:space="preserve">4. </w:t>
      </w:r>
      <w:r>
        <w:t>The maximum is 8.10. A different weighting scheme could change the ranking, so the result is conditional on the model's stated preferences.</w:t>
      </w:r>
    </w:p>
    <w:p>
      <w:pPr>
        <w:pStyle w:val="Heading3"/>
      </w:pPr>
      <w:r>
        <w:t>Problem 3.5.3 — Robustness</w:t>
      </w:r>
    </w:p>
    <w:p>
      <w:pPr>
        <w:pStyle w:val="BodyText"/>
      </w:pPr>
      <w:r>
        <w:t>Three strategies A, B, and C have outcomes (higher is better) in Normal, Difficult, and Severe scenarios:</w:t>
      </w:r>
    </w:p>
    <w:p>
      <w:pPr>
        <w:pStyle w:val="CompactBullet"/>
      </w:pPr>
      <w:r>
        <w:t>A: 50, 55, 75;</w:t>
      </w:r>
    </w:p>
    <w:p>
      <w:pPr>
        <w:pStyle w:val="CompactBullet"/>
      </w:pPr>
      <w:r>
        <w:t>B: 75, 100, 90;</w:t>
      </w:r>
    </w:p>
    <w:p>
      <w:pPr>
        <w:pStyle w:val="CompactBullet"/>
      </w:pPr>
      <w:r>
        <w:t>C: 95, 85, 65.</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A=56.5, B=85.5, C=86.0.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A=56.5, B=85.5, C=86.0 using weights 0.50/0.30/0.20.</w:t>
      </w:r>
    </w:p>
    <w:p>
      <w:pPr>
        <w:pStyle w:val="BodyText"/>
        <w:spacing w:after="36"/>
        <w:ind w:left="198" w:hanging="198"/>
      </w:pPr>
      <w:r>
        <w:rPr>
          <w:rFonts w:ascii="Liberation Sans" w:hAnsi="Liberation Sans"/>
          <w:b/>
        </w:rPr>
        <w:t xml:space="preserve">2. </w:t>
      </w:r>
      <w:r>
        <w:t>Minimum scenario results are A=50, B=75, C=65. Against the threshold 65, acceptable strategies are B,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3.5.4 — Successive percentage changes</w:t>
      </w:r>
    </w:p>
    <w:p>
      <w:pPr>
        <w:pStyle w:val="BodyText"/>
      </w:pPr>
      <w:r>
        <w:t>A central indicator starts at 800 participants. First, a favorable change increases it by 10% of the value that exists at that time. Second, a disruption reduces the remaining value by 20%. One colleague proposes applying '+10% − 20%' once to the original value; another says each percentage must use its own current base. The team treats a difference greater than 1 participants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704 participants. The simplified method gives 720, a difference of 16 participants,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800 × (1 + 10/100) = 880 participants.</w:t>
      </w:r>
    </w:p>
    <w:p>
      <w:pPr>
        <w:pStyle w:val="BodyText"/>
        <w:spacing w:after="36"/>
        <w:ind w:left="198" w:hanging="198"/>
      </w:pPr>
      <w:r>
        <w:rPr>
          <w:rFonts w:ascii="Liberation Sans" w:hAnsi="Liberation Sans"/>
          <w:b/>
        </w:rPr>
        <w:t xml:space="preserve">2. </w:t>
      </w:r>
      <w:r>
        <w:t>The second percentage applies to that new base: 880 × (1 − 20/100) = 704 participants.</w:t>
      </w:r>
    </w:p>
    <w:p>
      <w:pPr>
        <w:pStyle w:val="BodyText"/>
        <w:spacing w:after="36"/>
        <w:ind w:left="198" w:hanging="198"/>
      </w:pPr>
      <w:r>
        <w:rPr>
          <w:rFonts w:ascii="Liberation Sans" w:hAnsi="Liberation Sans"/>
          <w:b/>
        </w:rPr>
        <w:t xml:space="preserve">3. </w:t>
      </w:r>
      <w:r>
        <w:t>The shortcut would give 800 × [1 + (10−20)/100] = 720. The absolute difference is 16 participants.</w:t>
      </w:r>
    </w:p>
    <w:p>
      <w:pPr>
        <w:pStyle w:val="BodyText"/>
        <w:spacing w:after="36"/>
        <w:ind w:left="198" w:hanging="198"/>
      </w:pPr>
      <w:r>
        <w:rPr>
          <w:rFonts w:ascii="Liberation Sans" w:hAnsi="Liberation Sans"/>
          <w:b/>
        </w:rPr>
        <w:t xml:space="preserve">4. </w:t>
      </w:r>
      <w:r>
        <w:t>Because the difference is greater than 1 participants, the shortcut is rejected by the problem's criterion.</w:t>
      </w:r>
    </w:p>
    <w:p>
      <w:pPr>
        <w:pStyle w:val="Heading3"/>
      </w:pPr>
      <w:r>
        <w:t>Problem 3.5.5 — Weighted averages</w:t>
      </w:r>
    </w:p>
    <w:p>
      <w:pPr>
        <w:pStyle w:val="BodyText"/>
      </w:pPr>
      <w:r>
        <w:t>Two groups were evaluated on the same scale. Group A contains 25 cases with a mean of 76; Group B contains 50 cases with a mean of 82.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80, compared with a simple mean-of-means of 79.</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25 × 76 = 1900 total points; Group B contributes 50 × 82 = 4100.</w:t>
      </w:r>
    </w:p>
    <w:p>
      <w:pPr>
        <w:pStyle w:val="BodyText"/>
        <w:spacing w:after="36"/>
        <w:ind w:left="198" w:hanging="198"/>
      </w:pPr>
      <w:r>
        <w:rPr>
          <w:rFonts w:ascii="Liberation Sans" w:hAnsi="Liberation Sans"/>
          <w:b/>
        </w:rPr>
        <w:t xml:space="preserve">2. </w:t>
      </w:r>
      <w:r>
        <w:t>The combined total is 6000 across 75 cases, so the combined mean is 80.</w:t>
      </w:r>
    </w:p>
    <w:p>
      <w:pPr>
        <w:pStyle w:val="BodyText"/>
        <w:spacing w:after="36"/>
        <w:ind w:left="198" w:hanging="198"/>
      </w:pPr>
      <w:r>
        <w:rPr>
          <w:rFonts w:ascii="Liberation Sans" w:hAnsi="Liberation Sans"/>
          <w:b/>
        </w:rPr>
        <w:t xml:space="preserve">3. </w:t>
      </w:r>
      <w:r>
        <w:t>The simple mean (76 + 82) / 2 = 79 would give each group half the weight even though the groups contain different numbers of cases.</w:t>
      </w:r>
    </w:p>
    <w:p>
      <w:pPr>
        <w:pStyle w:val="Heading3"/>
      </w:pPr>
      <w:r>
        <w:t>Problem 3.5.6 — Units and rates</w:t>
      </w:r>
    </w:p>
    <w:p>
      <w:pPr>
        <w:pStyle w:val="BodyText"/>
      </w:pPr>
      <w:r>
        <w:t>A process has a nominal throughput of 18 participants per hour. An overhead equal to 12% of the nominal throughput produces no useful output. The process runs for 45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11.88 useful participants.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(1 − 12/100) = 15.84 participants/hour.</w:t>
      </w:r>
    </w:p>
    <w:p>
      <w:pPr>
        <w:pStyle w:val="BodyText"/>
        <w:spacing w:after="36"/>
        <w:ind w:left="198" w:hanging="198"/>
      </w:pPr>
      <w:r>
        <w:rPr>
          <w:rFonts w:ascii="Liberation Sans" w:hAnsi="Liberation Sans"/>
          <w:b/>
        </w:rPr>
        <w:t xml:space="preserve">2. </w:t>
      </w:r>
      <w:r>
        <w:t>45 minutes = 45/60 = 0.75 hours.</w:t>
      </w:r>
    </w:p>
    <w:p>
      <w:pPr>
        <w:pStyle w:val="BodyText"/>
        <w:spacing w:after="36"/>
        <w:ind w:left="198" w:hanging="198"/>
      </w:pPr>
      <w:r>
        <w:rPr>
          <w:rFonts w:ascii="Liberation Sans" w:hAnsi="Liberation Sans"/>
          <w:b/>
        </w:rPr>
        <w:t xml:space="preserve">3. </w:t>
      </w:r>
      <w:r>
        <w:t>Quantity = rate × time = 15.84 participants/hour × 0.75 hours = 11.88 participants; the hour units cancel.</w:t>
      </w:r>
    </w:p>
    <w:p>
      <w:pPr>
        <w:pStyle w:val="Heading3"/>
      </w:pPr>
      <w:r>
        <w:t>Problem 3.5.7 — Bottlenecks</w:t>
      </w:r>
    </w:p>
    <w:p>
      <w:pPr>
        <w:pStyle w:val="BodyText"/>
      </w:pPr>
      <w:r>
        <w:t>A process must pass through four stages in series with maximum capacities A=80, B=160, C=110, and D=150 participants/hour. There is no unlimited intermediate storage, so long-run final throughput cannot exceed the smallest stage capacity. Only stage A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participants/hour. After the improvement: 104 participants/hour. Final bottleneck stage(s):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min(80, 160, 110, 150) = 80 participants/hour.</w:t>
      </w:r>
    </w:p>
    <w:p>
      <w:pPr>
        <w:pStyle w:val="BodyText"/>
        <w:spacing w:after="36"/>
        <w:ind w:left="198" w:hanging="198"/>
      </w:pPr>
      <w:r>
        <w:rPr>
          <w:rFonts w:ascii="Liberation Sans" w:hAnsi="Liberation Sans"/>
          <w:b/>
        </w:rPr>
        <w:t xml:space="preserve">2. </w:t>
      </w:r>
      <w:r>
        <w:t>Stage A increases from 80 to 104 participants/hour.</w:t>
      </w:r>
    </w:p>
    <w:p>
      <w:pPr>
        <w:pStyle w:val="BodyText"/>
        <w:spacing w:after="36"/>
        <w:ind w:left="198" w:hanging="198"/>
      </w:pPr>
      <w:r>
        <w:rPr>
          <w:rFonts w:ascii="Liberation Sans" w:hAnsi="Liberation Sans"/>
          <w:b/>
        </w:rPr>
        <w:t xml:space="preserve">3. </w:t>
      </w:r>
      <w:r>
        <w:t>The new capacities are 104, 160, 110, 150. Their minimum is 104, so the bottleneck is A. Adding capacities would incorrectly treat required serial stages as if they were parallel sources.</w:t>
      </w:r>
    </w:p>
    <w:p>
      <w:pPr>
        <w:pStyle w:val="Heading3"/>
      </w:pPr>
      <w:r>
        <w:t>Problem 3.5.8 — Budget and constraints</w:t>
      </w:r>
    </w:p>
    <w:p>
      <w:pPr>
        <w:pStyle w:val="BodyText"/>
      </w:pPr>
      <w:r>
        <w:t>The total budget is 1300 currency units (CU). There is an unavoidable fixed cost of 320 CU. Each implemented unit then costs 55 CU and yields 12 benefit points. At least 17 units are required for a valid plan. An optional add-on module costs 200 CU and adds 90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17 units for 204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980 CU remain after the fixed cost, so at most floor((1300−320)/55) = 17 units can be bought. This meets the minimum of 17; benefit = 204.</w:t>
      </w:r>
    </w:p>
    <w:p>
      <w:pPr>
        <w:pStyle w:val="BodyText"/>
        <w:spacing w:after="36"/>
        <w:ind w:left="198" w:hanging="198"/>
      </w:pPr>
      <w:r>
        <w:rPr>
          <w:rFonts w:ascii="Liberation Sans" w:hAnsi="Liberation Sans"/>
          <w:b/>
        </w:rPr>
        <w:t xml:space="preserve">2. </w:t>
      </w:r>
      <w:r>
        <w:t xml:space="preserve">With the add-on, 780 CU remain for units, so at most 14 units can be bought. This does not meet the minimum; </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3.5.9 — Expected value and risk</w:t>
      </w:r>
    </w:p>
    <w:p>
      <w:pPr>
        <w:pStyle w:val="BodyText"/>
      </w:pPr>
      <w:r>
        <w:t>Without a protective measure, there is a 8% probability of a loss of 7000 CU and otherwise no loss. The protective measure costs 180 CU for certain and, if the adverse event occurs, reduces the loss to 25% of its original amount. A hard risk rule rejects any option whose total loss in the adverse scenario exceeds 2400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560 CU; with protection: 320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7000 = 560 CU. The adverse-scenario loss is 7000 CU, so the 2400-CU risk limit is violated.</w:t>
      </w:r>
    </w:p>
    <w:p>
      <w:pPr>
        <w:pStyle w:val="BodyText"/>
        <w:spacing w:after="36"/>
        <w:ind w:left="198" w:hanging="198"/>
      </w:pPr>
      <w:r>
        <w:rPr>
          <w:rFonts w:ascii="Liberation Sans" w:hAnsi="Liberation Sans"/>
          <w:b/>
        </w:rPr>
        <w:t xml:space="preserve">2. </w:t>
      </w:r>
      <w:r>
        <w:t>With protection, expected cost = 180 + 0.08 × 0.25 × 7000 = 320 CU.</w:t>
      </w:r>
    </w:p>
    <w:p>
      <w:pPr>
        <w:pStyle w:val="BodyText"/>
        <w:spacing w:after="36"/>
        <w:ind w:left="198" w:hanging="198"/>
      </w:pPr>
      <w:r>
        <w:rPr>
          <w:rFonts w:ascii="Liberation Sans" w:hAnsi="Liberation Sans"/>
          <w:b/>
        </w:rPr>
        <w:t xml:space="preserve">3. </w:t>
      </w:r>
      <w:r>
        <w:t>In the adverse scenario with protection, total cost = 180 + 1750 = 1930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3.5.10 — Base rates</w:t>
      </w:r>
    </w:p>
    <w:p>
      <w:pPr>
        <w:pStyle w:val="BodyText"/>
      </w:pPr>
      <w:r>
        <w:t>In a model population of 10000 cases, the target event occurs in 2% of cases. A detector is positive in 85%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46.4%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85% = 170.</w:t>
      </w:r>
    </w:p>
    <w:p>
      <w:pPr>
        <w:pStyle w:val="BodyText"/>
        <w:spacing w:after="36"/>
        <w:ind w:left="198" w:hanging="198"/>
      </w:pPr>
      <w:r>
        <w:rPr>
          <w:rFonts w:ascii="Liberation Sans" w:hAnsi="Liberation Sans"/>
          <w:b/>
        </w:rPr>
        <w:t xml:space="preserve">2. </w:t>
      </w:r>
      <w:r>
        <w:t>Event absent: 9800 cases. False-positive rate = 1 − 0.98 = 0.02, so false positives = 196.</w:t>
      </w:r>
    </w:p>
    <w:p>
      <w:pPr>
        <w:pStyle w:val="BodyText"/>
        <w:spacing w:after="36"/>
        <w:ind w:left="198" w:hanging="198"/>
      </w:pPr>
      <w:r>
        <w:rPr>
          <w:rFonts w:ascii="Liberation Sans" w:hAnsi="Liberation Sans"/>
          <w:b/>
        </w:rPr>
        <w:t xml:space="preserve">3. </w:t>
      </w:r>
      <w:r>
        <w:t>Total positive alerts = 366. Therefore P(event | positive) = 170/366 = 46.4%.</w:t>
      </w:r>
    </w:p>
    <w:p>
      <w:pPr>
        <w:pStyle w:val="Heading2"/>
      </w:pPr>
      <w:r>
        <w:t>3.6. Vaccination and Population Protection</w:t>
      </w:r>
    </w:p>
    <w:p>
      <w:pPr>
        <w:pStyle w:val="SubchapterIntro"/>
        <w:spacing w:after="120"/>
      </w:pPr>
      <w:r>
        <w:t>Vaccines can reduce the probability of infection, severe disease, or onward transmission, depending on the disease and vaccine. Population protection depends on both individual effectiveness and coverage. Percentages must be interpreted against the relevant baseline risk.</w:t>
      </w:r>
    </w:p>
    <w:p>
      <w:pPr>
        <w:pStyle w:val="Heading3"/>
      </w:pPr>
      <w:r>
        <w:t>Problem 3.6.1 — Successive percentage changes</w:t>
      </w:r>
    </w:p>
    <w:p>
      <w:pPr>
        <w:pStyle w:val="BodyText"/>
      </w:pPr>
      <w:r>
        <w:t>A central indicator starts at 1200 participants. First, a favorable change increases it by 15% of the value that exists at that time. Second, a disruption reduces the remaining value by 12%. One colleague proposes applying '+15% − 12%' once to the original value; another says each percentage must use its own current base. The team treats a difference greater than 1 participants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1214.4 participants. The simplified method gives 1236, a difference of 21.6 participants,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1200 × (1 + 15/100) = 1380 participants.</w:t>
      </w:r>
    </w:p>
    <w:p>
      <w:pPr>
        <w:pStyle w:val="BodyText"/>
        <w:spacing w:after="36"/>
        <w:ind w:left="198" w:hanging="198"/>
      </w:pPr>
      <w:r>
        <w:rPr>
          <w:rFonts w:ascii="Liberation Sans" w:hAnsi="Liberation Sans"/>
          <w:b/>
        </w:rPr>
        <w:t xml:space="preserve">2. </w:t>
      </w:r>
      <w:r>
        <w:t>The second percentage applies to that new base: 1380 × (1 − 12/100) = 1214.4 participants.</w:t>
      </w:r>
    </w:p>
    <w:p>
      <w:pPr>
        <w:pStyle w:val="BodyText"/>
        <w:spacing w:after="36"/>
        <w:ind w:left="198" w:hanging="198"/>
      </w:pPr>
      <w:r>
        <w:rPr>
          <w:rFonts w:ascii="Liberation Sans" w:hAnsi="Liberation Sans"/>
          <w:b/>
        </w:rPr>
        <w:t xml:space="preserve">3. </w:t>
      </w:r>
      <w:r>
        <w:t>The shortcut would give 1200 × [1 + (15−12)/100] = 1236. The absolute difference is 21.6 participants.</w:t>
      </w:r>
    </w:p>
    <w:p>
      <w:pPr>
        <w:pStyle w:val="BodyText"/>
        <w:spacing w:after="36"/>
        <w:ind w:left="198" w:hanging="198"/>
      </w:pPr>
      <w:r>
        <w:rPr>
          <w:rFonts w:ascii="Liberation Sans" w:hAnsi="Liberation Sans"/>
          <w:b/>
        </w:rPr>
        <w:t xml:space="preserve">4. </w:t>
      </w:r>
      <w:r>
        <w:t>Because the difference is greater than 1 participants, the shortcut is rejected by the problem's criterion.</w:t>
      </w:r>
    </w:p>
    <w:p>
      <w:pPr>
        <w:pStyle w:val="Heading3"/>
      </w:pPr>
      <w:r>
        <w:t>Problem 3.6.2 — Weighted averages</w:t>
      </w:r>
    </w:p>
    <w:p>
      <w:pPr>
        <w:pStyle w:val="BodyText"/>
      </w:pPr>
      <w:r>
        <w:t>Two groups were evaluated on the same scale. Group A contains 40 cases with a mean of 84; Group B contains 35 cases with a mean of 78.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81.2, compared with a simple mean-of-means of 81.</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40 × 84 = 3360 total points; Group B contributes 35 × 78 = 2730.</w:t>
      </w:r>
    </w:p>
    <w:p>
      <w:pPr>
        <w:pStyle w:val="BodyText"/>
        <w:spacing w:after="36"/>
        <w:ind w:left="198" w:hanging="198"/>
      </w:pPr>
      <w:r>
        <w:rPr>
          <w:rFonts w:ascii="Liberation Sans" w:hAnsi="Liberation Sans"/>
          <w:b/>
        </w:rPr>
        <w:t xml:space="preserve">2. </w:t>
      </w:r>
      <w:r>
        <w:t>The combined total is 6090 across 75 cases, so the combined mean is 81.2.</w:t>
      </w:r>
    </w:p>
    <w:p>
      <w:pPr>
        <w:pStyle w:val="BodyText"/>
        <w:spacing w:after="36"/>
        <w:ind w:left="198" w:hanging="198"/>
      </w:pPr>
      <w:r>
        <w:rPr>
          <w:rFonts w:ascii="Liberation Sans" w:hAnsi="Liberation Sans"/>
          <w:b/>
        </w:rPr>
        <w:t xml:space="preserve">3. </w:t>
      </w:r>
      <w:r>
        <w:t>The simple mean (84 + 78) / 2 = 81 would give each group half the weight even though the groups contain different numbers of cases.</w:t>
      </w:r>
    </w:p>
    <w:p>
      <w:pPr>
        <w:pStyle w:val="Heading3"/>
      </w:pPr>
      <w:r>
        <w:t>Problem 3.6.3 — Units and rates</w:t>
      </w:r>
    </w:p>
    <w:p>
      <w:pPr>
        <w:pStyle w:val="BodyText"/>
      </w:pPr>
      <w:r>
        <w:t>A process has a nominal throughput of 30 participants per hour. An overhead equal to 10% of the nominal throughput produces no useful output. The process runs for 45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20.25 useful participants.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30 × (1 − 10/100) = 27 participants/hour.</w:t>
      </w:r>
    </w:p>
    <w:p>
      <w:pPr>
        <w:pStyle w:val="BodyText"/>
        <w:spacing w:after="36"/>
        <w:ind w:left="198" w:hanging="198"/>
      </w:pPr>
      <w:r>
        <w:rPr>
          <w:rFonts w:ascii="Liberation Sans" w:hAnsi="Liberation Sans"/>
          <w:b/>
        </w:rPr>
        <w:t xml:space="preserve">2. </w:t>
      </w:r>
      <w:r>
        <w:t>45 minutes = 45/60 = 0.75 hours.</w:t>
      </w:r>
    </w:p>
    <w:p>
      <w:pPr>
        <w:pStyle w:val="BodyText"/>
        <w:spacing w:after="36"/>
        <w:ind w:left="198" w:hanging="198"/>
      </w:pPr>
      <w:r>
        <w:rPr>
          <w:rFonts w:ascii="Liberation Sans" w:hAnsi="Liberation Sans"/>
          <w:b/>
        </w:rPr>
        <w:t xml:space="preserve">3. </w:t>
      </w:r>
      <w:r>
        <w:t>Quantity = rate × time = 27 participants/hour × 0.75 hours = 20.25 participants; the hour units cancel.</w:t>
      </w:r>
    </w:p>
    <w:p>
      <w:pPr>
        <w:pStyle w:val="Heading3"/>
      </w:pPr>
      <w:r>
        <w:t>Problem 3.6.4 — Bottlenecks</w:t>
      </w:r>
    </w:p>
    <w:p>
      <w:pPr>
        <w:pStyle w:val="BodyText"/>
      </w:pPr>
      <w:r>
        <w:t>A process must pass through four stages in series with maximum capacities A=130, B=90, C=110, and D=100 participants/hour. There is no unlimited intermediate storage, so long-run final throughput cannot exceed the smallest stage capacity. Only stage B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participants/hour. After the improvement: 100 participants/hour. Final bottleneck stage(s): 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min(130, 90, 110, 100) = 90 participants/hour.</w:t>
      </w:r>
    </w:p>
    <w:p>
      <w:pPr>
        <w:pStyle w:val="BodyText"/>
        <w:spacing w:after="36"/>
        <w:ind w:left="198" w:hanging="198"/>
      </w:pPr>
      <w:r>
        <w:rPr>
          <w:rFonts w:ascii="Liberation Sans" w:hAnsi="Liberation Sans"/>
          <w:b/>
        </w:rPr>
        <w:t xml:space="preserve">2. </w:t>
      </w:r>
      <w:r>
        <w:t>Stage B increases from 90 to 117 participants/hour.</w:t>
      </w:r>
    </w:p>
    <w:p>
      <w:pPr>
        <w:pStyle w:val="BodyText"/>
        <w:spacing w:after="36"/>
        <w:ind w:left="198" w:hanging="198"/>
      </w:pPr>
      <w:r>
        <w:rPr>
          <w:rFonts w:ascii="Liberation Sans" w:hAnsi="Liberation Sans"/>
          <w:b/>
        </w:rPr>
        <w:t xml:space="preserve">3. </w:t>
      </w:r>
      <w:r>
        <w:t>The new capacities are 130, 117, 110, 100. Their minimum is 100, so the bottleneck is D. Adding capacities would incorrectly treat required serial stages as if they were parallel sources.</w:t>
      </w:r>
    </w:p>
    <w:p>
      <w:pPr>
        <w:pStyle w:val="Heading3"/>
      </w:pPr>
      <w:r>
        <w:t>Problem 3.6.5 — Budget and constraints</w:t>
      </w:r>
    </w:p>
    <w:p>
      <w:pPr>
        <w:pStyle w:val="BodyText"/>
      </w:pPr>
      <w:r>
        <w:t>The total budget is 1200 currency units (CU). There is an unavoidable fixed cost of 250 CU. Each implemented unit then costs 50 CU and yields 11 benefit points. At least 10 units are required for a valid plan. An optional add-on module costs 220 CU and adds 80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14 units plus the module for 234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950 CU remain after the fixed cost, so at most floor((1200−250)/50) = 19 units can be bought. This meets the minimum of 10; benefit = 209.</w:t>
      </w:r>
    </w:p>
    <w:p>
      <w:pPr>
        <w:pStyle w:val="BodyText"/>
        <w:spacing w:after="36"/>
        <w:ind w:left="198" w:hanging="198"/>
      </w:pPr>
      <w:r>
        <w:rPr>
          <w:rFonts w:ascii="Liberation Sans" w:hAnsi="Liberation Sans"/>
          <w:b/>
        </w:rPr>
        <w:t xml:space="preserve">2. </w:t>
      </w:r>
      <w:r>
        <w:t>With the add-on, 730 CU remain for units, so at most 14 units can be bought. This meets the minimum; benefit = 154 + 80 = 234.</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3.6.6 — Expected value and risk</w:t>
      </w:r>
    </w:p>
    <w:p>
      <w:pPr>
        <w:pStyle w:val="BodyText"/>
      </w:pPr>
      <w:r>
        <w:t>Without a protective measure, there is a 10% probability of a loss of 3500 CU and otherwise no loss. The protective measure costs 320 CU for certain and, if the adverse event occurs, reduces the loss to 20% of its original amount. A hard risk rule rejects any option whose total loss in the adverse scenario exceeds 2200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350 CU; with protection: 390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3500 = 350 CU. The adverse-scenario loss is 3500 CU, so the 2200-CU risk limit is violated.</w:t>
      </w:r>
    </w:p>
    <w:p>
      <w:pPr>
        <w:pStyle w:val="BodyText"/>
        <w:spacing w:after="36"/>
        <w:ind w:left="198" w:hanging="198"/>
      </w:pPr>
      <w:r>
        <w:rPr>
          <w:rFonts w:ascii="Liberation Sans" w:hAnsi="Liberation Sans"/>
          <w:b/>
        </w:rPr>
        <w:t xml:space="preserve">2. </w:t>
      </w:r>
      <w:r>
        <w:t>With protection, expected cost = 320 + 0.10 × 0.20 × 3500 = 390 CU.</w:t>
      </w:r>
    </w:p>
    <w:p>
      <w:pPr>
        <w:pStyle w:val="BodyText"/>
        <w:spacing w:after="36"/>
        <w:ind w:left="198" w:hanging="198"/>
      </w:pPr>
      <w:r>
        <w:rPr>
          <w:rFonts w:ascii="Liberation Sans" w:hAnsi="Liberation Sans"/>
          <w:b/>
        </w:rPr>
        <w:t xml:space="preserve">3. </w:t>
      </w:r>
      <w:r>
        <w:t>In the adverse scenario with protection, total cost = 320 + 700 = 1020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3.6.7 — Base rates</w:t>
      </w:r>
    </w:p>
    <w:p>
      <w:pPr>
        <w:pStyle w:val="BodyText"/>
      </w:pPr>
      <w:r>
        <w:t>In a model population of 10000 cases, the target event occurs in 3% of cases. A detector is positive in 92%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22.2%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92% = 276.</w:t>
      </w:r>
    </w:p>
    <w:p>
      <w:pPr>
        <w:pStyle w:val="BodyText"/>
        <w:spacing w:after="36"/>
        <w:ind w:left="198" w:hanging="198"/>
      </w:pPr>
      <w:r>
        <w:rPr>
          <w:rFonts w:ascii="Liberation Sans" w:hAnsi="Liberation Sans"/>
          <w:b/>
        </w:rPr>
        <w:t xml:space="preserve">2. </w:t>
      </w:r>
      <w:r>
        <w:t>Event absent: 9700 cases. False-positive rate = 1 − 0.90 = 0.10, so false positives = 970.</w:t>
      </w:r>
    </w:p>
    <w:p>
      <w:pPr>
        <w:pStyle w:val="BodyText"/>
        <w:spacing w:after="36"/>
        <w:ind w:left="198" w:hanging="198"/>
      </w:pPr>
      <w:r>
        <w:rPr>
          <w:rFonts w:ascii="Liberation Sans" w:hAnsi="Liberation Sans"/>
          <w:b/>
        </w:rPr>
        <w:t xml:space="preserve">3. </w:t>
      </w:r>
      <w:r>
        <w:t>Total positive alerts = 1246. Therefore P(event | positive) = 276/1246 = 22.2%.</w:t>
      </w:r>
    </w:p>
    <w:p>
      <w:pPr>
        <w:pStyle w:val="Heading3"/>
      </w:pPr>
      <w:r>
        <w:t>Problem 3.6.8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3.6.9 — Time dependencies</w:t>
      </w:r>
    </w:p>
    <w:p>
      <w:pPr>
        <w:pStyle w:val="BodyText"/>
      </w:pPr>
      <w:r>
        <w:t>A project has six tasks with durations in whole days: A=5, B=3, C=6, D=3, E=2, F=3.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16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3. C therefore finishes at 11; D finishes at 8.</w:t>
      </w:r>
    </w:p>
    <w:p>
      <w:pPr>
        <w:pStyle w:val="BodyText"/>
        <w:spacing w:after="36"/>
        <w:ind w:left="198" w:hanging="198"/>
      </w:pPr>
      <w:r>
        <w:rPr>
          <w:rFonts w:ascii="Liberation Sans" w:hAnsi="Liberation Sans"/>
          <w:b/>
        </w:rPr>
        <w:t xml:space="preserve">2. </w:t>
      </w:r>
      <w:r>
        <w:t>E must wait for both B and C, so it starts at max(3, 11) = 11 and finishes at 13.</w:t>
      </w:r>
    </w:p>
    <w:p>
      <w:pPr>
        <w:pStyle w:val="BodyText"/>
        <w:spacing w:after="36"/>
        <w:ind w:left="198" w:hanging="198"/>
      </w:pPr>
      <w:r>
        <w:rPr>
          <w:rFonts w:ascii="Liberation Sans" w:hAnsi="Liberation Sans"/>
          <w:b/>
        </w:rPr>
        <w:t xml:space="preserve">3. </w:t>
      </w:r>
      <w:r>
        <w:t>F must wait for both D and E, so it starts at max(8, 13) = 13 and finishes at 16.</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3.6.10 — Data consistency</w:t>
      </w:r>
    </w:p>
    <w:p>
      <w:pPr>
        <w:pStyle w:val="BodyText"/>
      </w:pPr>
      <w:r>
        <w:t>A table reports three disjoint categories: A=130, B=190, and C=140 participants. The methodology states that every unit belongs to exactly one of the three categories and that the overall total must equal their sum. The same page prints an overall total of 490 participants.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460, while the printed total differs by +30 participants.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130+190+140 = 460 participants.</w:t>
      </w:r>
    </w:p>
    <w:p>
      <w:pPr>
        <w:pStyle w:val="BodyText"/>
        <w:spacing w:after="36"/>
        <w:ind w:left="198" w:hanging="198"/>
      </w:pPr>
      <w:r>
        <w:rPr>
          <w:rFonts w:ascii="Liberation Sans" w:hAnsi="Liberation Sans"/>
          <w:b/>
        </w:rPr>
        <w:t xml:space="preserve">2. </w:t>
      </w:r>
      <w:r>
        <w:t>Printed total = 490; printed − calculated = +30 participants.</w:t>
      </w:r>
    </w:p>
    <w:p>
      <w:pPr>
        <w:pStyle w:val="BodyText"/>
        <w:spacing w:after="36"/>
        <w:ind w:left="198" w:hanging="198"/>
      </w:pPr>
      <w:r>
        <w:rPr>
          <w:rFonts w:ascii="Liberation Sans" w:hAnsi="Liberation Sans"/>
          <w:b/>
        </w:rPr>
        <w:t xml:space="preserve">3. </w:t>
      </w:r>
      <w:r>
        <w:t>The secondary rule A+B&gt;C gives 320&gt;140,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2"/>
      </w:pPr>
      <w:r>
        <w:t>3.7. Doses, Units, and Medical Labels</w:t>
      </w:r>
    </w:p>
    <w:p>
      <w:pPr>
        <w:pStyle w:val="SubchapterIntro"/>
        <w:spacing w:after="120"/>
      </w:pPr>
      <w:r>
        <w:t>Medication and medical labels rely on precise units, concentrations, intervals, and maximum amounts. Confusing milligrams with milliliters or daily totals with per-dose amounts can produce large errors. Educational calculations should therefore make unit cancellation explicit.</w:t>
      </w:r>
    </w:p>
    <w:p>
      <w:pPr>
        <w:pStyle w:val="Heading3"/>
      </w:pPr>
      <w:r>
        <w:t>Problem 3.7.1 — Bottlenecks</w:t>
      </w:r>
    </w:p>
    <w:p>
      <w:pPr>
        <w:pStyle w:val="BodyText"/>
      </w:pPr>
      <w:r>
        <w:t>A process must pass through four stages in series with maximum capacities A=150, B=130, C=140, and D=90 participants/hour. There is no unlimited intermediate storage, so long-run final throughput cannot exceed the smallest stage capacity. Only stage D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participants/hour. After the improvement: 117 participants/hour. Final bottleneck stage(s): 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min(150, 130, 140, 90) = 90 participants/hour.</w:t>
      </w:r>
    </w:p>
    <w:p>
      <w:pPr>
        <w:pStyle w:val="BodyText"/>
        <w:spacing w:after="36"/>
        <w:ind w:left="198" w:hanging="198"/>
      </w:pPr>
      <w:r>
        <w:rPr>
          <w:rFonts w:ascii="Liberation Sans" w:hAnsi="Liberation Sans"/>
          <w:b/>
        </w:rPr>
        <w:t xml:space="preserve">2. </w:t>
      </w:r>
      <w:r>
        <w:t>Stage D increases from 90 to 117 participants/hour.</w:t>
      </w:r>
    </w:p>
    <w:p>
      <w:pPr>
        <w:pStyle w:val="BodyText"/>
        <w:spacing w:after="36"/>
        <w:ind w:left="198" w:hanging="198"/>
      </w:pPr>
      <w:r>
        <w:rPr>
          <w:rFonts w:ascii="Liberation Sans" w:hAnsi="Liberation Sans"/>
          <w:b/>
        </w:rPr>
        <w:t xml:space="preserve">3. </w:t>
      </w:r>
      <w:r>
        <w:t>The new capacities are 150, 130, 140, 117. Their minimum is 117, so the bottleneck is D. Adding capacities would incorrectly treat required serial stages as if they were parallel sources.</w:t>
      </w:r>
    </w:p>
    <w:p>
      <w:pPr>
        <w:pStyle w:val="Heading3"/>
      </w:pPr>
      <w:r>
        <w:t>Problem 3.7.2 — Budget and constraints</w:t>
      </w:r>
    </w:p>
    <w:p>
      <w:pPr>
        <w:pStyle w:val="BodyText"/>
      </w:pPr>
      <w:r>
        <w:t>The total budget is 1300 currency units (CU). There is an unavoidable fixed cost of 240 CU. Each implemented unit then costs 40 CU and yields 11 benefit points. At least 10 units are required for a valid plan. An optional add-on module costs 240 CU and adds 90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20 units plus the module for 310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1060 CU remain after the fixed cost, so at most floor((1300−240)/40) = 26 units can be bought. This meets the minimum of 10; benefit = 286.</w:t>
      </w:r>
    </w:p>
    <w:p>
      <w:pPr>
        <w:pStyle w:val="BodyText"/>
        <w:spacing w:after="36"/>
        <w:ind w:left="198" w:hanging="198"/>
      </w:pPr>
      <w:r>
        <w:rPr>
          <w:rFonts w:ascii="Liberation Sans" w:hAnsi="Liberation Sans"/>
          <w:b/>
        </w:rPr>
        <w:t xml:space="preserve">2. </w:t>
      </w:r>
      <w:r>
        <w:t>With the add-on, 820 CU remain for units, so at most 20 units can be bought. This meets the minimum; benefit = 220 + 90 = 310.</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3.7.3 — Expected value and risk</w:t>
      </w:r>
    </w:p>
    <w:p>
      <w:pPr>
        <w:pStyle w:val="BodyText"/>
      </w:pPr>
      <w:r>
        <w:t>Without a protective measure, there is a 5% probability of a loss of 4000 CU and otherwise no loss. The protective measure costs 180 CU for certain and, if the adverse event occurs, reduces the loss to 15% of its original amount. A hard risk rule rejects any option whose total loss in the adverse scenario exceeds 1200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200 CU; with protection: 210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0.05 × 4000 = 200 CU. The adverse-scenario loss is 4000 CU, so the 1200-CU risk limit is violated.</w:t>
      </w:r>
    </w:p>
    <w:p>
      <w:pPr>
        <w:pStyle w:val="BodyText"/>
        <w:spacing w:after="36"/>
        <w:ind w:left="198" w:hanging="198"/>
      </w:pPr>
      <w:r>
        <w:rPr>
          <w:rFonts w:ascii="Liberation Sans" w:hAnsi="Liberation Sans"/>
          <w:b/>
        </w:rPr>
        <w:t xml:space="preserve">2. </w:t>
      </w:r>
      <w:r>
        <w:t>With protection, expected cost = 180 + 0.05 × 0.15 × 4000 = 210 CU.</w:t>
      </w:r>
    </w:p>
    <w:p>
      <w:pPr>
        <w:pStyle w:val="BodyText"/>
        <w:spacing w:after="36"/>
        <w:ind w:left="198" w:hanging="198"/>
      </w:pPr>
      <w:r>
        <w:rPr>
          <w:rFonts w:ascii="Liberation Sans" w:hAnsi="Liberation Sans"/>
          <w:b/>
        </w:rPr>
        <w:t xml:space="preserve">3. </w:t>
      </w:r>
      <w:r>
        <w:t>In the adverse scenario with protection, total cost = 180 + 600 = 780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3.7.4 — Base rates</w:t>
      </w:r>
    </w:p>
    <w:p>
      <w:pPr>
        <w:pStyle w:val="BodyText"/>
      </w:pPr>
      <w:r>
        <w:t>In a model population of 10000 cases, the target event occurs in 2% of cases. A detector is positive in 95% of cases where the event is present (sensitivity) and correctly negative in 96%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32.6%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95% = 190.</w:t>
      </w:r>
    </w:p>
    <w:p>
      <w:pPr>
        <w:pStyle w:val="BodyText"/>
        <w:spacing w:after="36"/>
        <w:ind w:left="198" w:hanging="198"/>
      </w:pPr>
      <w:r>
        <w:rPr>
          <w:rFonts w:ascii="Liberation Sans" w:hAnsi="Liberation Sans"/>
          <w:b/>
        </w:rPr>
        <w:t xml:space="preserve">2. </w:t>
      </w:r>
      <w:r>
        <w:t>Event absent: 9800 cases. False-positive rate = 1 − 0.96 = 0.04, so false positives = 392.</w:t>
      </w:r>
    </w:p>
    <w:p>
      <w:pPr>
        <w:pStyle w:val="BodyText"/>
        <w:spacing w:after="36"/>
        <w:ind w:left="198" w:hanging="198"/>
      </w:pPr>
      <w:r>
        <w:rPr>
          <w:rFonts w:ascii="Liberation Sans" w:hAnsi="Liberation Sans"/>
          <w:b/>
        </w:rPr>
        <w:t xml:space="preserve">3. </w:t>
      </w:r>
      <w:r>
        <w:t>Total positive alerts = 582. Therefore P(event | positive) = 190/582 = 32.6%.</w:t>
      </w:r>
    </w:p>
    <w:p>
      <w:pPr>
        <w:pStyle w:val="Heading3"/>
      </w:pPr>
      <w:r>
        <w:t>Problem 3.7.5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3.7.6 — Time dependencies</w:t>
      </w:r>
    </w:p>
    <w:p>
      <w:pPr>
        <w:pStyle w:val="BodyText"/>
      </w:pPr>
      <w:r>
        <w:t>A project has six tasks with durations in whole days: A=2, B=2, C=3, D=6, E=3,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12 days. One critical chain is A–D–F.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2 and B at 2. C therefore finishes at 5; D finishes at 8.</w:t>
      </w:r>
    </w:p>
    <w:p>
      <w:pPr>
        <w:pStyle w:val="BodyText"/>
        <w:spacing w:after="36"/>
        <w:ind w:left="198" w:hanging="198"/>
      </w:pPr>
      <w:r>
        <w:rPr>
          <w:rFonts w:ascii="Liberation Sans" w:hAnsi="Liberation Sans"/>
          <w:b/>
        </w:rPr>
        <w:t xml:space="preserve">2. </w:t>
      </w:r>
      <w:r>
        <w:t>E must wait for both B and C, so it starts at max(2, 5) = 5 and finishes at 8.</w:t>
      </w:r>
    </w:p>
    <w:p>
      <w:pPr>
        <w:pStyle w:val="BodyText"/>
        <w:spacing w:after="36"/>
        <w:ind w:left="198" w:hanging="198"/>
      </w:pPr>
      <w:r>
        <w:rPr>
          <w:rFonts w:ascii="Liberation Sans" w:hAnsi="Liberation Sans"/>
          <w:b/>
        </w:rPr>
        <w:t xml:space="preserve">3. </w:t>
      </w:r>
      <w:r>
        <w:t>F must wait for both D and E, so it starts at max(8, 8) = 8 and finishes at 12.</w:t>
      </w:r>
    </w:p>
    <w:p>
      <w:pPr>
        <w:pStyle w:val="BodyText"/>
        <w:spacing w:after="36"/>
        <w:ind w:left="198" w:hanging="198"/>
      </w:pPr>
      <w:r>
        <w:rPr>
          <w:rFonts w:ascii="Liberation Sans" w:hAnsi="Liberation Sans"/>
          <w:b/>
        </w:rPr>
        <w:t xml:space="preserve">4. </w:t>
      </w:r>
      <w:r>
        <w:t>Tracing the predecessor that fixes each maximum gives the critical chain A–D–F. Shortening a non-critical task need not change the final deadline.</w:t>
      </w:r>
    </w:p>
    <w:p>
      <w:pPr>
        <w:pStyle w:val="Heading3"/>
      </w:pPr>
      <w:r>
        <w:t>Problem 3.7.7 — Data consistency</w:t>
      </w:r>
    </w:p>
    <w:p>
      <w:pPr>
        <w:pStyle w:val="BodyText"/>
      </w:pPr>
      <w:r>
        <w:t>A table reports three disjoint categories: A=150, B=100, and C=90 participants. The methodology states that every unit belongs to exactly one of the three categories and that the overall total must equal their sum. The same page prints an overall total of 350 participants.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340, while the printed total differs by +10 participants.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150+100+90 = 340 participants.</w:t>
      </w:r>
    </w:p>
    <w:p>
      <w:pPr>
        <w:pStyle w:val="BodyText"/>
        <w:spacing w:after="36"/>
        <w:ind w:left="198" w:hanging="198"/>
      </w:pPr>
      <w:r>
        <w:rPr>
          <w:rFonts w:ascii="Liberation Sans" w:hAnsi="Liberation Sans"/>
          <w:b/>
        </w:rPr>
        <w:t xml:space="preserve">2. </w:t>
      </w:r>
      <w:r>
        <w:t>Printed total = 350; printed − calculated = +10 participants.</w:t>
      </w:r>
    </w:p>
    <w:p>
      <w:pPr>
        <w:pStyle w:val="BodyText"/>
        <w:spacing w:after="36"/>
        <w:ind w:left="198" w:hanging="198"/>
      </w:pPr>
      <w:r>
        <w:rPr>
          <w:rFonts w:ascii="Liberation Sans" w:hAnsi="Liberation Sans"/>
          <w:b/>
        </w:rPr>
        <w:t xml:space="preserve">3. </w:t>
      </w:r>
      <w:r>
        <w:t>The secondary rule A+B&gt;C gives 250&gt;90,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3.7.8 — Break-even threshold</w:t>
      </w:r>
    </w:p>
    <w:p>
      <w:pPr>
        <w:pStyle w:val="BodyText"/>
      </w:pPr>
      <w:r>
        <w:t>Two alternatives have total costs: Plan A = 500 CU fixed + 8 CU per unit; Plan B = 100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40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500+8q = 100+18q.</w:t>
      </w:r>
    </w:p>
    <w:p>
      <w:pPr>
        <w:pStyle w:val="BodyText"/>
        <w:spacing w:after="36"/>
        <w:ind w:left="198" w:hanging="198"/>
      </w:pPr>
      <w:r>
        <w:rPr>
          <w:rFonts w:ascii="Liberation Sans" w:hAnsi="Liberation Sans"/>
          <w:b/>
        </w:rPr>
        <w:t xml:space="preserve">2. </w:t>
      </w:r>
      <w:r>
        <w:t>Rearrange: 400 = (18−8)q, hence q = 400/10 = 40.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3.7.9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3.7.10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16 of 20 reach the target; in the control group, 8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16/20 = 80.0% with X and 8/20 = 40.0%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2"/>
      </w:pPr>
      <w:r>
        <w:t>3.8. Tests, Screening, and Results</w:t>
      </w:r>
    </w:p>
    <w:p>
      <w:pPr>
        <w:pStyle w:val="SubchapterIntro"/>
        <w:spacing w:after="120"/>
      </w:pPr>
      <w:r>
        <w:t>A test result is not the same as a diagnosis. Sensitivity, specificity, prevalence, and the consequences of false positives and false negatives all influence interpretation. Screening is especially sensitive to base-rate effects because it is often applied to people without known disease.</w:t>
      </w:r>
    </w:p>
    <w:p>
      <w:pPr>
        <w:pStyle w:val="Heading3"/>
      </w:pPr>
      <w:r>
        <w:t>Problem 3.8.1 — Base rates</w:t>
      </w:r>
    </w:p>
    <w:p>
      <w:pPr>
        <w:pStyle w:val="BodyText"/>
      </w:pPr>
      <w:r>
        <w:t>In a model population of 10000 cases, the target event occurs in 5% of cases. A detector is positive in 85%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42.7%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85% = 425.</w:t>
      </w:r>
    </w:p>
    <w:p>
      <w:pPr>
        <w:pStyle w:val="BodyText"/>
        <w:spacing w:after="36"/>
        <w:ind w:left="198" w:hanging="198"/>
      </w:pPr>
      <w:r>
        <w:rPr>
          <w:rFonts w:ascii="Liberation Sans" w:hAnsi="Liberation Sans"/>
          <w:b/>
        </w:rPr>
        <w:t xml:space="preserve">2. </w:t>
      </w:r>
      <w:r>
        <w:t>Event absent: 9500 cases. False-positive rate = 1 − 0.94 = 0.06, so false positives = 570.</w:t>
      </w:r>
    </w:p>
    <w:p>
      <w:pPr>
        <w:pStyle w:val="BodyText"/>
        <w:spacing w:after="36"/>
        <w:ind w:left="198" w:hanging="198"/>
      </w:pPr>
      <w:r>
        <w:rPr>
          <w:rFonts w:ascii="Liberation Sans" w:hAnsi="Liberation Sans"/>
          <w:b/>
        </w:rPr>
        <w:t xml:space="preserve">3. </w:t>
      </w:r>
      <w:r>
        <w:t>Total positive alerts = 995. Therefore P(event | positive) = 425/995 = 42.7%.</w:t>
      </w:r>
    </w:p>
    <w:p>
      <w:pPr>
        <w:pStyle w:val="Heading3"/>
      </w:pPr>
      <w:r>
        <w:t>Problem 3.8.2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3.8.3 — Time dependencies</w:t>
      </w:r>
    </w:p>
    <w:p>
      <w:pPr>
        <w:pStyle w:val="BodyText"/>
      </w:pPr>
      <w:r>
        <w:t>A project has six tasks with durations in whole days: A=2, B=2, C=3, D=5, E=3,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13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2 and B at 2. C therefore finishes at 5; D finishes at 7.</w:t>
      </w:r>
    </w:p>
    <w:p>
      <w:pPr>
        <w:pStyle w:val="BodyText"/>
        <w:spacing w:after="36"/>
        <w:ind w:left="198" w:hanging="198"/>
      </w:pPr>
      <w:r>
        <w:rPr>
          <w:rFonts w:ascii="Liberation Sans" w:hAnsi="Liberation Sans"/>
          <w:b/>
        </w:rPr>
        <w:t xml:space="preserve">2. </w:t>
      </w:r>
      <w:r>
        <w:t>E must wait for both B and C, so it starts at max(2, 5) = 5 and finishes at 8.</w:t>
      </w:r>
    </w:p>
    <w:p>
      <w:pPr>
        <w:pStyle w:val="BodyText"/>
        <w:spacing w:after="36"/>
        <w:ind w:left="198" w:hanging="198"/>
      </w:pPr>
      <w:r>
        <w:rPr>
          <w:rFonts w:ascii="Liberation Sans" w:hAnsi="Liberation Sans"/>
          <w:b/>
        </w:rPr>
        <w:t xml:space="preserve">3. </w:t>
      </w:r>
      <w:r>
        <w:t>F must wait for both D and E, so it starts at max(7, 8) = 8 and finishes at 13.</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3.8.4 — Data consistency</w:t>
      </w:r>
    </w:p>
    <w:p>
      <w:pPr>
        <w:pStyle w:val="BodyText"/>
      </w:pPr>
      <w:r>
        <w:t>A table reports three disjoint categories: A=230, B=160, and C=150 participants. The methodology states that every unit belongs to exactly one of the three categories and that the overall total must equal their sum. The same page prints an overall total of 560 participants.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540, while the printed total differs by +20 participants.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230+160+150 = 540 participants.</w:t>
      </w:r>
    </w:p>
    <w:p>
      <w:pPr>
        <w:pStyle w:val="BodyText"/>
        <w:spacing w:after="36"/>
        <w:ind w:left="198" w:hanging="198"/>
      </w:pPr>
      <w:r>
        <w:rPr>
          <w:rFonts w:ascii="Liberation Sans" w:hAnsi="Liberation Sans"/>
          <w:b/>
        </w:rPr>
        <w:t xml:space="preserve">2. </w:t>
      </w:r>
      <w:r>
        <w:t>Printed total = 560; printed − calculated = +20 participants.</w:t>
      </w:r>
    </w:p>
    <w:p>
      <w:pPr>
        <w:pStyle w:val="BodyText"/>
        <w:spacing w:after="36"/>
        <w:ind w:left="198" w:hanging="198"/>
      </w:pPr>
      <w:r>
        <w:rPr>
          <w:rFonts w:ascii="Liberation Sans" w:hAnsi="Liberation Sans"/>
          <w:b/>
        </w:rPr>
        <w:t xml:space="preserve">3. </w:t>
      </w:r>
      <w:r>
        <w:t>The secondary rule A+B&gt;C gives 390&gt;150,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3.8.5 — Break-even threshold</w:t>
      </w:r>
    </w:p>
    <w:p>
      <w:pPr>
        <w:pStyle w:val="BodyText"/>
      </w:pPr>
      <w:r>
        <w:t>Two alternatives have total costs: Plan A = 600 CU fixed + 12 CU per unit; Plan B = 400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33.33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600+12q = 400+18q.</w:t>
      </w:r>
    </w:p>
    <w:p>
      <w:pPr>
        <w:pStyle w:val="BodyText"/>
        <w:spacing w:after="36"/>
        <w:ind w:left="198" w:hanging="198"/>
      </w:pPr>
      <w:r>
        <w:rPr>
          <w:rFonts w:ascii="Liberation Sans" w:hAnsi="Liberation Sans"/>
          <w:b/>
        </w:rPr>
        <w:t xml:space="preserve">2. </w:t>
      </w:r>
      <w:r>
        <w:t>Rearrange: 200 = (18−12)q, hence q = 200/6 = 33.33.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3.8.6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3.8.7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17 of 20 reach the target; in the control group, 10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17/20 = 85.0% with X and 10/20 = 50.0%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3.8.8 — Measurement uncertainty</w:t>
      </w:r>
    </w:p>
    <w:p>
      <w:pPr>
        <w:pStyle w:val="BodyText"/>
      </w:pPr>
      <w:r>
        <w:t>Two measurements are reported as A = 63.8 ± 1 and B = 63.9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[62.8, 64.8].</w:t>
      </w:r>
    </w:p>
    <w:p>
      <w:pPr>
        <w:pStyle w:val="BodyText"/>
        <w:spacing w:after="36"/>
        <w:ind w:left="198" w:hanging="198"/>
      </w:pPr>
      <w:r>
        <w:rPr>
          <w:rFonts w:ascii="Liberation Sans" w:hAnsi="Liberation Sans"/>
          <w:b/>
        </w:rPr>
        <w:t xml:space="preserve">2. </w:t>
      </w:r>
      <w:r>
        <w:t>B lies in [61.9, 65.9].</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3.8.9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20, 16, 12, 8 points for units 1–4;</w:t>
      </w:r>
    </w:p>
    <w:p>
      <w:pPr>
        <w:pStyle w:val="CompactBullet"/>
      </w:pPr>
      <w:r>
        <w:t>B: 17, 14, 11, 8 points;</w:t>
      </w:r>
    </w:p>
    <w:p>
      <w:pPr>
        <w:pStyle w:val="CompactBullet"/>
      </w:pPr>
      <w:r>
        <w:t>C: 17, 13, 9, 5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B=2, C=2; maximum total benefit = 97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B=2, C=2.</w:t>
      </w:r>
    </w:p>
    <w:p>
      <w:pPr>
        <w:pStyle w:val="BodyText"/>
        <w:spacing w:after="36"/>
        <w:ind w:left="198" w:hanging="198"/>
      </w:pPr>
      <w:r>
        <w:rPr>
          <w:rFonts w:ascii="Liberation Sans" w:hAnsi="Liberation Sans"/>
          <w:b/>
        </w:rPr>
        <w:t xml:space="preserve">3. </w:t>
      </w:r>
      <w:r>
        <w:t>The selected benefits sum to 97 points. The ordering rule is respected because every selected later unit includes all earlier units in the same program.</w:t>
      </w:r>
    </w:p>
    <w:p>
      <w:pPr>
        <w:pStyle w:val="Heading3"/>
      </w:pPr>
      <w:r>
        <w:t>Problem 3.8.10 — Chained yields</w:t>
      </w:r>
    </w:p>
    <w:p>
      <w:pPr>
        <w:pStyle w:val="BodyText"/>
      </w:pPr>
      <w:r>
        <w:t>A flow begins with 2200 participants and passes through three stages. Stage 1 retains 90%, Stage 2 retains 85% of what it receives, and Stage 3 retains 82%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1380.06 participants. Best stage(s) to improve: 3, for a gain of 84.15 participants.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0.85 × 0.82 = 0.6273; applied to 2200, this gives 1380.06 participants.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76.67, Stage 2 = 81.18, Stage 3 = 84.15 participants. The maximum occurs at stage(s) 3.</w:t>
      </w:r>
    </w:p>
    <w:p>
      <w:pPr>
        <w:pStyle w:val="Heading2"/>
      </w:pPr>
      <w:r>
        <w:t>3.9. Stress, Load, and Recovery</w:t>
      </w:r>
    </w:p>
    <w:p>
      <w:pPr>
        <w:pStyle w:val="SubchapterIntro"/>
        <w:spacing w:after="120"/>
      </w:pPr>
      <w:r>
        <w:t>Stress responses can be useful in the short term but costly when demands exceed recovery for long periods. Workload, rest, uncertainty, and controllability all matter. Quantitative models here are simplified ways to reason about accumulating load and limited recovery capacity.</w:t>
      </w:r>
    </w:p>
    <w:p>
      <w:pPr>
        <w:pStyle w:val="Heading3"/>
      </w:pPr>
      <w:r>
        <w:t>Problem 3.9.1 — Data consistency</w:t>
      </w:r>
    </w:p>
    <w:p>
      <w:pPr>
        <w:pStyle w:val="BodyText"/>
      </w:pPr>
      <w:r>
        <w:t>A table reports three disjoint categories: A=140, B=120, and C=90 participants. The methodology states that every unit belongs to exactly one of the three categories and that the overall total must equal their sum. The same page prints an overall total of 380 participants.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350, while the printed total differs by +30 participants.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140+120+90 = 350 participants.</w:t>
      </w:r>
    </w:p>
    <w:p>
      <w:pPr>
        <w:pStyle w:val="BodyText"/>
        <w:spacing w:after="36"/>
        <w:ind w:left="198" w:hanging="198"/>
      </w:pPr>
      <w:r>
        <w:rPr>
          <w:rFonts w:ascii="Liberation Sans" w:hAnsi="Liberation Sans"/>
          <w:b/>
        </w:rPr>
        <w:t xml:space="preserve">2. </w:t>
      </w:r>
      <w:r>
        <w:t>Printed total = 380; printed − calculated = +30 participants.</w:t>
      </w:r>
    </w:p>
    <w:p>
      <w:pPr>
        <w:pStyle w:val="BodyText"/>
        <w:spacing w:after="36"/>
        <w:ind w:left="198" w:hanging="198"/>
      </w:pPr>
      <w:r>
        <w:rPr>
          <w:rFonts w:ascii="Liberation Sans" w:hAnsi="Liberation Sans"/>
          <w:b/>
        </w:rPr>
        <w:t xml:space="preserve">3. </w:t>
      </w:r>
      <w:r>
        <w:t>The secondary rule A+B&gt;C gives 260&gt;90,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3.9.2 — Break-even threshold</w:t>
      </w:r>
    </w:p>
    <w:p>
      <w:pPr>
        <w:pStyle w:val="BodyText"/>
      </w:pPr>
      <w:r>
        <w:t>Two alternatives have total costs: Plan A = 700 CU fixed + 10 CU per unit; Plan B = 150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55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700+10q = 150+20q.</w:t>
      </w:r>
    </w:p>
    <w:p>
      <w:pPr>
        <w:pStyle w:val="BodyText"/>
        <w:spacing w:after="36"/>
        <w:ind w:left="198" w:hanging="198"/>
      </w:pPr>
      <w:r>
        <w:rPr>
          <w:rFonts w:ascii="Liberation Sans" w:hAnsi="Liberation Sans"/>
          <w:b/>
        </w:rPr>
        <w:t xml:space="preserve">2. </w:t>
      </w:r>
      <w:r>
        <w:t>Rearrange: 550 = (20−10)q, hence q = 550/10 = 55.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3.9.3 — Sampling</w:t>
      </w:r>
    </w:p>
    <w:p>
      <w:pPr>
        <w:pStyle w:val="BodyText"/>
      </w:pPr>
      <w:r>
        <w:t>The target population contains 8000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3.9.4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9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9/20 = 45.0%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3.9.5 — Measurement uncertainty</w:t>
      </w:r>
    </w:p>
    <w:p>
      <w:pPr>
        <w:pStyle w:val="BodyText"/>
      </w:pPr>
      <w:r>
        <w:t>Two measurements are reported as A = 52.7 ± 1 and B = 51.2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[51.7, 53.7].</w:t>
      </w:r>
    </w:p>
    <w:p>
      <w:pPr>
        <w:pStyle w:val="BodyText"/>
        <w:spacing w:after="36"/>
        <w:ind w:left="198" w:hanging="198"/>
      </w:pPr>
      <w:r>
        <w:rPr>
          <w:rFonts w:ascii="Liberation Sans" w:hAnsi="Liberation Sans"/>
          <w:b/>
        </w:rPr>
        <w:t xml:space="preserve">2. </w:t>
      </w:r>
      <w:r>
        <w:t>B lies in [50.2, 52.2].</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3.9.6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14, 10, 6, 2 points for units 1–4;</w:t>
      </w:r>
    </w:p>
    <w:p>
      <w:pPr>
        <w:pStyle w:val="CompactBullet"/>
      </w:pPr>
      <w:r>
        <w:t>B: 12, 10, 8, 6 points;</w:t>
      </w:r>
    </w:p>
    <w:p>
      <w:pPr>
        <w:pStyle w:val="CompactBullet"/>
      </w:pPr>
      <w:r>
        <w:t>C: 13, 10, 7, 4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B=2, C=2; maximum total benefit = 69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B=2, C=2.</w:t>
      </w:r>
    </w:p>
    <w:p>
      <w:pPr>
        <w:pStyle w:val="BodyText"/>
        <w:spacing w:after="36"/>
        <w:ind w:left="198" w:hanging="198"/>
      </w:pPr>
      <w:r>
        <w:rPr>
          <w:rFonts w:ascii="Liberation Sans" w:hAnsi="Liberation Sans"/>
          <w:b/>
        </w:rPr>
        <w:t xml:space="preserve">3. </w:t>
      </w:r>
      <w:r>
        <w:t>The selected benefits sum to 69 points. The ordering rule is respected because every selected later unit includes all earlier units in the same program.</w:t>
      </w:r>
    </w:p>
    <w:p>
      <w:pPr>
        <w:pStyle w:val="Heading3"/>
      </w:pPr>
      <w:r>
        <w:t>Problem 3.9.7 — Chained yields</w:t>
      </w:r>
    </w:p>
    <w:p>
      <w:pPr>
        <w:pStyle w:val="BodyText"/>
      </w:pPr>
      <w:r>
        <w:t>A flow begins with 2400 participants and passes through three stages. Stage 1 retains 92%, Stage 2 retains 85% of what it receives, and Stage 3 retains 88%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1651.58 participants. Best stage(s) to improve: 2, for a gain of 97.15 participants.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0.85 × 0.88 = 0.6882; applied to 2400, this gives 1651.58 participants.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89.76, Stage 2 = 97.15, Stage 3 = 93.84 participants. The maximum occurs at stage(s) 2.</w:t>
      </w:r>
    </w:p>
    <w:p>
      <w:pPr>
        <w:pStyle w:val="Heading3"/>
      </w:pPr>
      <w:r>
        <w:t>Problem 3.9.8 — Mean versus median</w:t>
      </w:r>
    </w:p>
    <w:p>
      <w:pPr>
        <w:pStyle w:val="BodyText"/>
      </w:pPr>
      <w:r>
        <w:t>Nine observations are: 30, 60, 60, 40, 25, 50, 40, 35,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58.89;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530, so mean = 530/9 = 58.89.</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42.5. Including 190 moves the mean by 16.39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3.9.9 — Integer capacity threshold</w:t>
      </w:r>
    </w:p>
    <w:p>
      <w:pPr>
        <w:pStyle w:val="BodyText"/>
      </w:pPr>
      <w:r>
        <w:t>A system must cover demand of 520 participants and, under a resilience rule, maintain an additional 20% reserve above estimated demand. Each identical module can supply at most 80 participants.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8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520 × (1 + 0.20) = 624 participants.</w:t>
      </w:r>
    </w:p>
    <w:p>
      <w:pPr>
        <w:pStyle w:val="BodyText"/>
        <w:spacing w:after="36"/>
        <w:ind w:left="198" w:hanging="198"/>
      </w:pPr>
      <w:r>
        <w:rPr>
          <w:rFonts w:ascii="Liberation Sans" w:hAnsi="Liberation Sans"/>
          <w:b/>
        </w:rPr>
        <w:t xml:space="preserve">2. </w:t>
      </w:r>
      <w:r>
        <w:t>The theoretical number of modules is 624/80 = 7.8.</w:t>
      </w:r>
    </w:p>
    <w:p>
      <w:pPr>
        <w:pStyle w:val="BodyText"/>
        <w:spacing w:after="36"/>
        <w:ind w:left="198" w:hanging="198"/>
      </w:pPr>
      <w:r>
        <w:rPr>
          <w:rFonts w:ascii="Liberation Sans" w:hAnsi="Liberation Sans"/>
          <w:b/>
        </w:rPr>
        <w:t xml:space="preserve">3. </w:t>
      </w:r>
      <w:r>
        <w:t>Modules are indivisible and the target is a minimum, so take the ceiling: 8 modules. Installed capacity = 640 participants, which is ≥ 624.</w:t>
      </w:r>
    </w:p>
    <w:p>
      <w:pPr>
        <w:pStyle w:val="Heading3"/>
      </w:pPr>
      <w:r>
        <w:t>Problem 3.9.10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7, 8, 6;</w:t>
      </w:r>
    </w:p>
    <w:p>
      <w:pPr>
        <w:pStyle w:val="CompactBullet"/>
      </w:pPr>
      <w:r>
        <w:t>B: 8, 6, 7;</w:t>
      </w:r>
    </w:p>
    <w:p>
      <w:pPr>
        <w:pStyle w:val="CompactBullet"/>
      </w:pPr>
      <w:r>
        <w:t>C: 9, 5, 6.</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A=7.10, B=7.20, C=7.20. Winner(s) under these weights: B,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0.50×7 + 0.30×8 + 0.20×6 = 7.10.</w:t>
      </w:r>
    </w:p>
    <w:p>
      <w:pPr>
        <w:pStyle w:val="BodyText"/>
        <w:spacing w:after="36"/>
        <w:ind w:left="198" w:hanging="198"/>
      </w:pPr>
      <w:r>
        <w:rPr>
          <w:rFonts w:ascii="Liberation Sans" w:hAnsi="Liberation Sans"/>
          <w:b/>
        </w:rPr>
        <w:t xml:space="preserve">2. </w:t>
      </w:r>
      <w:r>
        <w:t>B: 0.50×8 + 0.30×6 + 0.20×7 = 7.20.</w:t>
      </w:r>
    </w:p>
    <w:p>
      <w:pPr>
        <w:pStyle w:val="BodyText"/>
        <w:spacing w:after="36"/>
        <w:ind w:left="198" w:hanging="198"/>
      </w:pPr>
      <w:r>
        <w:rPr>
          <w:rFonts w:ascii="Liberation Sans" w:hAnsi="Liberation Sans"/>
          <w:b/>
        </w:rPr>
        <w:t xml:space="preserve">3. </w:t>
      </w:r>
      <w:r>
        <w:t>C: 0.50×9 + 0.30×5 + 0.20×6 = 7.20.</w:t>
      </w:r>
    </w:p>
    <w:p>
      <w:pPr>
        <w:pStyle w:val="BodyText"/>
        <w:spacing w:after="36"/>
        <w:ind w:left="198" w:hanging="198"/>
      </w:pPr>
      <w:r>
        <w:rPr>
          <w:rFonts w:ascii="Liberation Sans" w:hAnsi="Liberation Sans"/>
          <w:b/>
        </w:rPr>
        <w:t xml:space="preserve">4. </w:t>
      </w:r>
      <w:r>
        <w:t>The maximum is 7.20. A different weighting scheme could change the ranking, so the result is conditional on the model's stated preferences.</w:t>
      </w:r>
    </w:p>
    <w:p>
      <w:pPr>
        <w:pStyle w:val="Heading2"/>
      </w:pPr>
      <w:r>
        <w:t>3.10. Health Claims and Evidence</w:t>
      </w:r>
    </w:p>
    <w:p>
      <w:pPr>
        <w:pStyle w:val="SubchapterIntro"/>
        <w:spacing w:after="120"/>
      </w:pPr>
      <w:r>
        <w:t>Health claims vary widely in evidential strength. Anecdotes, uncontrolled observations, randomized studies, systematic reviews, and mechanistic arguments answer different questions and have different limitations. A competent reader asks what was measured, compared, and controlled before accepting a causal conclusion.</w:t>
      </w:r>
    </w:p>
    <w:p>
      <w:pPr>
        <w:pStyle w:val="Heading3"/>
      </w:pPr>
      <w:r>
        <w:t>Problem 3.10.1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11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11/20 = 55.0%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3.10.2 — Measurement uncertainty</w:t>
      </w:r>
    </w:p>
    <w:p>
      <w:pPr>
        <w:pStyle w:val="BodyText"/>
      </w:pPr>
      <w:r>
        <w:t>Two measurements are reported as A = 60.1 ± 1 and B = 62.1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[59.1, 61.1].</w:t>
      </w:r>
    </w:p>
    <w:p>
      <w:pPr>
        <w:pStyle w:val="BodyText"/>
        <w:spacing w:after="36"/>
        <w:ind w:left="198" w:hanging="198"/>
      </w:pPr>
      <w:r>
        <w:rPr>
          <w:rFonts w:ascii="Liberation Sans" w:hAnsi="Liberation Sans"/>
          <w:b/>
        </w:rPr>
        <w:t xml:space="preserve">2. </w:t>
      </w:r>
      <w:r>
        <w:t>B lies in [60.1, 64.1].</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3.10.3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12, 8, 4, 1 points for units 1–4;</w:t>
      </w:r>
    </w:p>
    <w:p>
      <w:pPr>
        <w:pStyle w:val="CompactBullet"/>
      </w:pPr>
      <w:r>
        <w:t>B: 17, 13, 9, 5 points;</w:t>
      </w:r>
    </w:p>
    <w:p>
      <w:pPr>
        <w:pStyle w:val="CompactBullet"/>
      </w:pPr>
      <w:r>
        <w:t>C: 12, 9, 6, 3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B=3, C=2; maximum total benefit = 72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72 points. The ordering rule is respected because every selected later unit includes all earlier units in the same program.</w:t>
      </w:r>
    </w:p>
    <w:p>
      <w:pPr>
        <w:pStyle w:val="Heading3"/>
      </w:pPr>
      <w:r>
        <w:t>Problem 3.10.4 — Chained yields</w:t>
      </w:r>
    </w:p>
    <w:p>
      <w:pPr>
        <w:pStyle w:val="BodyText"/>
      </w:pPr>
      <w:r>
        <w:t>A flow begins with 1000 participants and passes through three stages. Stage 1 retains 90%, Stage 2 retains 90%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688.5 participants. Best stage(s) to improve: 3, for a gain of 40.5 participants.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0.90 × 0.85 = 0.6885; applied to 1000, this gives 688.5 participants.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38.25, Stage 2 = 38.25, Stage 3 = 40.5 participants. The maximum occurs at stage(s) 3.</w:t>
      </w:r>
    </w:p>
    <w:p>
      <w:pPr>
        <w:pStyle w:val="Heading3"/>
      </w:pPr>
      <w:r>
        <w:t>Problem 3.10.5 — Mean versus median</w:t>
      </w:r>
    </w:p>
    <w:p>
      <w:pPr>
        <w:pStyle w:val="BodyText"/>
      </w:pPr>
      <w:r>
        <w:t>Nine observations are: 55, 45, 25, 45, 20, 50, 40, 60, 180. The last value, 180,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57.78;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520, so mean = 520/9 = 57.78.</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42.5. Including 180 moves the mean by 15.28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3.10.6 — Integer capacity threshold</w:t>
      </w:r>
    </w:p>
    <w:p>
      <w:pPr>
        <w:pStyle w:val="BodyText"/>
      </w:pPr>
      <w:r>
        <w:t>A system must cover demand of 520 participants and, under a resilience rule, maintain an additional 10% reserve above estimated demand. Each identical module can supply at most 70 participants.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9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520 × (1 + 0.10) = 572 participants.</w:t>
      </w:r>
    </w:p>
    <w:p>
      <w:pPr>
        <w:pStyle w:val="BodyText"/>
        <w:spacing w:after="36"/>
        <w:ind w:left="198" w:hanging="198"/>
      </w:pPr>
      <w:r>
        <w:rPr>
          <w:rFonts w:ascii="Liberation Sans" w:hAnsi="Liberation Sans"/>
          <w:b/>
        </w:rPr>
        <w:t xml:space="preserve">2. </w:t>
      </w:r>
      <w:r>
        <w:t>The theoretical number of modules is 572/70 = 8.17.</w:t>
      </w:r>
    </w:p>
    <w:p>
      <w:pPr>
        <w:pStyle w:val="BodyText"/>
        <w:spacing w:after="36"/>
        <w:ind w:left="198" w:hanging="198"/>
      </w:pPr>
      <w:r>
        <w:rPr>
          <w:rFonts w:ascii="Liberation Sans" w:hAnsi="Liberation Sans"/>
          <w:b/>
        </w:rPr>
        <w:t xml:space="preserve">3. </w:t>
      </w:r>
      <w:r>
        <w:t>Modules are indivisible and the target is a minimum, so take the ceiling: 9 modules. Installed capacity = 630 participants, which is ≥ 572.</w:t>
      </w:r>
    </w:p>
    <w:p>
      <w:pPr>
        <w:pStyle w:val="Heading3"/>
      </w:pPr>
      <w:r>
        <w:t>Problem 3.10.7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6, 5, 9;</w:t>
      </w:r>
    </w:p>
    <w:p>
      <w:pPr>
        <w:pStyle w:val="CompactBullet"/>
      </w:pPr>
      <w:r>
        <w:t>B: 6, 5, 6;</w:t>
      </w:r>
    </w:p>
    <w:p>
      <w:pPr>
        <w:pStyle w:val="CompactBullet"/>
      </w:pPr>
      <w:r>
        <w:t>C: 10, 10, 6.</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A=6.30, B=5.70, C=9.20.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0.50×6 + 0.30×5 + 0.20×9 = 6.30.</w:t>
      </w:r>
    </w:p>
    <w:p>
      <w:pPr>
        <w:pStyle w:val="BodyText"/>
        <w:spacing w:after="36"/>
        <w:ind w:left="198" w:hanging="198"/>
      </w:pPr>
      <w:r>
        <w:rPr>
          <w:rFonts w:ascii="Liberation Sans" w:hAnsi="Liberation Sans"/>
          <w:b/>
        </w:rPr>
        <w:t xml:space="preserve">2. </w:t>
      </w:r>
      <w:r>
        <w:t>B: 0.50×6 + 0.30×5 + 0.20×6 = 5.70.</w:t>
      </w:r>
    </w:p>
    <w:p>
      <w:pPr>
        <w:pStyle w:val="BodyText"/>
        <w:spacing w:after="36"/>
        <w:ind w:left="198" w:hanging="198"/>
      </w:pPr>
      <w:r>
        <w:rPr>
          <w:rFonts w:ascii="Liberation Sans" w:hAnsi="Liberation Sans"/>
          <w:b/>
        </w:rPr>
        <w:t xml:space="preserve">3. </w:t>
      </w:r>
      <w:r>
        <w:t>C: 0.50×10 + 0.30×10 + 0.20×6 = 9.20.</w:t>
      </w:r>
    </w:p>
    <w:p>
      <w:pPr>
        <w:pStyle w:val="BodyText"/>
        <w:spacing w:after="36"/>
        <w:ind w:left="198" w:hanging="198"/>
      </w:pPr>
      <w:r>
        <w:rPr>
          <w:rFonts w:ascii="Liberation Sans" w:hAnsi="Liberation Sans"/>
          <w:b/>
        </w:rPr>
        <w:t xml:space="preserve">4. </w:t>
      </w:r>
      <w:r>
        <w:t>The maximum is 9.20. A different weighting scheme could change the ranking, so the result is conditional on the model's stated preferences.</w:t>
      </w:r>
    </w:p>
    <w:p>
      <w:pPr>
        <w:pStyle w:val="Heading3"/>
      </w:pPr>
      <w:r>
        <w:t>Problem 3.10.8 — Robustness</w:t>
      </w:r>
    </w:p>
    <w:p>
      <w:pPr>
        <w:pStyle w:val="BodyText"/>
      </w:pPr>
      <w:r>
        <w:t>Three strategies A, B, and C have outcomes (higher is better) in Normal, Difficult, and Severe scenarios:</w:t>
      </w:r>
    </w:p>
    <w:p>
      <w:pPr>
        <w:pStyle w:val="CompactBullet"/>
      </w:pPr>
      <w:r>
        <w:t>A: 60, 55, 60;</w:t>
      </w:r>
    </w:p>
    <w:p>
      <w:pPr>
        <w:pStyle w:val="CompactBullet"/>
      </w:pPr>
      <w:r>
        <w:t>B: 60, 85, 90;</w:t>
      </w:r>
    </w:p>
    <w:p>
      <w:pPr>
        <w:pStyle w:val="CompactBullet"/>
      </w:pPr>
      <w:r>
        <w:t>C: 65, 55, 70.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A=58.5, B=73.5, C=63.0. After the robustness threshold, the choice is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A=58.5, B=73.5, C=63.0 using weights 0.50/0.30/0.20.</w:t>
      </w:r>
    </w:p>
    <w:p>
      <w:pPr>
        <w:pStyle w:val="BodyText"/>
        <w:spacing w:after="36"/>
        <w:ind w:left="198" w:hanging="198"/>
      </w:pPr>
      <w:r>
        <w:rPr>
          <w:rFonts w:ascii="Liberation Sans" w:hAnsi="Liberation Sans"/>
          <w:b/>
        </w:rPr>
        <w:t xml:space="preserve">2. </w:t>
      </w:r>
      <w:r>
        <w:t>Minimum scenario results are A=55, B=60, C=55. Against the threshold 60, acceptable strategies are B.</w:t>
      </w:r>
    </w:p>
    <w:p>
      <w:pPr>
        <w:pStyle w:val="BodyText"/>
        <w:spacing w:after="36"/>
        <w:ind w:left="198" w:hanging="198"/>
      </w:pPr>
      <w:r>
        <w:rPr>
          <w:rFonts w:ascii="Liberation Sans" w:hAnsi="Liberation Sans"/>
          <w:b/>
        </w:rPr>
        <w:t xml:space="preserve">3. </w:t>
      </w:r>
      <w:r>
        <w:t>Among acceptable strategies, the highest weighted mean is B.</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3.10.9 — Successive percentage changes</w:t>
      </w:r>
    </w:p>
    <w:p>
      <w:pPr>
        <w:pStyle w:val="BodyText"/>
      </w:pPr>
      <w:r>
        <w:t>A central indicator starts at 2100 participants. First, a favorable change increases it by 25% of the value that exists at that time. Second, a disruption reduces the remaining value by 20%. One colleague proposes applying '+25% − 20%' once to the original value; another says each percentage must use its own current base. The team treats a difference greater than 1 participants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2100 participants. The simplified method gives 2205, a difference of 105 participants,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2100 × (1 + 25/100) = 2625 participants.</w:t>
      </w:r>
    </w:p>
    <w:p>
      <w:pPr>
        <w:pStyle w:val="BodyText"/>
        <w:spacing w:after="36"/>
        <w:ind w:left="198" w:hanging="198"/>
      </w:pPr>
      <w:r>
        <w:rPr>
          <w:rFonts w:ascii="Liberation Sans" w:hAnsi="Liberation Sans"/>
          <w:b/>
        </w:rPr>
        <w:t xml:space="preserve">2. </w:t>
      </w:r>
      <w:r>
        <w:t>The second percentage applies to that new base: 2625 × (1 − 20/100) = 2100 participants.</w:t>
      </w:r>
    </w:p>
    <w:p>
      <w:pPr>
        <w:pStyle w:val="BodyText"/>
        <w:spacing w:after="36"/>
        <w:ind w:left="198" w:hanging="198"/>
      </w:pPr>
      <w:r>
        <w:rPr>
          <w:rFonts w:ascii="Liberation Sans" w:hAnsi="Liberation Sans"/>
          <w:b/>
        </w:rPr>
        <w:t xml:space="preserve">3. </w:t>
      </w:r>
      <w:r>
        <w:t>The shortcut would give 2100 × [1 + (25−20)/100] = 2205. The absolute difference is 105 participants.</w:t>
      </w:r>
    </w:p>
    <w:p>
      <w:pPr>
        <w:pStyle w:val="BodyText"/>
        <w:spacing w:after="36"/>
        <w:ind w:left="198" w:hanging="198"/>
      </w:pPr>
      <w:r>
        <w:rPr>
          <w:rFonts w:ascii="Liberation Sans" w:hAnsi="Liberation Sans"/>
          <w:b/>
        </w:rPr>
        <w:t xml:space="preserve">4. </w:t>
      </w:r>
      <w:r>
        <w:t>Because the difference is greater than 1 participants, the shortcut is rejected by the problem's criterion.</w:t>
      </w:r>
    </w:p>
    <w:p>
      <w:pPr>
        <w:pStyle w:val="Heading3"/>
      </w:pPr>
      <w:r>
        <w:t>Problem 3.10.10 — Weighted averages</w:t>
      </w:r>
    </w:p>
    <w:p>
      <w:pPr>
        <w:pStyle w:val="BodyText"/>
      </w:pPr>
      <w:r>
        <w:t>Two groups were evaluated on the same scale. Group A contains 20 cases with a mean of 82; Group B contains 50 cases with a mean of 86.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84.86, compared with a simple mean-of-means of 84.</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20 × 82 = 1640 total points; Group B contributes 50 × 86 = 4300.</w:t>
      </w:r>
    </w:p>
    <w:p>
      <w:pPr>
        <w:pStyle w:val="BodyText"/>
        <w:spacing w:after="36"/>
        <w:ind w:left="198" w:hanging="198"/>
      </w:pPr>
      <w:r>
        <w:rPr>
          <w:rFonts w:ascii="Liberation Sans" w:hAnsi="Liberation Sans"/>
          <w:b/>
        </w:rPr>
        <w:t xml:space="preserve">2. </w:t>
      </w:r>
      <w:r>
        <w:t>The combined total is 5940 across 70 cases, so the combined mean is 84.86.</w:t>
      </w:r>
    </w:p>
    <w:p>
      <w:pPr>
        <w:pStyle w:val="BodyText"/>
        <w:spacing w:after="36"/>
        <w:ind w:left="198" w:hanging="198"/>
      </w:pPr>
      <w:r>
        <w:rPr>
          <w:rFonts w:ascii="Liberation Sans" w:hAnsi="Liberation Sans"/>
          <w:b/>
        </w:rPr>
        <w:t xml:space="preserve">3. </w:t>
      </w:r>
      <w:r>
        <w:t>The simple mean (82 + 86) / 2 = 84 would give each group half the weight even though the groups contain different numbers of cases.</w:t>
      </w:r>
    </w:p>
    <w:p>
      <w:r>
        <w:br w:type="page"/>
      </w:r>
    </w:p>
    <w:p>
      <w:pPr>
        <w:pStyle w:val="Heading1"/>
      </w:pPr>
      <w:r>
        <w:t>Chapter 4. Science of the Physical World</w:t>
      </w:r>
    </w:p>
    <w:p>
      <w:pPr>
        <w:pStyle w:val="SubchapterIntro"/>
        <w:spacing w:after="180"/>
      </w:pPr>
      <w:r>
        <w:t>This chapter surveys foundational ideas from physics, chemistry, Earth science, ecology, climate science, and astronomy, with an emphasis on quantitative interpretation and causal structure.</w:t>
      </w:r>
    </w:p>
    <w:p>
      <w:pPr>
        <w:pStyle w:val="Heading2"/>
      </w:pPr>
      <w:r>
        <w:t>4.1. Force, Motion, and Inertia</w:t>
      </w:r>
    </w:p>
    <w:p>
      <w:pPr>
        <w:pStyle w:val="SubchapterIntro"/>
        <w:spacing w:after="120"/>
      </w:pPr>
      <w:r>
        <w:t>Motion changes when forces produce acceleration; without a net force, an object maintains constant velocity in an idealized inertial frame. Everyday intuition can be misleading because friction is usually present. Problems should distinguish speed, velocity, acceleration, and force.</w:t>
      </w:r>
    </w:p>
    <w:p>
      <w:pPr>
        <w:pStyle w:val="Heading3"/>
      </w:pPr>
      <w:r>
        <w:t>Problem 4.1.1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4.1.2 — Time dependencies</w:t>
      </w:r>
    </w:p>
    <w:p>
      <w:pPr>
        <w:pStyle w:val="BodyText"/>
      </w:pPr>
      <w:r>
        <w:t>A project has six tasks with durations in whole days: A=4, B=5, C=2, D=5, E=4,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12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5. C therefore finishes at 6; D finishes at 9.</w:t>
      </w:r>
    </w:p>
    <w:p>
      <w:pPr>
        <w:pStyle w:val="BodyText"/>
        <w:spacing w:after="36"/>
        <w:ind w:left="198" w:hanging="198"/>
      </w:pPr>
      <w:r>
        <w:rPr>
          <w:rFonts w:ascii="Liberation Sans" w:hAnsi="Liberation Sans"/>
          <w:b/>
        </w:rPr>
        <w:t xml:space="preserve">2. </w:t>
      </w:r>
      <w:r>
        <w:t>E must wait for both B and C, so it starts at max(5, 6) = 6 and finishes at 10.</w:t>
      </w:r>
    </w:p>
    <w:p>
      <w:pPr>
        <w:pStyle w:val="BodyText"/>
        <w:spacing w:after="36"/>
        <w:ind w:left="198" w:hanging="198"/>
      </w:pPr>
      <w:r>
        <w:rPr>
          <w:rFonts w:ascii="Liberation Sans" w:hAnsi="Liberation Sans"/>
          <w:b/>
        </w:rPr>
        <w:t xml:space="preserve">3. </w:t>
      </w:r>
      <w:r>
        <w:t>F must wait for both D and E, so it starts at max(9, 10) = 10 and finishes at 12.</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4.1.3 — Data consistency</w:t>
      </w:r>
    </w:p>
    <w:p>
      <w:pPr>
        <w:pStyle w:val="BodyText"/>
      </w:pPr>
      <w:r>
        <w:t>A table reports three disjoint categories: A=160, B=140, and C=120 measurements. The methodology states that every unit belongs to exactly one of the three categories and that the overall total must equal their sum. The same page prints an overall total of 400 measurements.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420, while the printed total differs by -20 measurements.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160+140+120 = 420 measurements.</w:t>
      </w:r>
    </w:p>
    <w:p>
      <w:pPr>
        <w:pStyle w:val="BodyText"/>
        <w:spacing w:after="36"/>
        <w:ind w:left="198" w:hanging="198"/>
      </w:pPr>
      <w:r>
        <w:rPr>
          <w:rFonts w:ascii="Liberation Sans" w:hAnsi="Liberation Sans"/>
          <w:b/>
        </w:rPr>
        <w:t xml:space="preserve">2. </w:t>
      </w:r>
      <w:r>
        <w:t>Printed total = 400; printed − calculated = -20 measurements.</w:t>
      </w:r>
    </w:p>
    <w:p>
      <w:pPr>
        <w:pStyle w:val="BodyText"/>
        <w:spacing w:after="36"/>
        <w:ind w:left="198" w:hanging="198"/>
      </w:pPr>
      <w:r>
        <w:rPr>
          <w:rFonts w:ascii="Liberation Sans" w:hAnsi="Liberation Sans"/>
          <w:b/>
        </w:rPr>
        <w:t xml:space="preserve">3. </w:t>
      </w:r>
      <w:r>
        <w:t>The secondary rule A+B&gt;C gives 300&gt;120,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4.1.4 — Break-even threshold</w:t>
      </w:r>
    </w:p>
    <w:p>
      <w:pPr>
        <w:pStyle w:val="BodyText"/>
      </w:pPr>
      <w:r>
        <w:t>Two alternatives have total costs: Plan A = 400 CU fixed + 14 CU per unit; Plan B = 250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37.5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400+14q = 250+18q.</w:t>
      </w:r>
    </w:p>
    <w:p>
      <w:pPr>
        <w:pStyle w:val="BodyText"/>
        <w:spacing w:after="36"/>
        <w:ind w:left="198" w:hanging="198"/>
      </w:pPr>
      <w:r>
        <w:rPr>
          <w:rFonts w:ascii="Liberation Sans" w:hAnsi="Liberation Sans"/>
          <w:b/>
        </w:rPr>
        <w:t xml:space="preserve">2. </w:t>
      </w:r>
      <w:r>
        <w:t>Rearrange: 150 = (18−14)q, hence q = 150/4 = 37.5.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4.1.5 — Sampling</w:t>
      </w:r>
    </w:p>
    <w:p>
      <w:pPr>
        <w:pStyle w:val="BodyText"/>
      </w:pPr>
      <w:r>
        <w:t>The target population contains 6000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4.1.6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10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10/20 = 50.0%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4.1.7 — Measurement uncertainty</w:t>
      </w:r>
    </w:p>
    <w:p>
      <w:pPr>
        <w:pStyle w:val="BodyText"/>
      </w:pPr>
      <w:r>
        <w:t>Two measurements are reported as A = 60.4 ± 1.5 and B = 63.1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B is certainly greater than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[58.9, 61.9].</w:t>
      </w:r>
    </w:p>
    <w:p>
      <w:pPr>
        <w:pStyle w:val="BodyText"/>
        <w:spacing w:after="36"/>
        <w:ind w:left="198" w:hanging="198"/>
      </w:pPr>
      <w:r>
        <w:rPr>
          <w:rFonts w:ascii="Liberation Sans" w:hAnsi="Liberation Sans"/>
          <w:b/>
        </w:rPr>
        <w:t xml:space="preserve">2. </w:t>
      </w:r>
      <w:r>
        <w:t>B lies in [62.1, 64.1].</w:t>
      </w:r>
    </w:p>
    <w:p>
      <w:pPr>
        <w:pStyle w:val="BodyText"/>
        <w:spacing w:after="36"/>
        <w:ind w:left="198" w:hanging="198"/>
      </w:pPr>
      <w:r>
        <w:rPr>
          <w:rFonts w:ascii="Liberation Sans" w:hAnsi="Liberation Sans"/>
          <w:b/>
        </w:rPr>
        <w:t xml:space="preserve">3. </w:t>
      </w:r>
      <w:r>
        <w:t>The intervals do not overlap, so every allowed value preserves the order B &gt; A.</w:t>
      </w:r>
    </w:p>
    <w:p>
      <w:pPr>
        <w:pStyle w:val="Heading3"/>
      </w:pPr>
      <w:r>
        <w:t>Problem 4.1.8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17, 13, 9, 5 points for units 1–4;</w:t>
      </w:r>
    </w:p>
    <w:p>
      <w:pPr>
        <w:pStyle w:val="CompactBullet"/>
      </w:pPr>
      <w:r>
        <w:t>B: 14, 10, 6, 2 points;</w:t>
      </w:r>
    </w:p>
    <w:p>
      <w:pPr>
        <w:pStyle w:val="CompactBullet"/>
      </w:pPr>
      <w:r>
        <w:t>C: 17, 15, 13, 11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B=1, C=3; maximum total benefit = 89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B=1, C=3.</w:t>
      </w:r>
    </w:p>
    <w:p>
      <w:pPr>
        <w:pStyle w:val="BodyText"/>
        <w:spacing w:after="36"/>
        <w:ind w:left="198" w:hanging="198"/>
      </w:pPr>
      <w:r>
        <w:rPr>
          <w:rFonts w:ascii="Liberation Sans" w:hAnsi="Liberation Sans"/>
          <w:b/>
        </w:rPr>
        <w:t xml:space="preserve">3. </w:t>
      </w:r>
      <w:r>
        <w:t>The selected benefits sum to 89 points. The ordering rule is respected because every selected later unit includes all earlier units in the same program.</w:t>
      </w:r>
    </w:p>
    <w:p>
      <w:pPr>
        <w:pStyle w:val="Heading3"/>
      </w:pPr>
      <w:r>
        <w:t>Problem 4.1.9 — Chained yields</w:t>
      </w:r>
    </w:p>
    <w:p>
      <w:pPr>
        <w:pStyle w:val="BodyText"/>
      </w:pPr>
      <w:r>
        <w:t>A flow begins with 2400 measurements and passes through three stages. Stage 1 retains 82%, Stage 2 retains 82%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1484.66 measurements. Best stage(s) to improve: 1, 2, for a gain of 90.53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0.82 × 0.92 = 0.6186; applied to 2400, this gives 1484.66 measurements.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90.53, Stage 2 = 90.53, Stage 3 = 80.69 measurements. The maximum occurs at stage(s) 1, 2.</w:t>
      </w:r>
    </w:p>
    <w:p>
      <w:pPr>
        <w:pStyle w:val="Heading3"/>
      </w:pPr>
      <w:r>
        <w:t>Problem 4.1.10 — Mean versus median</w:t>
      </w:r>
    </w:p>
    <w:p>
      <w:pPr>
        <w:pStyle w:val="BodyText"/>
      </w:pPr>
      <w:r>
        <w:t>Nine observations are: 45, 50, 20, 45, 50, 30, 60, 45, 200. The last value, 200,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60.56;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545, so mean = 545/9 = 60.56.</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43.12. Including 200 moves the mean by 17.43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2"/>
      </w:pPr>
      <w:r>
        <w:t>4.2. Energy, Work, and Power</w:t>
      </w:r>
    </w:p>
    <w:p>
      <w:pPr>
        <w:pStyle w:val="SubchapterIntro"/>
        <w:spacing w:after="120"/>
      </w:pPr>
      <w:r>
        <w:t>Energy is conserved in closed models but can change form. Work transfers energy through force acting over distance, while power measures the rate of energy transfer. Comparing devices or tasks often requires distinguishing total energy from how quickly it is delivered.</w:t>
      </w:r>
    </w:p>
    <w:p>
      <w:pPr>
        <w:pStyle w:val="Heading3"/>
      </w:pPr>
      <w:r>
        <w:t>Problem 4.2.1 — Break-even threshold</w:t>
      </w:r>
    </w:p>
    <w:p>
      <w:pPr>
        <w:pStyle w:val="BodyText"/>
      </w:pPr>
      <w:r>
        <w:t>Two alternatives have total costs: Plan A = 900 CU fixed + 12 CU per unit; Plan B = 400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900+12q = 400+16q.</w:t>
      </w:r>
    </w:p>
    <w:p>
      <w:pPr>
        <w:pStyle w:val="BodyText"/>
        <w:spacing w:after="36"/>
        <w:ind w:left="198" w:hanging="198"/>
      </w:pPr>
      <w:r>
        <w:rPr>
          <w:rFonts w:ascii="Liberation Sans" w:hAnsi="Liberation Sans"/>
          <w:b/>
        </w:rPr>
        <w:t xml:space="preserve">2. </w:t>
      </w:r>
      <w:r>
        <w:t>Rearrange: 500 = (16−12)q, hence q = 500/4 = 125.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4.2.2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4.2.3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13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13/20 = 65.0%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4.2.4 — Measurement uncertainty</w:t>
      </w:r>
    </w:p>
    <w:p>
      <w:pPr>
        <w:pStyle w:val="BodyText"/>
      </w:pPr>
      <w:r>
        <w:t>Two measurements are reported as A = 49.1 ± 1 and B = 47.3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[48.1, 50.1].</w:t>
      </w:r>
    </w:p>
    <w:p>
      <w:pPr>
        <w:pStyle w:val="BodyText"/>
        <w:spacing w:after="36"/>
        <w:ind w:left="198" w:hanging="198"/>
      </w:pPr>
      <w:r>
        <w:rPr>
          <w:rFonts w:ascii="Liberation Sans" w:hAnsi="Liberation Sans"/>
          <w:b/>
        </w:rPr>
        <w:t xml:space="preserve">2. </w:t>
      </w:r>
      <w:r>
        <w:t>B lies in [45.3, 49.3].</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4.2.5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18, 16, 14, 12 points for units 1–4;</w:t>
      </w:r>
    </w:p>
    <w:p>
      <w:pPr>
        <w:pStyle w:val="CompactBullet"/>
      </w:pPr>
      <w:r>
        <w:t>B: 15, 13, 11, 9 points;</w:t>
      </w:r>
    </w:p>
    <w:p>
      <w:pPr>
        <w:pStyle w:val="CompactBullet"/>
      </w:pPr>
      <w:r>
        <w:t>C: 19, 16, 13, 10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A=3, B=1, C=2; maximum total benefit = 98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B=1, C=2.</w:t>
      </w:r>
    </w:p>
    <w:p>
      <w:pPr>
        <w:pStyle w:val="BodyText"/>
        <w:spacing w:after="36"/>
        <w:ind w:left="198" w:hanging="198"/>
      </w:pPr>
      <w:r>
        <w:rPr>
          <w:rFonts w:ascii="Liberation Sans" w:hAnsi="Liberation Sans"/>
          <w:b/>
        </w:rPr>
        <w:t xml:space="preserve">3. </w:t>
      </w:r>
      <w:r>
        <w:t>The selected benefits sum to 98 points. The ordering rule is respected because every selected later unit includes all earlier units in the same program.</w:t>
      </w:r>
    </w:p>
    <w:p>
      <w:pPr>
        <w:pStyle w:val="Heading3"/>
      </w:pPr>
      <w:r>
        <w:t>Problem 4.2.6 — Chained yields</w:t>
      </w:r>
    </w:p>
    <w:p>
      <w:pPr>
        <w:pStyle w:val="BodyText"/>
      </w:pPr>
      <w:r>
        <w:t>A flow begins with 1400 measurements and passes through three stages. Stage 1 retains 90%, Stage 2 retains 92% of what it receives, and Stage 3 retains 95%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1101.24 measurements. Best stage(s) to improve: 1, for a gain of 61.18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0.92 × 0.95 = 0.7866; applied to 1400, this gives 1101.24 measurements.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61.18, Stage 2 = 59.85, Stage 3 = 57.96 measurements. The maximum occurs at stage(s) 1.</w:t>
      </w:r>
    </w:p>
    <w:p>
      <w:pPr>
        <w:pStyle w:val="Heading3"/>
      </w:pPr>
      <w:r>
        <w:t>Problem 4.2.7 — Mean versus median</w:t>
      </w:r>
    </w:p>
    <w:p>
      <w:pPr>
        <w:pStyle w:val="BodyText"/>
      </w:pPr>
      <w:r>
        <w:t>Nine observations are: 35, 40, 50, 45, 60, 50, 30, 45, 180. The last value, 180,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59.44;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535, so mean = 535/9 = 59.44.</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44.38. Including 180 moves the mean by 15.07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4.2.8 — Integer capacity threshold</w:t>
      </w:r>
    </w:p>
    <w:p>
      <w:pPr>
        <w:pStyle w:val="BodyText"/>
      </w:pPr>
      <w:r>
        <w:t>A system must cover demand of 680 measurements and, under a resilience rule, maintain an additional 10% reserve above estimated demand. Each identical module can supply at most 70 measurements.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11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680 × (1 + 0.10) = 748 measurements.</w:t>
      </w:r>
    </w:p>
    <w:p>
      <w:pPr>
        <w:pStyle w:val="BodyText"/>
        <w:spacing w:after="36"/>
        <w:ind w:left="198" w:hanging="198"/>
      </w:pPr>
      <w:r>
        <w:rPr>
          <w:rFonts w:ascii="Liberation Sans" w:hAnsi="Liberation Sans"/>
          <w:b/>
        </w:rPr>
        <w:t xml:space="preserve">2. </w:t>
      </w:r>
      <w:r>
        <w:t>The theoretical number of modules is 748/70 = 10.69.</w:t>
      </w:r>
    </w:p>
    <w:p>
      <w:pPr>
        <w:pStyle w:val="BodyText"/>
        <w:spacing w:after="36"/>
        <w:ind w:left="198" w:hanging="198"/>
      </w:pPr>
      <w:r>
        <w:rPr>
          <w:rFonts w:ascii="Liberation Sans" w:hAnsi="Liberation Sans"/>
          <w:b/>
        </w:rPr>
        <w:t xml:space="preserve">3. </w:t>
      </w:r>
      <w:r>
        <w:t>Modules are indivisible and the target is a minimum, so take the ceiling: 11 modules. Installed capacity = 770 measurements, which is ≥ 748.</w:t>
      </w:r>
    </w:p>
    <w:p>
      <w:pPr>
        <w:pStyle w:val="Heading3"/>
      </w:pPr>
      <w:r>
        <w:t>Problem 4.2.9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6, 5, 5;</w:t>
      </w:r>
    </w:p>
    <w:p>
      <w:pPr>
        <w:pStyle w:val="CompactBullet"/>
      </w:pPr>
      <w:r>
        <w:t>B: 5, 10, 8;</w:t>
      </w:r>
    </w:p>
    <w:p>
      <w:pPr>
        <w:pStyle w:val="CompactBullet"/>
      </w:pPr>
      <w:r>
        <w:t>C: 5, 7, 8.</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A=5.50, B=7.10, C=6.20. Winner(s) under these weights: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0.50×6 + 0.30×5 + 0.20×5 = 5.50.</w:t>
      </w:r>
    </w:p>
    <w:p>
      <w:pPr>
        <w:pStyle w:val="BodyText"/>
        <w:spacing w:after="36"/>
        <w:ind w:left="198" w:hanging="198"/>
      </w:pPr>
      <w:r>
        <w:rPr>
          <w:rFonts w:ascii="Liberation Sans" w:hAnsi="Liberation Sans"/>
          <w:b/>
        </w:rPr>
        <w:t xml:space="preserve">2. </w:t>
      </w:r>
      <w:r>
        <w:t>B: 0.50×5 + 0.30×10 + 0.20×8 = 7.10.</w:t>
      </w:r>
    </w:p>
    <w:p>
      <w:pPr>
        <w:pStyle w:val="BodyText"/>
        <w:spacing w:after="36"/>
        <w:ind w:left="198" w:hanging="198"/>
      </w:pPr>
      <w:r>
        <w:rPr>
          <w:rFonts w:ascii="Liberation Sans" w:hAnsi="Liberation Sans"/>
          <w:b/>
        </w:rPr>
        <w:t xml:space="preserve">3. </w:t>
      </w:r>
      <w:r>
        <w:t>C: 0.50×5 + 0.30×7 + 0.20×8 = 6.20.</w:t>
      </w:r>
    </w:p>
    <w:p>
      <w:pPr>
        <w:pStyle w:val="BodyText"/>
        <w:spacing w:after="36"/>
        <w:ind w:left="198" w:hanging="198"/>
      </w:pPr>
      <w:r>
        <w:rPr>
          <w:rFonts w:ascii="Liberation Sans" w:hAnsi="Liberation Sans"/>
          <w:b/>
        </w:rPr>
        <w:t xml:space="preserve">4. </w:t>
      </w:r>
      <w:r>
        <w:t>The maximum is 7.10. A different weighting scheme could change the ranking, so the result is conditional on the model's stated preferences.</w:t>
      </w:r>
    </w:p>
    <w:p>
      <w:pPr>
        <w:pStyle w:val="Heading3"/>
      </w:pPr>
      <w:r>
        <w:t>Problem 4.2.10 — Robustness</w:t>
      </w:r>
    </w:p>
    <w:p>
      <w:pPr>
        <w:pStyle w:val="BodyText"/>
      </w:pPr>
      <w:r>
        <w:t>Three strategies A, B, and C have outcomes (higher is better) in Normal, Difficult, and Severe scenarios:</w:t>
      </w:r>
    </w:p>
    <w:p>
      <w:pPr>
        <w:pStyle w:val="CompactBullet"/>
      </w:pPr>
      <w:r>
        <w:t>A: 80, 65, 70;</w:t>
      </w:r>
    </w:p>
    <w:p>
      <w:pPr>
        <w:pStyle w:val="CompactBullet"/>
      </w:pPr>
      <w:r>
        <w:t>B: 50, 65, 80;</w:t>
      </w:r>
    </w:p>
    <w:p>
      <w:pPr>
        <w:pStyle w:val="CompactBullet"/>
      </w:pPr>
      <w:r>
        <w:t>C: 70, 65, 70.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A=73.5, B=60.5, C=68.5.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A=73.5, B=60.5, C=68.5 using weights 0.50/0.30/0.20.</w:t>
      </w:r>
    </w:p>
    <w:p>
      <w:pPr>
        <w:pStyle w:val="BodyText"/>
        <w:spacing w:after="36"/>
        <w:ind w:left="198" w:hanging="198"/>
      </w:pPr>
      <w:r>
        <w:rPr>
          <w:rFonts w:ascii="Liberation Sans" w:hAnsi="Liberation Sans"/>
          <w:b/>
        </w:rPr>
        <w:t xml:space="preserve">2. </w:t>
      </w:r>
      <w:r>
        <w:t>Minimum scenario results are A=65, B=50, C=65. Against the threshold 65, acceptable strategies are A,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2"/>
      </w:pPr>
      <w:r>
        <w:t>4.3. Heat and Temperature</w:t>
      </w:r>
    </w:p>
    <w:p>
      <w:pPr>
        <w:pStyle w:val="SubchapterIntro"/>
        <w:spacing w:after="120"/>
      </w:pPr>
      <w:r>
        <w:t>Temperature describes thermal state, while heat is energy transferred because of a temperature difference. Equal temperatures do not imply equal stored thermal energy. Mass, material, phase changes, and insulation all affect heating and cooling.</w:t>
      </w:r>
    </w:p>
    <w:p>
      <w:pPr>
        <w:pStyle w:val="Heading3"/>
      </w:pPr>
      <w:r>
        <w:t>Problem 4.3.1 — Measurement uncertainty</w:t>
      </w:r>
    </w:p>
    <w:p>
      <w:pPr>
        <w:pStyle w:val="BodyText"/>
      </w:pPr>
      <w:r>
        <w:t>Two measurements are reported as A = 48.8 ± 1.5 and B = 48.2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[47.3, 50.3].</w:t>
      </w:r>
    </w:p>
    <w:p>
      <w:pPr>
        <w:pStyle w:val="BodyText"/>
        <w:spacing w:after="36"/>
        <w:ind w:left="198" w:hanging="198"/>
      </w:pPr>
      <w:r>
        <w:rPr>
          <w:rFonts w:ascii="Liberation Sans" w:hAnsi="Liberation Sans"/>
          <w:b/>
        </w:rPr>
        <w:t xml:space="preserve">2. </w:t>
      </w:r>
      <w:r>
        <w:t>B lies in [46.2, 50.2].</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4.3.2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15, 12, 9, 6 points for units 1–4;</w:t>
      </w:r>
    </w:p>
    <w:p>
      <w:pPr>
        <w:pStyle w:val="CompactBullet"/>
      </w:pPr>
      <w:r>
        <w:t>B: 16, 14, 12, 10 points;</w:t>
      </w:r>
    </w:p>
    <w:p>
      <w:pPr>
        <w:pStyle w:val="CompactBullet"/>
      </w:pPr>
      <w:r>
        <w:t>C: 19, 15, 11, 7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B=3, C=2, with 91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91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4.3.3 — Chained yields</w:t>
      </w:r>
    </w:p>
    <w:p>
      <w:pPr>
        <w:pStyle w:val="BodyText"/>
      </w:pPr>
      <w:r>
        <w:t>A flow begins with 1100 measurements and passes through three stages. Stage 1 retains 85%, Stage 2 retains 95% of what it receives, and Stage 3 retains 82%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728.37 measurements. Best stage(s) to improve: 3, for a gain of 44.41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0.85 × 0.95 × 0.82 = 0.6621; applied to 1100, this gives 728.37 measurements.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42.84, Stage 2 = 38.33, Stage 3 = 44.41 measurements. The maximum occurs at stage(s) 3.</w:t>
      </w:r>
    </w:p>
    <w:p>
      <w:pPr>
        <w:pStyle w:val="Heading3"/>
      </w:pPr>
      <w:r>
        <w:t>Problem 4.3.4 — Mean versus median</w:t>
      </w:r>
    </w:p>
    <w:p>
      <w:pPr>
        <w:pStyle w:val="BodyText"/>
      </w:pPr>
      <w:r>
        <w:t>Nine observations are: 50, 40, 55, 25, 35, 50, 40, 20,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56.11;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505, so mean = 505/9 = 56.11.</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39.38. Including 190 moves the mean by 16.74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4.3.5 — Integer capacity threshold</w:t>
      </w:r>
    </w:p>
    <w:p>
      <w:pPr>
        <w:pStyle w:val="BodyText"/>
      </w:pPr>
      <w:r>
        <w:t>A system must cover demand of 980 measurements and, under a resilience rule, maintain an additional 20% reserve above estimated demand. Each identical module can supply at most 90 measurements.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14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980 × (1 + 0.20) = 1176 measurements.</w:t>
      </w:r>
    </w:p>
    <w:p>
      <w:pPr>
        <w:pStyle w:val="BodyText"/>
        <w:spacing w:after="36"/>
        <w:ind w:left="198" w:hanging="198"/>
      </w:pPr>
      <w:r>
        <w:rPr>
          <w:rFonts w:ascii="Liberation Sans" w:hAnsi="Liberation Sans"/>
          <w:b/>
        </w:rPr>
        <w:t xml:space="preserve">2. </w:t>
      </w:r>
      <w:r>
        <w:t>The theoretical number of modules is 1176/90 = 13.07.</w:t>
      </w:r>
    </w:p>
    <w:p>
      <w:pPr>
        <w:pStyle w:val="BodyText"/>
        <w:spacing w:after="36"/>
        <w:ind w:left="198" w:hanging="198"/>
      </w:pPr>
      <w:r>
        <w:rPr>
          <w:rFonts w:ascii="Liberation Sans" w:hAnsi="Liberation Sans"/>
          <w:b/>
        </w:rPr>
        <w:t xml:space="preserve">3. </w:t>
      </w:r>
      <w:r>
        <w:t>Modules are indivisible and the target is a minimum, so take the ceiling: 14 modules. Installed capacity = 1260 measurements, which is ≥ 1176.</w:t>
      </w:r>
    </w:p>
    <w:p>
      <w:pPr>
        <w:pStyle w:val="Heading3"/>
      </w:pPr>
      <w:r>
        <w:t>Problem 4.3.6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7, 9, 7;</w:t>
      </w:r>
    </w:p>
    <w:p>
      <w:pPr>
        <w:pStyle w:val="CompactBullet"/>
      </w:pPr>
      <w:r>
        <w:t>B: 8, 8, 5;</w:t>
      </w:r>
    </w:p>
    <w:p>
      <w:pPr>
        <w:pStyle w:val="CompactBullet"/>
      </w:pPr>
      <w:r>
        <w:t>C: 9, 8, 7.</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A=7.60, B=7.40, C=8.30.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0.50×7 + 0.30×9 + 0.20×7 = 7.60.</w:t>
      </w:r>
    </w:p>
    <w:p>
      <w:pPr>
        <w:pStyle w:val="BodyText"/>
        <w:spacing w:after="36"/>
        <w:ind w:left="198" w:hanging="198"/>
      </w:pPr>
      <w:r>
        <w:rPr>
          <w:rFonts w:ascii="Liberation Sans" w:hAnsi="Liberation Sans"/>
          <w:b/>
        </w:rPr>
        <w:t xml:space="preserve">2. </w:t>
      </w:r>
      <w:r>
        <w:t>B: 0.50×8 + 0.30×8 + 0.20×5 = 7.40.</w:t>
      </w:r>
    </w:p>
    <w:p>
      <w:pPr>
        <w:pStyle w:val="BodyText"/>
        <w:spacing w:after="36"/>
        <w:ind w:left="198" w:hanging="198"/>
      </w:pPr>
      <w:r>
        <w:rPr>
          <w:rFonts w:ascii="Liberation Sans" w:hAnsi="Liberation Sans"/>
          <w:b/>
        </w:rPr>
        <w:t xml:space="preserve">3. </w:t>
      </w:r>
      <w:r>
        <w:t>C: 0.50×9 + 0.30×8 + 0.20×7 = 8.30.</w:t>
      </w:r>
    </w:p>
    <w:p>
      <w:pPr>
        <w:pStyle w:val="BodyText"/>
        <w:spacing w:after="36"/>
        <w:ind w:left="198" w:hanging="198"/>
      </w:pPr>
      <w:r>
        <w:rPr>
          <w:rFonts w:ascii="Liberation Sans" w:hAnsi="Liberation Sans"/>
          <w:b/>
        </w:rPr>
        <w:t xml:space="preserve">4. </w:t>
      </w:r>
      <w:r>
        <w:t>The maximum is 8.30. A different weighting scheme could change the ranking, so the result is conditional on the model's stated preferences.</w:t>
      </w:r>
    </w:p>
    <w:p>
      <w:pPr>
        <w:pStyle w:val="Heading3"/>
      </w:pPr>
      <w:r>
        <w:t>Problem 4.3.7 — Robustness</w:t>
      </w:r>
    </w:p>
    <w:p>
      <w:pPr>
        <w:pStyle w:val="BodyText"/>
      </w:pPr>
      <w:r>
        <w:t>Three strategies A, B, and C have outcomes (higher is better) in Normal, Difficult, and Severe scenarios:</w:t>
      </w:r>
    </w:p>
    <w:p>
      <w:pPr>
        <w:pStyle w:val="CompactBullet"/>
      </w:pPr>
      <w:r>
        <w:t>A: 80, 90, 50;</w:t>
      </w:r>
    </w:p>
    <w:p>
      <w:pPr>
        <w:pStyle w:val="CompactBullet"/>
      </w:pPr>
      <w:r>
        <w:t>B: 60, 95, 80;</w:t>
      </w:r>
    </w:p>
    <w:p>
      <w:pPr>
        <w:pStyle w:val="CompactBullet"/>
      </w:pPr>
      <w:r>
        <w:t>C: 55, 80, 65.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A=77.0, B=74.5, C=64.5. After the robustness threshold, the choice is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A=77.0, B=74.5, C=64.5 using weights 0.50/0.30/0.20.</w:t>
      </w:r>
    </w:p>
    <w:p>
      <w:pPr>
        <w:pStyle w:val="BodyText"/>
        <w:spacing w:after="36"/>
        <w:ind w:left="198" w:hanging="198"/>
      </w:pPr>
      <w:r>
        <w:rPr>
          <w:rFonts w:ascii="Liberation Sans" w:hAnsi="Liberation Sans"/>
          <w:b/>
        </w:rPr>
        <w:t xml:space="preserve">2. </w:t>
      </w:r>
      <w:r>
        <w:t>Minimum scenario results are A=50, B=60, C=55. Against the threshold 60, acceptable strategies are B.</w:t>
      </w:r>
    </w:p>
    <w:p>
      <w:pPr>
        <w:pStyle w:val="BodyText"/>
        <w:spacing w:after="36"/>
        <w:ind w:left="198" w:hanging="198"/>
      </w:pPr>
      <w:r>
        <w:rPr>
          <w:rFonts w:ascii="Liberation Sans" w:hAnsi="Liberation Sans"/>
          <w:b/>
        </w:rPr>
        <w:t xml:space="preserve">3. </w:t>
      </w:r>
      <w:r>
        <w:t>Among acceptable strategies, the highest weighted mean is B.</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4.3.8 — Successive percentage changes</w:t>
      </w:r>
    </w:p>
    <w:p>
      <w:pPr>
        <w:pStyle w:val="BodyText"/>
      </w:pPr>
      <w:r>
        <w:t>A central indicator starts at 2300 measurements. First, a favorable change increases it by 25% of the value that exists at that time. Second, a disruption reduces the remaining value by 15%. One colleague proposes applying '+25% − 15%' once to the original value; another says each percentage must use its own current base. The team treats a difference greater than 1 measurements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2443.75 measurements. The simplified method gives 2530, a difference of 86.25 measurements,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2300 × (1 + 25/100) = 2875 measurements.</w:t>
      </w:r>
    </w:p>
    <w:p>
      <w:pPr>
        <w:pStyle w:val="BodyText"/>
        <w:spacing w:after="36"/>
        <w:ind w:left="198" w:hanging="198"/>
      </w:pPr>
      <w:r>
        <w:rPr>
          <w:rFonts w:ascii="Liberation Sans" w:hAnsi="Liberation Sans"/>
          <w:b/>
        </w:rPr>
        <w:t xml:space="preserve">2. </w:t>
      </w:r>
      <w:r>
        <w:t>The second percentage applies to that new base: 2875 × (1 − 15/100) = 2443.75 measurements.</w:t>
      </w:r>
    </w:p>
    <w:p>
      <w:pPr>
        <w:pStyle w:val="BodyText"/>
        <w:spacing w:after="36"/>
        <w:ind w:left="198" w:hanging="198"/>
      </w:pPr>
      <w:r>
        <w:rPr>
          <w:rFonts w:ascii="Liberation Sans" w:hAnsi="Liberation Sans"/>
          <w:b/>
        </w:rPr>
        <w:t xml:space="preserve">3. </w:t>
      </w:r>
      <w:r>
        <w:t>The shortcut would give 2300 × [1 + (25−15)/100] = 2530. The absolute difference is 86.25 measurements.</w:t>
      </w:r>
    </w:p>
    <w:p>
      <w:pPr>
        <w:pStyle w:val="BodyText"/>
        <w:spacing w:after="36"/>
        <w:ind w:left="198" w:hanging="198"/>
      </w:pPr>
      <w:r>
        <w:rPr>
          <w:rFonts w:ascii="Liberation Sans" w:hAnsi="Liberation Sans"/>
          <w:b/>
        </w:rPr>
        <w:t xml:space="preserve">4. </w:t>
      </w:r>
      <w:r>
        <w:t>Because the difference is greater than 1 measurements, the shortcut is rejected by the problem's criterion.</w:t>
      </w:r>
    </w:p>
    <w:p>
      <w:pPr>
        <w:pStyle w:val="Heading3"/>
      </w:pPr>
      <w:r>
        <w:t>Problem 4.3.9 — Weighted averages</w:t>
      </w:r>
    </w:p>
    <w:p>
      <w:pPr>
        <w:pStyle w:val="BodyText"/>
      </w:pPr>
      <w:r>
        <w:t>Two groups were evaluated on the same scale. Group A contains 55 cases with a mean of 76; Group B contains 45 cases with a mean of 78.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76.9, compared with a simple mean-of-means of 77.</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55 × 76 = 4180 total points; Group B contributes 45 × 78 = 3510.</w:t>
      </w:r>
    </w:p>
    <w:p>
      <w:pPr>
        <w:pStyle w:val="BodyText"/>
        <w:spacing w:after="36"/>
        <w:ind w:left="198" w:hanging="198"/>
      </w:pPr>
      <w:r>
        <w:rPr>
          <w:rFonts w:ascii="Liberation Sans" w:hAnsi="Liberation Sans"/>
          <w:b/>
        </w:rPr>
        <w:t xml:space="preserve">2. </w:t>
      </w:r>
      <w:r>
        <w:t>The combined total is 7690 across 100 cases, so the combined mean is 76.9.</w:t>
      </w:r>
    </w:p>
    <w:p>
      <w:pPr>
        <w:pStyle w:val="BodyText"/>
        <w:spacing w:after="36"/>
        <w:ind w:left="198" w:hanging="198"/>
      </w:pPr>
      <w:r>
        <w:rPr>
          <w:rFonts w:ascii="Liberation Sans" w:hAnsi="Liberation Sans"/>
          <w:b/>
        </w:rPr>
        <w:t xml:space="preserve">3. </w:t>
      </w:r>
      <w:r>
        <w:t>The simple mean (76 + 78) / 2 = 77 would give each group half the weight even though the groups contain different numbers of cases.</w:t>
      </w:r>
    </w:p>
    <w:p>
      <w:pPr>
        <w:pStyle w:val="Heading3"/>
      </w:pPr>
      <w:r>
        <w:t>Problem 4.3.10 — Units and rates</w:t>
      </w:r>
    </w:p>
    <w:p>
      <w:pPr>
        <w:pStyle w:val="BodyText"/>
      </w:pPr>
      <w:r>
        <w:t>A process has a nominal throughput of 48 measurements per hour. An overhead equal to 0% of the nominal throughput produces no useful output. The process runs for 50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40 useful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(1 − 0/100) = 48 measurements/hour.</w:t>
      </w:r>
    </w:p>
    <w:p>
      <w:pPr>
        <w:pStyle w:val="BodyText"/>
        <w:spacing w:after="36"/>
        <w:ind w:left="198" w:hanging="198"/>
      </w:pPr>
      <w:r>
        <w:rPr>
          <w:rFonts w:ascii="Liberation Sans" w:hAnsi="Liberation Sans"/>
          <w:b/>
        </w:rPr>
        <w:t xml:space="preserve">2. </w:t>
      </w:r>
      <w:r>
        <w:t>50 minutes = 50/60 = 0.83 hours.</w:t>
      </w:r>
    </w:p>
    <w:p>
      <w:pPr>
        <w:pStyle w:val="BodyText"/>
        <w:spacing w:after="36"/>
        <w:ind w:left="198" w:hanging="198"/>
      </w:pPr>
      <w:r>
        <w:rPr>
          <w:rFonts w:ascii="Liberation Sans" w:hAnsi="Liberation Sans"/>
          <w:b/>
        </w:rPr>
        <w:t xml:space="preserve">3. </w:t>
      </w:r>
      <w:r>
        <w:t>Quantity = rate × time = 48 measurements/hour × 0.83 hours = 40 measurements; the hour units cancel.</w:t>
      </w:r>
    </w:p>
    <w:p>
      <w:pPr>
        <w:pStyle w:val="Heading2"/>
      </w:pPr>
      <w:r>
        <w:t>4.4. Basic Electricity</w:t>
      </w:r>
    </w:p>
    <w:p>
      <w:pPr>
        <w:pStyle w:val="SubchapterIntro"/>
        <w:spacing w:after="120"/>
      </w:pPr>
      <w:r>
        <w:t>Voltage, current, resistance, energy, and power describe different aspects of electrical systems. Power commonly depends on voltage and current, while energy adds a time dimension. Safe reasoning requires consistent units and respect for stated capacity limits.</w:t>
      </w:r>
    </w:p>
    <w:p>
      <w:pPr>
        <w:pStyle w:val="Heading3"/>
      </w:pPr>
      <w:r>
        <w:t>Problem 4.4.1 — Mean versus median</w:t>
      </w:r>
    </w:p>
    <w:p>
      <w:pPr>
        <w:pStyle w:val="BodyText"/>
      </w:pPr>
      <w:r>
        <w:t>Nine observations are: 30, 40, 55, 50, 45, 20, 50, 55,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51.67;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465, so mean = 465/9 = 51.67.</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43.12. Including 120 moves the mean by 8.54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4.4.2 — Integer capacity threshold</w:t>
      </w:r>
    </w:p>
    <w:p>
      <w:pPr>
        <w:pStyle w:val="BodyText"/>
      </w:pPr>
      <w:r>
        <w:t>A system must cover demand of 720 measurements and, under a resilience rule, maintain an additional 20% reserve above estimated demand. Each identical module can supply at most 80 measurements.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11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720 × (1 + 0.20) = 864 measurements.</w:t>
      </w:r>
    </w:p>
    <w:p>
      <w:pPr>
        <w:pStyle w:val="BodyText"/>
        <w:spacing w:after="36"/>
        <w:ind w:left="198" w:hanging="198"/>
      </w:pPr>
      <w:r>
        <w:rPr>
          <w:rFonts w:ascii="Liberation Sans" w:hAnsi="Liberation Sans"/>
          <w:b/>
        </w:rPr>
        <w:t xml:space="preserve">2. </w:t>
      </w:r>
      <w:r>
        <w:t>The theoretical number of modules is 864/80 = 10.8.</w:t>
      </w:r>
    </w:p>
    <w:p>
      <w:pPr>
        <w:pStyle w:val="BodyText"/>
        <w:spacing w:after="36"/>
        <w:ind w:left="198" w:hanging="198"/>
      </w:pPr>
      <w:r>
        <w:rPr>
          <w:rFonts w:ascii="Liberation Sans" w:hAnsi="Liberation Sans"/>
          <w:b/>
        </w:rPr>
        <w:t xml:space="preserve">3. </w:t>
      </w:r>
      <w:r>
        <w:t>Modules are indivisible and the target is a minimum, so take the ceiling: 11 modules. Installed capacity = 880 measurements, which is ≥ 864.</w:t>
      </w:r>
    </w:p>
    <w:p>
      <w:pPr>
        <w:pStyle w:val="Heading3"/>
      </w:pPr>
      <w:r>
        <w:t>Problem 4.4.3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9, 10;</w:t>
      </w:r>
    </w:p>
    <w:p>
      <w:pPr>
        <w:pStyle w:val="CompactBullet"/>
      </w:pPr>
      <w:r>
        <w:t>B: 8, 6, 10;</w:t>
      </w:r>
    </w:p>
    <w:p>
      <w:pPr>
        <w:pStyle w:val="CompactBullet"/>
      </w:pPr>
      <w:r>
        <w:t>C: 8, 9, 8.</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A=8.70, B=7.80, C=8.30.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+ 0.30×9 + 0.20×10 = 8.70.</w:t>
      </w:r>
    </w:p>
    <w:p>
      <w:pPr>
        <w:pStyle w:val="BodyText"/>
        <w:spacing w:after="36"/>
        <w:ind w:left="198" w:hanging="198"/>
      </w:pPr>
      <w:r>
        <w:rPr>
          <w:rFonts w:ascii="Liberation Sans" w:hAnsi="Liberation Sans"/>
          <w:b/>
        </w:rPr>
        <w:t xml:space="preserve">2. </w:t>
      </w:r>
      <w:r>
        <w:t>B: 0.50×8 + 0.30×6 + 0.20×10 = 7.80.</w:t>
      </w:r>
    </w:p>
    <w:p>
      <w:pPr>
        <w:pStyle w:val="BodyText"/>
        <w:spacing w:after="36"/>
        <w:ind w:left="198" w:hanging="198"/>
      </w:pPr>
      <w:r>
        <w:rPr>
          <w:rFonts w:ascii="Liberation Sans" w:hAnsi="Liberation Sans"/>
          <w:b/>
        </w:rPr>
        <w:t xml:space="preserve">3. </w:t>
      </w:r>
      <w:r>
        <w:t>C: 0.50×8 + 0.30×9 + 0.20×8 = 8.30.</w:t>
      </w:r>
    </w:p>
    <w:p>
      <w:pPr>
        <w:pStyle w:val="BodyText"/>
        <w:spacing w:after="36"/>
        <w:ind w:left="198" w:hanging="198"/>
      </w:pPr>
      <w:r>
        <w:rPr>
          <w:rFonts w:ascii="Liberation Sans" w:hAnsi="Liberation Sans"/>
          <w:b/>
        </w:rPr>
        <w:t xml:space="preserve">4. </w:t>
      </w:r>
      <w:r>
        <w:t>The maximum is 8.70. A different weighting scheme could change the ranking, so the result is conditional on the model's stated preferences.</w:t>
      </w:r>
    </w:p>
    <w:p>
      <w:pPr>
        <w:pStyle w:val="Heading3"/>
      </w:pPr>
      <w:r>
        <w:t>Problem 4.4.4 — Robustness</w:t>
      </w:r>
    </w:p>
    <w:p>
      <w:pPr>
        <w:pStyle w:val="BodyText"/>
      </w:pPr>
      <w:r>
        <w:t>Three strategies A, B, and C have outcomes (higher is better) in Normal, Difficult, and Severe scenarios:</w:t>
      </w:r>
    </w:p>
    <w:p>
      <w:pPr>
        <w:pStyle w:val="CompactBullet"/>
      </w:pPr>
      <w:r>
        <w:t>A: 90, 80, 95;</w:t>
      </w:r>
    </w:p>
    <w:p>
      <w:pPr>
        <w:pStyle w:val="CompactBullet"/>
      </w:pPr>
      <w:r>
        <w:t>B: 65, 75, 80;</w:t>
      </w:r>
    </w:p>
    <w:p>
      <w:pPr>
        <w:pStyle w:val="CompactBullet"/>
      </w:pPr>
      <w:r>
        <w:t>C: 70, 80, 85.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A=88.0, B=71.0, C=76.0.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A=88.0, B=71.0, C=76.0 using weights 0.50/0.30/0.20.</w:t>
      </w:r>
    </w:p>
    <w:p>
      <w:pPr>
        <w:pStyle w:val="BodyText"/>
        <w:spacing w:after="36"/>
        <w:ind w:left="198" w:hanging="198"/>
      </w:pPr>
      <w:r>
        <w:rPr>
          <w:rFonts w:ascii="Liberation Sans" w:hAnsi="Liberation Sans"/>
          <w:b/>
        </w:rPr>
        <w:t xml:space="preserve">2. </w:t>
      </w:r>
      <w:r>
        <w:t>Minimum scenario results are A=80, B=65, C=70. Against the threshold 60, acceptable strategies are A, B,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4.4.5 — Successive percentage changes</w:t>
      </w:r>
    </w:p>
    <w:p>
      <w:pPr>
        <w:pStyle w:val="BodyText"/>
      </w:pPr>
      <w:r>
        <w:t>A central indicator starts at 900 measurements. First, a favorable change increases it by 12% of the value that exists at that time. Second, a disruption reduces the remaining value by 20%. One colleague proposes applying '+12% − 20%' once to the original value; another says each percentage must use its own current base. The team treats a difference greater than 1 measurements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806.4 measurements. The simplified method gives 828, a difference of 21.6 measurements,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900 × (1 + 12/100) = 1008 measurements.</w:t>
      </w:r>
    </w:p>
    <w:p>
      <w:pPr>
        <w:pStyle w:val="BodyText"/>
        <w:spacing w:after="36"/>
        <w:ind w:left="198" w:hanging="198"/>
      </w:pPr>
      <w:r>
        <w:rPr>
          <w:rFonts w:ascii="Liberation Sans" w:hAnsi="Liberation Sans"/>
          <w:b/>
        </w:rPr>
        <w:t xml:space="preserve">2. </w:t>
      </w:r>
      <w:r>
        <w:t>The second percentage applies to that new base: 1008 × (1 − 20/100) = 806.4 measurements.</w:t>
      </w:r>
    </w:p>
    <w:p>
      <w:pPr>
        <w:pStyle w:val="BodyText"/>
        <w:spacing w:after="36"/>
        <w:ind w:left="198" w:hanging="198"/>
      </w:pPr>
      <w:r>
        <w:rPr>
          <w:rFonts w:ascii="Liberation Sans" w:hAnsi="Liberation Sans"/>
          <w:b/>
        </w:rPr>
        <w:t xml:space="preserve">3. </w:t>
      </w:r>
      <w:r>
        <w:t>The shortcut would give 900 × [1 + (12−20)/100] = 828. The absolute difference is 21.6 measurements.</w:t>
      </w:r>
    </w:p>
    <w:p>
      <w:pPr>
        <w:pStyle w:val="BodyText"/>
        <w:spacing w:after="36"/>
        <w:ind w:left="198" w:hanging="198"/>
      </w:pPr>
      <w:r>
        <w:rPr>
          <w:rFonts w:ascii="Liberation Sans" w:hAnsi="Liberation Sans"/>
          <w:b/>
        </w:rPr>
        <w:t xml:space="preserve">4. </w:t>
      </w:r>
      <w:r>
        <w:t>Because the difference is greater than 1 measurements, the shortcut is rejected by the problem's criterion.</w:t>
      </w:r>
    </w:p>
    <w:p>
      <w:pPr>
        <w:pStyle w:val="Heading3"/>
      </w:pPr>
      <w:r>
        <w:t>Problem 4.4.6 — Weighted averages</w:t>
      </w:r>
    </w:p>
    <w:p>
      <w:pPr>
        <w:pStyle w:val="BodyText"/>
      </w:pPr>
      <w:r>
        <w:t>Two groups were evaluated on the same scale. Group A contains 25 cases with a mean of 66; Group B contains 50 cases with a mean of 92.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83.33, compared with a simple mean-of-means of 79.</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25 × 66 = 1650 total points; Group B contributes 50 × 92 = 4600.</w:t>
      </w:r>
    </w:p>
    <w:p>
      <w:pPr>
        <w:pStyle w:val="BodyText"/>
        <w:spacing w:after="36"/>
        <w:ind w:left="198" w:hanging="198"/>
      </w:pPr>
      <w:r>
        <w:rPr>
          <w:rFonts w:ascii="Liberation Sans" w:hAnsi="Liberation Sans"/>
          <w:b/>
        </w:rPr>
        <w:t xml:space="preserve">2. </w:t>
      </w:r>
      <w:r>
        <w:t>The combined total is 6250 across 75 cases, so the combined mean is 83.33.</w:t>
      </w:r>
    </w:p>
    <w:p>
      <w:pPr>
        <w:pStyle w:val="BodyText"/>
        <w:spacing w:after="36"/>
        <w:ind w:left="198" w:hanging="198"/>
      </w:pPr>
      <w:r>
        <w:rPr>
          <w:rFonts w:ascii="Liberation Sans" w:hAnsi="Liberation Sans"/>
          <w:b/>
        </w:rPr>
        <w:t xml:space="preserve">3. </w:t>
      </w:r>
      <w:r>
        <w:t>The simple mean (66 + 92) / 2 = 79 would give each group half the weight even though the groups contain different numbers of cases.</w:t>
      </w:r>
    </w:p>
    <w:p>
      <w:pPr>
        <w:pStyle w:val="Heading3"/>
      </w:pPr>
      <w:r>
        <w:t>Problem 4.4.7 — Units and rates</w:t>
      </w:r>
    </w:p>
    <w:p>
      <w:pPr>
        <w:pStyle w:val="BodyText"/>
      </w:pPr>
      <w:r>
        <w:t>A process has a nominal throughput of 18 measurements per hour. An overhead equal to 10% of the nominal throughput produces no useful output. The process runs for 50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13.5 useful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(1 − 10/100) = 16.2 measurements/hour.</w:t>
      </w:r>
    </w:p>
    <w:p>
      <w:pPr>
        <w:pStyle w:val="BodyText"/>
        <w:spacing w:after="36"/>
        <w:ind w:left="198" w:hanging="198"/>
      </w:pPr>
      <w:r>
        <w:rPr>
          <w:rFonts w:ascii="Liberation Sans" w:hAnsi="Liberation Sans"/>
          <w:b/>
        </w:rPr>
        <w:t xml:space="preserve">2. </w:t>
      </w:r>
      <w:r>
        <w:t>50 minutes = 50/60 = 0.83 hours.</w:t>
      </w:r>
    </w:p>
    <w:p>
      <w:pPr>
        <w:pStyle w:val="BodyText"/>
        <w:spacing w:after="36"/>
        <w:ind w:left="198" w:hanging="198"/>
      </w:pPr>
      <w:r>
        <w:rPr>
          <w:rFonts w:ascii="Liberation Sans" w:hAnsi="Liberation Sans"/>
          <w:b/>
        </w:rPr>
        <w:t xml:space="preserve">3. </w:t>
      </w:r>
      <w:r>
        <w:t>Quantity = rate × time = 16.2 measurements/hour × 0.83 hours = 13.5 measurements; the hour units cancel.</w:t>
      </w:r>
    </w:p>
    <w:p>
      <w:pPr>
        <w:pStyle w:val="Heading3"/>
      </w:pPr>
      <w:r>
        <w:t>Problem 4.4.8 — Bottlenecks</w:t>
      </w:r>
    </w:p>
    <w:p>
      <w:pPr>
        <w:pStyle w:val="BodyText"/>
      </w:pPr>
      <w:r>
        <w:t>A process must pass through four stages in series with maximum capacities A=110, B=160, C=90, and D=80 measurements/hour. There is no unlimited intermediate storage, so long-run final throughput cannot exceed the smallest stage capacity. Only stage D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measurements/hour. After the improvement: 90 measurements/hour.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min(110, 160, 90, 80) = 80 measurements/hour.</w:t>
      </w:r>
    </w:p>
    <w:p>
      <w:pPr>
        <w:pStyle w:val="BodyText"/>
        <w:spacing w:after="36"/>
        <w:ind w:left="198" w:hanging="198"/>
      </w:pPr>
      <w:r>
        <w:rPr>
          <w:rFonts w:ascii="Liberation Sans" w:hAnsi="Liberation Sans"/>
          <w:b/>
        </w:rPr>
        <w:t xml:space="preserve">2. </w:t>
      </w:r>
      <w:r>
        <w:t>Stage D increases from 80 to 100 measurements/hour.</w:t>
      </w:r>
    </w:p>
    <w:p>
      <w:pPr>
        <w:pStyle w:val="BodyText"/>
        <w:spacing w:after="36"/>
        <w:ind w:left="198" w:hanging="198"/>
      </w:pPr>
      <w:r>
        <w:rPr>
          <w:rFonts w:ascii="Liberation Sans" w:hAnsi="Liberation Sans"/>
          <w:b/>
        </w:rPr>
        <w:t xml:space="preserve">3. </w:t>
      </w:r>
      <w:r>
        <w:t>The new capacities are 110, 160, 90, 100. Their minimum is 90, so the bottleneck is C. Adding capacities would incorrectly treat required serial stages as if they were parallel sources.</w:t>
      </w:r>
    </w:p>
    <w:p>
      <w:pPr>
        <w:pStyle w:val="Heading3"/>
      </w:pPr>
      <w:r>
        <w:t>Problem 4.4.9 — Budget and constraints</w:t>
      </w:r>
    </w:p>
    <w:p>
      <w:pPr>
        <w:pStyle w:val="BodyText"/>
      </w:pPr>
      <w:r>
        <w:t>The total budget is 1000 currency units (CU). There is an unavoidable fixed cost of 180 CU. Each implemented unit then costs 45 CU and yields 9 benefit points. At least 15 units are required for a valid plan. An optional add-on module costs 250 CU and adds 70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18 units for 162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820 CU remain after the fixed cost, so at most floor((1000−180)/45) = 18 units can be bought. This meets the minimum of 15; benefit = 162.</w:t>
      </w:r>
    </w:p>
    <w:p>
      <w:pPr>
        <w:pStyle w:val="BodyText"/>
        <w:spacing w:after="36"/>
        <w:ind w:left="198" w:hanging="198"/>
      </w:pPr>
      <w:r>
        <w:rPr>
          <w:rFonts w:ascii="Liberation Sans" w:hAnsi="Liberation Sans"/>
          <w:b/>
        </w:rPr>
        <w:t xml:space="preserve">2. </w:t>
      </w:r>
      <w:r>
        <w:t xml:space="preserve">With the add-on, 570 CU remain for units, so at most 12 units can be bought. This does not meet the minimum; </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4.4.10 — Expected value and risk</w:t>
      </w:r>
    </w:p>
    <w:p>
      <w:pPr>
        <w:pStyle w:val="BodyText"/>
      </w:pPr>
      <w:r>
        <w:t>Without a protective measure, there is a 15% probability of a loss of 5500 CU and otherwise no loss. The protective measure costs 220 CU for certain and, if the adverse event occurs, reduces the loss to 25% of its original amount. A hard risk rule rejects any option whose total loss in the adverse scenario exceeds 2100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825 CU; with protection: 426.25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0.15 × 5500 = 825 CU. The adverse-scenario loss is 5500 CU, so the 2100-CU risk limit is violated.</w:t>
      </w:r>
    </w:p>
    <w:p>
      <w:pPr>
        <w:pStyle w:val="BodyText"/>
        <w:spacing w:after="36"/>
        <w:ind w:left="198" w:hanging="198"/>
      </w:pPr>
      <w:r>
        <w:rPr>
          <w:rFonts w:ascii="Liberation Sans" w:hAnsi="Liberation Sans"/>
          <w:b/>
        </w:rPr>
        <w:t xml:space="preserve">2. </w:t>
      </w:r>
      <w:r>
        <w:t>With protection, expected cost = 220 + 0.15 × 0.25 × 5500 = 426.25 CU.</w:t>
      </w:r>
    </w:p>
    <w:p>
      <w:pPr>
        <w:pStyle w:val="BodyText"/>
        <w:spacing w:after="36"/>
        <w:ind w:left="198" w:hanging="198"/>
      </w:pPr>
      <w:r>
        <w:rPr>
          <w:rFonts w:ascii="Liberation Sans" w:hAnsi="Liberation Sans"/>
          <w:b/>
        </w:rPr>
        <w:t xml:space="preserve">3. </w:t>
      </w:r>
      <w:r>
        <w:t>In the adverse scenario with protection, total cost = 220 + 1375 = 1595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2"/>
      </w:pPr>
      <w:r>
        <w:t>4.5. Mixtures, Concentrations, and pH</w:t>
      </w:r>
    </w:p>
    <w:p>
      <w:pPr>
        <w:pStyle w:val="SubchapterIntro"/>
        <w:spacing w:after="120"/>
      </w:pPr>
      <w:r>
        <w:t>A concentration relates an amount of substance to a total volume or mass. Dilution changes concentration while conserving the amount of dissolved material in an idealized model. pH is logarithmic, so equal numeric steps represent multiplicative changes in hydrogen-ion concentration.</w:t>
      </w:r>
    </w:p>
    <w:p>
      <w:pPr>
        <w:pStyle w:val="Heading3"/>
      </w:pPr>
      <w:r>
        <w:t>Problem 4.5.1 — Robustness</w:t>
      </w:r>
    </w:p>
    <w:p>
      <w:pPr>
        <w:pStyle w:val="BodyText"/>
      </w:pPr>
      <w:r>
        <w:t>Three strategies A, B, and C have outcomes (higher is better) in Normal, Difficult, and Severe scenarios:</w:t>
      </w:r>
    </w:p>
    <w:p>
      <w:pPr>
        <w:pStyle w:val="CompactBullet"/>
      </w:pPr>
      <w:r>
        <w:t>A: 85, 75, 50;</w:t>
      </w:r>
    </w:p>
    <w:p>
      <w:pPr>
        <w:pStyle w:val="CompactBullet"/>
      </w:pPr>
      <w:r>
        <w:t>B: 60, 100, 60;</w:t>
      </w:r>
    </w:p>
    <w:p>
      <w:pPr>
        <w:pStyle w:val="CompactBullet"/>
      </w:pPr>
      <w:r>
        <w:t>C: 100, 60, 50.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A=75.0, B=72.0, C=78.0. After the robustness threshold, the choice is none of the strategies.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A=75.0, B=72.0, C=78.0 using weights 0.50/0.30/0.20.</w:t>
      </w:r>
    </w:p>
    <w:p>
      <w:pPr>
        <w:pStyle w:val="BodyText"/>
        <w:spacing w:after="36"/>
        <w:ind w:left="198" w:hanging="198"/>
      </w:pPr>
      <w:r>
        <w:rPr>
          <w:rFonts w:ascii="Liberation Sans" w:hAnsi="Liberation Sans"/>
          <w:b/>
        </w:rPr>
        <w:t xml:space="preserve">2. </w:t>
      </w:r>
      <w:r>
        <w:t>Minimum scenario results are A=50, B=60, C=50. Against the threshold 65, acceptable strategies are none.</w:t>
      </w:r>
    </w:p>
    <w:p>
      <w:pPr>
        <w:pStyle w:val="BodyText"/>
        <w:spacing w:after="36"/>
        <w:ind w:left="198" w:hanging="198"/>
      </w:pPr>
      <w:r>
        <w:rPr>
          <w:rFonts w:ascii="Liberation Sans" w:hAnsi="Liberation Sans"/>
          <w:b/>
        </w:rPr>
        <w:t xml:space="preserve">3. </w:t>
      </w:r>
      <w:r>
        <w:t>Among acceptable strategies, the highest weighted mean is not applicable because none are acceptable.</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4.5.2 — Successive percentage changes</w:t>
      </w:r>
    </w:p>
    <w:p>
      <w:pPr>
        <w:pStyle w:val="BodyText"/>
      </w:pPr>
      <w:r>
        <w:t>A central indicator starts at 1500 measurements. First, a favorable change increases it by 25% of the value that exists at that time. Second, a disruption reduces the remaining value by 20%. One colleague proposes applying '+25% − 20%' once to the original value; another says each percentage must use its own current base. The team treats a difference greater than 1 measurements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1500 measurements. The simplified method gives 1575, a difference of 75 measurements,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1500 × (1 + 25/100) = 1875 measurements.</w:t>
      </w:r>
    </w:p>
    <w:p>
      <w:pPr>
        <w:pStyle w:val="BodyText"/>
        <w:spacing w:after="36"/>
        <w:ind w:left="198" w:hanging="198"/>
      </w:pPr>
      <w:r>
        <w:rPr>
          <w:rFonts w:ascii="Liberation Sans" w:hAnsi="Liberation Sans"/>
          <w:b/>
        </w:rPr>
        <w:t xml:space="preserve">2. </w:t>
      </w:r>
      <w:r>
        <w:t>The second percentage applies to that new base: 1875 × (1 − 20/100) = 1500 measurements.</w:t>
      </w:r>
    </w:p>
    <w:p>
      <w:pPr>
        <w:pStyle w:val="BodyText"/>
        <w:spacing w:after="36"/>
        <w:ind w:left="198" w:hanging="198"/>
      </w:pPr>
      <w:r>
        <w:rPr>
          <w:rFonts w:ascii="Liberation Sans" w:hAnsi="Liberation Sans"/>
          <w:b/>
        </w:rPr>
        <w:t xml:space="preserve">3. </w:t>
      </w:r>
      <w:r>
        <w:t>The shortcut would give 1500 × [1 + (25−20)/100] = 1575. The absolute difference is 75 measurements.</w:t>
      </w:r>
    </w:p>
    <w:p>
      <w:pPr>
        <w:pStyle w:val="BodyText"/>
        <w:spacing w:after="36"/>
        <w:ind w:left="198" w:hanging="198"/>
      </w:pPr>
      <w:r>
        <w:rPr>
          <w:rFonts w:ascii="Liberation Sans" w:hAnsi="Liberation Sans"/>
          <w:b/>
        </w:rPr>
        <w:t xml:space="preserve">4. </w:t>
      </w:r>
      <w:r>
        <w:t>Because the difference is greater than 1 measurements, the shortcut is rejected by the problem's criterion.</w:t>
      </w:r>
    </w:p>
    <w:p>
      <w:pPr>
        <w:pStyle w:val="Heading3"/>
      </w:pPr>
      <w:r>
        <w:t>Problem 4.5.3 — Weighted averages</w:t>
      </w:r>
    </w:p>
    <w:p>
      <w:pPr>
        <w:pStyle w:val="BodyText"/>
      </w:pPr>
      <w:r>
        <w:t>Two groups were evaluated on the same scale. Group A contains 50 cases with a mean of 84; Group B contains 75 cases with a mean of 84.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84, compared with a simple mean-of-means of 84.</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50 × 84 = 4200 total points; Group B contributes 75 × 84 = 6300.</w:t>
      </w:r>
    </w:p>
    <w:p>
      <w:pPr>
        <w:pStyle w:val="BodyText"/>
        <w:spacing w:after="36"/>
        <w:ind w:left="198" w:hanging="198"/>
      </w:pPr>
      <w:r>
        <w:rPr>
          <w:rFonts w:ascii="Liberation Sans" w:hAnsi="Liberation Sans"/>
          <w:b/>
        </w:rPr>
        <w:t xml:space="preserve">2. </w:t>
      </w:r>
      <w:r>
        <w:t>The combined total is 10500 across 125 cases, so the combined mean is 84.</w:t>
      </w:r>
    </w:p>
    <w:p>
      <w:pPr>
        <w:pStyle w:val="BodyText"/>
        <w:spacing w:after="36"/>
        <w:ind w:left="198" w:hanging="198"/>
      </w:pPr>
      <w:r>
        <w:rPr>
          <w:rFonts w:ascii="Liberation Sans" w:hAnsi="Liberation Sans"/>
          <w:b/>
        </w:rPr>
        <w:t xml:space="preserve">3. </w:t>
      </w:r>
      <w:r>
        <w:t>The simple mean (84 + 84) / 2 = 84 would give each group half the weight even though the groups contain different numbers of cases.</w:t>
      </w:r>
    </w:p>
    <w:p>
      <w:pPr>
        <w:pStyle w:val="Heading3"/>
      </w:pPr>
      <w:r>
        <w:t>Problem 4.5.4 — Units and rates</w:t>
      </w:r>
    </w:p>
    <w:p>
      <w:pPr>
        <w:pStyle w:val="BodyText"/>
      </w:pPr>
      <w:r>
        <w:t>A process has a nominal throughput of 18 measurements per hour. An overhead equal to 12% of the nominal throughput produces no useful output. The process runs for 35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9.24 useful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(1 − 12/100) = 15.84 measurements/hour.</w:t>
      </w:r>
    </w:p>
    <w:p>
      <w:pPr>
        <w:pStyle w:val="BodyText"/>
        <w:spacing w:after="36"/>
        <w:ind w:left="198" w:hanging="198"/>
      </w:pPr>
      <w:r>
        <w:rPr>
          <w:rFonts w:ascii="Liberation Sans" w:hAnsi="Liberation Sans"/>
          <w:b/>
        </w:rPr>
        <w:t xml:space="preserve">2. </w:t>
      </w:r>
      <w:r>
        <w:t>35 minutes = 35/60 = 0.58 hours.</w:t>
      </w:r>
    </w:p>
    <w:p>
      <w:pPr>
        <w:pStyle w:val="BodyText"/>
        <w:spacing w:after="36"/>
        <w:ind w:left="198" w:hanging="198"/>
      </w:pPr>
      <w:r>
        <w:rPr>
          <w:rFonts w:ascii="Liberation Sans" w:hAnsi="Liberation Sans"/>
          <w:b/>
        </w:rPr>
        <w:t xml:space="preserve">3. </w:t>
      </w:r>
      <w:r>
        <w:t>Quantity = rate × time = 15.84 measurements/hour × 0.58 hours = 9.24 measurements; the hour units cancel.</w:t>
      </w:r>
    </w:p>
    <w:p>
      <w:pPr>
        <w:pStyle w:val="Heading3"/>
      </w:pPr>
      <w:r>
        <w:t>Problem 4.5.5 — Bottlenecks</w:t>
      </w:r>
    </w:p>
    <w:p>
      <w:pPr>
        <w:pStyle w:val="BodyText"/>
      </w:pPr>
      <w:r>
        <w:t>A process must pass through four stages in series with maximum capacities A=170, B=150, C=100, and D=100 measurements/hour. There is no unlimited intermediate storage, so long-run final throughput cannot exceed the smallest stage capacity. Only stage C can be improved, by 15%;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100 measurements/hour. After the improvement: 100 measurements/hour. Final bottleneck stage(s): 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min(170, 150, 100, 100) = 100 measurements/hour.</w:t>
      </w:r>
    </w:p>
    <w:p>
      <w:pPr>
        <w:pStyle w:val="BodyText"/>
        <w:spacing w:after="36"/>
        <w:ind w:left="198" w:hanging="198"/>
      </w:pPr>
      <w:r>
        <w:rPr>
          <w:rFonts w:ascii="Liberation Sans" w:hAnsi="Liberation Sans"/>
          <w:b/>
        </w:rPr>
        <w:t xml:space="preserve">2. </w:t>
      </w:r>
      <w:r>
        <w:t>Stage C increases from 100 to 115 measurements/hour.</w:t>
      </w:r>
    </w:p>
    <w:p>
      <w:pPr>
        <w:pStyle w:val="BodyText"/>
        <w:spacing w:after="36"/>
        <w:ind w:left="198" w:hanging="198"/>
      </w:pPr>
      <w:r>
        <w:rPr>
          <w:rFonts w:ascii="Liberation Sans" w:hAnsi="Liberation Sans"/>
          <w:b/>
        </w:rPr>
        <w:t xml:space="preserve">3. </w:t>
      </w:r>
      <w:r>
        <w:t>The new capacities are 170, 150, 115, 100. Their minimum is 100, so the bottleneck is D. Adding capacities would incorrectly treat required serial stages as if they were parallel sources.</w:t>
      </w:r>
    </w:p>
    <w:p>
      <w:pPr>
        <w:pStyle w:val="Heading3"/>
      </w:pPr>
      <w:r>
        <w:t>Problem 4.5.6 — Budget and constraints</w:t>
      </w:r>
    </w:p>
    <w:p>
      <w:pPr>
        <w:pStyle w:val="BodyText"/>
      </w:pPr>
      <w:r>
        <w:t>The total budget is 1000 currency units (CU). There is an unavoidable fixed cost of 220 CU. Each implemented unit then costs 50 CU and yields 8 benefit points. At least 13 units are required for a valid plan. An optional add-on module costs 160 CU and adds 120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15 units for 120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780 CU remain after the fixed cost, so at most floor((1000−220)/50) = 15 units can be bought. This meets the minimum of 13; benefit = 120.</w:t>
      </w:r>
    </w:p>
    <w:p>
      <w:pPr>
        <w:pStyle w:val="BodyText"/>
        <w:spacing w:after="36"/>
        <w:ind w:left="198" w:hanging="198"/>
      </w:pPr>
      <w:r>
        <w:rPr>
          <w:rFonts w:ascii="Liberation Sans" w:hAnsi="Liberation Sans"/>
          <w:b/>
        </w:rPr>
        <w:t xml:space="preserve">2. </w:t>
      </w:r>
      <w:r>
        <w:t xml:space="preserve">With the add-on, 620 CU remain for units, so at most 12 units can be bought. This does not meet the minimum; </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4.5.7 — Expected value and risk</w:t>
      </w:r>
    </w:p>
    <w:p>
      <w:pPr>
        <w:pStyle w:val="BodyText"/>
      </w:pPr>
      <w:r>
        <w:t>Without a protective measure, there is a 5% probability of a loss of 7000 CU and otherwise no loss. The protective measure costs 360 CU for certain and, if the adverse event occurs, reduces the loss to 25% of its original amount. A hard risk rule rejects any option whose total loss in the adverse scenario exceeds 1500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350 CU; with protection: 447.5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0.05 × 7000 = 350 CU. The adverse-scenario loss is 7000 CU, so the 1500-CU risk limit is violated.</w:t>
      </w:r>
    </w:p>
    <w:p>
      <w:pPr>
        <w:pStyle w:val="BodyText"/>
        <w:spacing w:after="36"/>
        <w:ind w:left="198" w:hanging="198"/>
      </w:pPr>
      <w:r>
        <w:rPr>
          <w:rFonts w:ascii="Liberation Sans" w:hAnsi="Liberation Sans"/>
          <w:b/>
        </w:rPr>
        <w:t xml:space="preserve">2. </w:t>
      </w:r>
      <w:r>
        <w:t>With protection, expected cost = 360 + 0.05 × 0.25 × 7000 = 447.5 CU.</w:t>
      </w:r>
    </w:p>
    <w:p>
      <w:pPr>
        <w:pStyle w:val="BodyText"/>
        <w:spacing w:after="36"/>
        <w:ind w:left="198" w:hanging="198"/>
      </w:pPr>
      <w:r>
        <w:rPr>
          <w:rFonts w:ascii="Liberation Sans" w:hAnsi="Liberation Sans"/>
          <w:b/>
        </w:rPr>
        <w:t xml:space="preserve">3. </w:t>
      </w:r>
      <w:r>
        <w:t>In the adverse scenario with protection, total cost = 360 + 1750 = 2110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4.5.8 — Base rates</w:t>
      </w:r>
    </w:p>
    <w:p>
      <w:pPr>
        <w:pStyle w:val="BodyText"/>
      </w:pPr>
      <w:r>
        <w:t>In a model population of 10000 cases, the target event occurs in 2% of cases. A detector is positive in 85%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46.4%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85% = 170.</w:t>
      </w:r>
    </w:p>
    <w:p>
      <w:pPr>
        <w:pStyle w:val="BodyText"/>
        <w:spacing w:after="36"/>
        <w:ind w:left="198" w:hanging="198"/>
      </w:pPr>
      <w:r>
        <w:rPr>
          <w:rFonts w:ascii="Liberation Sans" w:hAnsi="Liberation Sans"/>
          <w:b/>
        </w:rPr>
        <w:t xml:space="preserve">2. </w:t>
      </w:r>
      <w:r>
        <w:t>Event absent: 9800 cases. False-positive rate = 1 − 0.98 = 0.02, so false positives = 196.</w:t>
      </w:r>
    </w:p>
    <w:p>
      <w:pPr>
        <w:pStyle w:val="BodyText"/>
        <w:spacing w:after="36"/>
        <w:ind w:left="198" w:hanging="198"/>
      </w:pPr>
      <w:r>
        <w:rPr>
          <w:rFonts w:ascii="Liberation Sans" w:hAnsi="Liberation Sans"/>
          <w:b/>
        </w:rPr>
        <w:t xml:space="preserve">3. </w:t>
      </w:r>
      <w:r>
        <w:t>Total positive alerts = 366. Therefore P(event | positive) = 170/366 = 46.4%.</w:t>
      </w:r>
    </w:p>
    <w:p>
      <w:pPr>
        <w:pStyle w:val="Heading3"/>
      </w:pPr>
      <w:r>
        <w:t>Problem 4.5.9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4.5.10 — Time dependencies</w:t>
      </w:r>
    </w:p>
    <w:p>
      <w:pPr>
        <w:pStyle w:val="BodyText"/>
      </w:pPr>
      <w:r>
        <w:t>A project has six tasks with durations in whole days: A=3, B=2, C=2, D=5, E=6, F=6.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17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2. C therefore finishes at 5; D finishes at 8.</w:t>
      </w:r>
    </w:p>
    <w:p>
      <w:pPr>
        <w:pStyle w:val="BodyText"/>
        <w:spacing w:after="36"/>
        <w:ind w:left="198" w:hanging="198"/>
      </w:pPr>
      <w:r>
        <w:rPr>
          <w:rFonts w:ascii="Liberation Sans" w:hAnsi="Liberation Sans"/>
          <w:b/>
        </w:rPr>
        <w:t xml:space="preserve">2. </w:t>
      </w:r>
      <w:r>
        <w:t>E must wait for both B and C, so it starts at max(2, 5) = 5 and finishes at 11.</w:t>
      </w:r>
    </w:p>
    <w:p>
      <w:pPr>
        <w:pStyle w:val="BodyText"/>
        <w:spacing w:after="36"/>
        <w:ind w:left="198" w:hanging="198"/>
      </w:pPr>
      <w:r>
        <w:rPr>
          <w:rFonts w:ascii="Liberation Sans" w:hAnsi="Liberation Sans"/>
          <w:b/>
        </w:rPr>
        <w:t xml:space="preserve">3. </w:t>
      </w:r>
      <w:r>
        <w:t>F must wait for both D and E, so it starts at max(8, 11) = 11 and finishes at 17.</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2"/>
      </w:pPr>
      <w:r>
        <w:t>4.6. Materials and Properties</w:t>
      </w:r>
    </w:p>
    <w:p>
      <w:pPr>
        <w:pStyle w:val="SubchapterIntro"/>
        <w:spacing w:after="120"/>
      </w:pPr>
      <w:r>
        <w:t>Materials differ in strength, stiffness, density, thermal behavior, conductivity, corrosion resistance, and many other properties. Engineering choices are multi-criteria decisions: the best material depends on the loads, environment, cost, manufacturability, and safety margins.</w:t>
      </w:r>
    </w:p>
    <w:p>
      <w:pPr>
        <w:pStyle w:val="Heading3"/>
      </w:pPr>
      <w:r>
        <w:t>Problem 4.6.1 — Units and rates</w:t>
      </w:r>
    </w:p>
    <w:p>
      <w:pPr>
        <w:pStyle w:val="BodyText"/>
      </w:pPr>
      <w:r>
        <w:t>A process has a nominal throughput of 48 measurements per hour. An overhead equal to 12% of the nominal throughput produces no useful output. The process runs for 90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63.36 useful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(1 − 12/100) = 42.24 measurements/hour.</w:t>
      </w:r>
    </w:p>
    <w:p>
      <w:pPr>
        <w:pStyle w:val="BodyText"/>
        <w:spacing w:after="36"/>
        <w:ind w:left="198" w:hanging="198"/>
      </w:pPr>
      <w:r>
        <w:rPr>
          <w:rFonts w:ascii="Liberation Sans" w:hAnsi="Liberation Sans"/>
          <w:b/>
        </w:rPr>
        <w:t xml:space="preserve">2. </w:t>
      </w:r>
      <w:r>
        <w:t>90 minutes = 90/60 = 1.5 hours.</w:t>
      </w:r>
    </w:p>
    <w:p>
      <w:pPr>
        <w:pStyle w:val="BodyText"/>
        <w:spacing w:after="36"/>
        <w:ind w:left="198" w:hanging="198"/>
      </w:pPr>
      <w:r>
        <w:rPr>
          <w:rFonts w:ascii="Liberation Sans" w:hAnsi="Liberation Sans"/>
          <w:b/>
        </w:rPr>
        <w:t xml:space="preserve">3. </w:t>
      </w:r>
      <w:r>
        <w:t>Quantity = rate × time = 42.24 measurements/hour × 1.5 hours = 63.36 measurements; the hour units cancel.</w:t>
      </w:r>
    </w:p>
    <w:p>
      <w:pPr>
        <w:pStyle w:val="Heading3"/>
      </w:pPr>
      <w:r>
        <w:t>Problem 4.6.2 — Bottlenecks</w:t>
      </w:r>
    </w:p>
    <w:p>
      <w:pPr>
        <w:pStyle w:val="BodyText"/>
      </w:pPr>
      <w:r>
        <w:t>A process must pass through four stages in series with maximum capacities A=90, B=110, C=180, and D=120 measurements/hour. There is no unlimited intermediate storage, so long-run final throughput cannot exceed the smallest stage capacity. Only stage A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measurements/hour. After the improvement: 108 measurements/hour. Final bottleneck stage(s):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min(90, 110, 180, 120) = 90 measurements/hour.</w:t>
      </w:r>
    </w:p>
    <w:p>
      <w:pPr>
        <w:pStyle w:val="BodyText"/>
        <w:spacing w:after="36"/>
        <w:ind w:left="198" w:hanging="198"/>
      </w:pPr>
      <w:r>
        <w:rPr>
          <w:rFonts w:ascii="Liberation Sans" w:hAnsi="Liberation Sans"/>
          <w:b/>
        </w:rPr>
        <w:t xml:space="preserve">2. </w:t>
      </w:r>
      <w:r>
        <w:t>Stage A increases from 90 to 108 measurements/hour.</w:t>
      </w:r>
    </w:p>
    <w:p>
      <w:pPr>
        <w:pStyle w:val="BodyText"/>
        <w:spacing w:after="36"/>
        <w:ind w:left="198" w:hanging="198"/>
      </w:pPr>
      <w:r>
        <w:rPr>
          <w:rFonts w:ascii="Liberation Sans" w:hAnsi="Liberation Sans"/>
          <w:b/>
        </w:rPr>
        <w:t xml:space="preserve">3. </w:t>
      </w:r>
      <w:r>
        <w:t>The new capacities are 108, 110, 180, 120. Their minimum is 108, so the bottleneck is A. Adding capacities would incorrectly treat required serial stages as if they were parallel sources.</w:t>
      </w:r>
    </w:p>
    <w:p>
      <w:pPr>
        <w:pStyle w:val="Heading3"/>
      </w:pPr>
      <w:r>
        <w:t>Problem 4.6.3 — Budget and constraints</w:t>
      </w:r>
    </w:p>
    <w:p>
      <w:pPr>
        <w:pStyle w:val="BodyText"/>
      </w:pPr>
      <w:r>
        <w:t>The total budget is 1200 currency units (CU). There is an unavoidable fixed cost of 310 CU. Each implemented unit then costs 55 CU and yields 14 benefit points. At least 11 units are required for a valid plan. An optional add-on module costs 190 CU and adds 60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12 units plus the module for 228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890 CU remain after the fixed cost, so at most floor((1200−310)/55) = 16 units can be bought. This meets the minimum of 11; benefit = 224.</w:t>
      </w:r>
    </w:p>
    <w:p>
      <w:pPr>
        <w:pStyle w:val="BodyText"/>
        <w:spacing w:after="36"/>
        <w:ind w:left="198" w:hanging="198"/>
      </w:pPr>
      <w:r>
        <w:rPr>
          <w:rFonts w:ascii="Liberation Sans" w:hAnsi="Liberation Sans"/>
          <w:b/>
        </w:rPr>
        <w:t xml:space="preserve">2. </w:t>
      </w:r>
      <w:r>
        <w:t>With the add-on, 700 CU remain for units, so at most 12 units can be bought. This meets the minimum; benefit = 168 + 60 = 228.</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4.6.4 — Expected value and risk</w:t>
      </w:r>
    </w:p>
    <w:p>
      <w:pPr>
        <w:pStyle w:val="BodyText"/>
      </w:pPr>
      <w:r>
        <w:t>Without a protective measure, there is a 10% probability of a loss of 3000 CU and otherwise no loss. The protective measure costs 340 CU for certain and, if the adverse event occurs, reduces the loss to 40% of its original amount. A hard risk rule rejects any option whose total loss in the adverse scenario exceeds 2500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300 CU; with protection: 460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3000 = 300 CU. The adverse-scenario loss is 3000 CU, so the 2500-CU risk limit is violated.</w:t>
      </w:r>
    </w:p>
    <w:p>
      <w:pPr>
        <w:pStyle w:val="BodyText"/>
        <w:spacing w:after="36"/>
        <w:ind w:left="198" w:hanging="198"/>
      </w:pPr>
      <w:r>
        <w:rPr>
          <w:rFonts w:ascii="Liberation Sans" w:hAnsi="Liberation Sans"/>
          <w:b/>
        </w:rPr>
        <w:t xml:space="preserve">2. </w:t>
      </w:r>
      <w:r>
        <w:t>With protection, expected cost = 340 + 0.10 × 0.40 × 3000 = 460 CU.</w:t>
      </w:r>
    </w:p>
    <w:p>
      <w:pPr>
        <w:pStyle w:val="BodyText"/>
        <w:spacing w:after="36"/>
        <w:ind w:left="198" w:hanging="198"/>
      </w:pPr>
      <w:r>
        <w:rPr>
          <w:rFonts w:ascii="Liberation Sans" w:hAnsi="Liberation Sans"/>
          <w:b/>
        </w:rPr>
        <w:t xml:space="preserve">3. </w:t>
      </w:r>
      <w:r>
        <w:t>In the adverse scenario with protection, total cost = 340 + 1200 = 1540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4.6.5 — Base rates</w:t>
      </w:r>
    </w:p>
    <w:p>
      <w:pPr>
        <w:pStyle w:val="BodyText"/>
      </w:pPr>
      <w:r>
        <w:t>In a model population of 10000 cases, the target event occurs in 1% of cases. A detector is positive in 95% of cases where the event is present (sensitivity) and correctly negative in 96%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19.3%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95% = 95.</w:t>
      </w:r>
    </w:p>
    <w:p>
      <w:pPr>
        <w:pStyle w:val="BodyText"/>
        <w:spacing w:after="36"/>
        <w:ind w:left="198" w:hanging="198"/>
      </w:pPr>
      <w:r>
        <w:rPr>
          <w:rFonts w:ascii="Liberation Sans" w:hAnsi="Liberation Sans"/>
          <w:b/>
        </w:rPr>
        <w:t xml:space="preserve">2. </w:t>
      </w:r>
      <w:r>
        <w:t>Event absent: 9900 cases. False-positive rate = 1 − 0.96 = 0.04, so false positives = 396.</w:t>
      </w:r>
    </w:p>
    <w:p>
      <w:pPr>
        <w:pStyle w:val="BodyText"/>
        <w:spacing w:after="36"/>
        <w:ind w:left="198" w:hanging="198"/>
      </w:pPr>
      <w:r>
        <w:rPr>
          <w:rFonts w:ascii="Liberation Sans" w:hAnsi="Liberation Sans"/>
          <w:b/>
        </w:rPr>
        <w:t xml:space="preserve">3. </w:t>
      </w:r>
      <w:r>
        <w:t>Total positive alerts = 491. Therefore P(event | positive) = 95/491 = 19.3%.</w:t>
      </w:r>
    </w:p>
    <w:p>
      <w:pPr>
        <w:pStyle w:val="Heading3"/>
      </w:pPr>
      <w:r>
        <w:t>Problem 4.6.6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4.6.7 — Time dependencies</w:t>
      </w:r>
    </w:p>
    <w:p>
      <w:pPr>
        <w:pStyle w:val="BodyText"/>
      </w:pPr>
      <w:r>
        <w:t>A project has six tasks with durations in whole days: A=2, B=2, C=3, D=2, E=6,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15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2 and B at 2. C therefore finishes at 5; D finishes at 4.</w:t>
      </w:r>
    </w:p>
    <w:p>
      <w:pPr>
        <w:pStyle w:val="BodyText"/>
        <w:spacing w:after="36"/>
        <w:ind w:left="198" w:hanging="198"/>
      </w:pPr>
      <w:r>
        <w:rPr>
          <w:rFonts w:ascii="Liberation Sans" w:hAnsi="Liberation Sans"/>
          <w:b/>
        </w:rPr>
        <w:t xml:space="preserve">2. </w:t>
      </w:r>
      <w:r>
        <w:t>E must wait for both B and C, so it starts at max(2, 5) = 5 and finishes at 11.</w:t>
      </w:r>
    </w:p>
    <w:p>
      <w:pPr>
        <w:pStyle w:val="BodyText"/>
        <w:spacing w:after="36"/>
        <w:ind w:left="198" w:hanging="198"/>
      </w:pPr>
      <w:r>
        <w:rPr>
          <w:rFonts w:ascii="Liberation Sans" w:hAnsi="Liberation Sans"/>
          <w:b/>
        </w:rPr>
        <w:t xml:space="preserve">3. </w:t>
      </w:r>
      <w:r>
        <w:t>F must wait for both D and E, so it starts at max(4, 11) = 11 and finishes at 15.</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4.6.8 — Data consistency</w:t>
      </w:r>
    </w:p>
    <w:p>
      <w:pPr>
        <w:pStyle w:val="BodyText"/>
      </w:pPr>
      <w:r>
        <w:t>A table reports three disjoint categories: A=140, B=150, and C=120 measurements. The methodology states that every unit belongs to exactly one of the three categories and that the overall total must equal their sum. The same page prints an overall total of 390 measurements.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410, while the printed total differs by -20 measurements.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140+150+120 = 410 measurements.</w:t>
      </w:r>
    </w:p>
    <w:p>
      <w:pPr>
        <w:pStyle w:val="BodyText"/>
        <w:spacing w:after="36"/>
        <w:ind w:left="198" w:hanging="198"/>
      </w:pPr>
      <w:r>
        <w:rPr>
          <w:rFonts w:ascii="Liberation Sans" w:hAnsi="Liberation Sans"/>
          <w:b/>
        </w:rPr>
        <w:t xml:space="preserve">2. </w:t>
      </w:r>
      <w:r>
        <w:t>Printed total = 390; printed − calculated = -20 measurements.</w:t>
      </w:r>
    </w:p>
    <w:p>
      <w:pPr>
        <w:pStyle w:val="BodyText"/>
        <w:spacing w:after="36"/>
        <w:ind w:left="198" w:hanging="198"/>
      </w:pPr>
      <w:r>
        <w:rPr>
          <w:rFonts w:ascii="Liberation Sans" w:hAnsi="Liberation Sans"/>
          <w:b/>
        </w:rPr>
        <w:t xml:space="preserve">3. </w:t>
      </w:r>
      <w:r>
        <w:t>The secondary rule A+B&gt;C gives 290&gt;120,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4.6.9 — Break-even threshold</w:t>
      </w:r>
    </w:p>
    <w:p>
      <w:pPr>
        <w:pStyle w:val="BodyText"/>
      </w:pPr>
      <w:r>
        <w:t>Two alternatives have total costs: Plan A = 600 CU fixed + 12 CU per unit; Plan B = 400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50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600+12q = 400+16q.</w:t>
      </w:r>
    </w:p>
    <w:p>
      <w:pPr>
        <w:pStyle w:val="BodyText"/>
        <w:spacing w:after="36"/>
        <w:ind w:left="198" w:hanging="198"/>
      </w:pPr>
      <w:r>
        <w:rPr>
          <w:rFonts w:ascii="Liberation Sans" w:hAnsi="Liberation Sans"/>
          <w:b/>
        </w:rPr>
        <w:t xml:space="preserve">2. </w:t>
      </w:r>
      <w:r>
        <w:t>Rearrange: 200 = (16−12)q, hence q = 200/4 = 50.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4.6.10 — Sampling</w:t>
      </w:r>
    </w:p>
    <w:p>
      <w:pPr>
        <w:pStyle w:val="BodyText"/>
      </w:pPr>
      <w:r>
        <w:t>The target population contains 6000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2"/>
      </w:pPr>
      <w:r>
        <w:t>4.7. Water, Atmosphere, and Weather</w:t>
      </w:r>
    </w:p>
    <w:p>
      <w:pPr>
        <w:pStyle w:val="SubchapterIntro"/>
        <w:spacing w:after="120"/>
      </w:pPr>
      <w:r>
        <w:t>Weather emerges from interacting quantities such as temperature, pressure, humidity, wind, and water phase changes. Forecasts express uncertainty, not certainty. Rates such as rainfall per hour must be combined with duration and area carefully when estimating totals.</w:t>
      </w:r>
    </w:p>
    <w:p>
      <w:pPr>
        <w:pStyle w:val="Heading3"/>
      </w:pPr>
      <w:r>
        <w:t>Problem 4.7.1 — Expected value and risk</w:t>
      </w:r>
    </w:p>
    <w:p>
      <w:pPr>
        <w:pStyle w:val="BodyText"/>
      </w:pPr>
      <w:r>
        <w:t>Without a protective measure, there is a 15% probability of a loss of 5500 CU and otherwise no loss. The protective measure costs 440 CU for certain and, if the adverse event occurs, reduces the loss to 30% of its original amount. A hard risk rule rejects any option whose total loss in the adverse scenario exceeds 1600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825 CU; with protection: 687.5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0.15 × 5500 = 825 CU. The adverse-scenario loss is 5500 CU, so the 1600-CU risk limit is violated.</w:t>
      </w:r>
    </w:p>
    <w:p>
      <w:pPr>
        <w:pStyle w:val="BodyText"/>
        <w:spacing w:after="36"/>
        <w:ind w:left="198" w:hanging="198"/>
      </w:pPr>
      <w:r>
        <w:rPr>
          <w:rFonts w:ascii="Liberation Sans" w:hAnsi="Liberation Sans"/>
          <w:b/>
        </w:rPr>
        <w:t xml:space="preserve">2. </w:t>
      </w:r>
      <w:r>
        <w:t>With protection, expected cost = 440 + 0.15 × 0.30 × 5500 = 687.5 CU.</w:t>
      </w:r>
    </w:p>
    <w:p>
      <w:pPr>
        <w:pStyle w:val="BodyText"/>
        <w:spacing w:after="36"/>
        <w:ind w:left="198" w:hanging="198"/>
      </w:pPr>
      <w:r>
        <w:rPr>
          <w:rFonts w:ascii="Liberation Sans" w:hAnsi="Liberation Sans"/>
          <w:b/>
        </w:rPr>
        <w:t xml:space="preserve">3. </w:t>
      </w:r>
      <w:r>
        <w:t>In the adverse scenario with protection, total cost = 440 + 1650 = 2090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4.7.2 — Base rates</w:t>
      </w:r>
    </w:p>
    <w:p>
      <w:pPr>
        <w:pStyle w:val="BodyText"/>
      </w:pPr>
      <w:r>
        <w:t>In a model population of 10000 cases, the target event occurs in 1% of cases. A detector is positive in 92%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31.7%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92% = 92.</w:t>
      </w:r>
    </w:p>
    <w:p>
      <w:pPr>
        <w:pStyle w:val="BodyText"/>
        <w:spacing w:after="36"/>
        <w:ind w:left="198" w:hanging="198"/>
      </w:pPr>
      <w:r>
        <w:rPr>
          <w:rFonts w:ascii="Liberation Sans" w:hAnsi="Liberation Sans"/>
          <w:b/>
        </w:rPr>
        <w:t xml:space="preserve">2. </w:t>
      </w:r>
      <w:r>
        <w:t>Event absent: 9900 cases. False-positive rate = 1 − 0.98 = 0.02, so false positives = 198.</w:t>
      </w:r>
    </w:p>
    <w:p>
      <w:pPr>
        <w:pStyle w:val="BodyText"/>
        <w:spacing w:after="36"/>
        <w:ind w:left="198" w:hanging="198"/>
      </w:pPr>
      <w:r>
        <w:rPr>
          <w:rFonts w:ascii="Liberation Sans" w:hAnsi="Liberation Sans"/>
          <w:b/>
        </w:rPr>
        <w:t xml:space="preserve">3. </w:t>
      </w:r>
      <w:r>
        <w:t>Total positive alerts = 290. Therefore P(event | positive) = 92/290 = 31.7%.</w:t>
      </w:r>
    </w:p>
    <w:p>
      <w:pPr>
        <w:pStyle w:val="Heading3"/>
      </w:pPr>
      <w:r>
        <w:t>Problem 4.7.3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4.7.4 — Time dependencies</w:t>
      </w:r>
    </w:p>
    <w:p>
      <w:pPr>
        <w:pStyle w:val="BodyText"/>
      </w:pPr>
      <w:r>
        <w:t>A project has six tasks with durations in whole days: A=5, B=3, C=5, D=4, E=3, F=3.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16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3. C therefore finishes at 10; D finishes at 9.</w:t>
      </w:r>
    </w:p>
    <w:p>
      <w:pPr>
        <w:pStyle w:val="BodyText"/>
        <w:spacing w:after="36"/>
        <w:ind w:left="198" w:hanging="198"/>
      </w:pPr>
      <w:r>
        <w:rPr>
          <w:rFonts w:ascii="Liberation Sans" w:hAnsi="Liberation Sans"/>
          <w:b/>
        </w:rPr>
        <w:t xml:space="preserve">2. </w:t>
      </w:r>
      <w:r>
        <w:t>E must wait for both B and C, so it starts at max(3, 10) = 10 and finishes at 13.</w:t>
      </w:r>
    </w:p>
    <w:p>
      <w:pPr>
        <w:pStyle w:val="BodyText"/>
        <w:spacing w:after="36"/>
        <w:ind w:left="198" w:hanging="198"/>
      </w:pPr>
      <w:r>
        <w:rPr>
          <w:rFonts w:ascii="Liberation Sans" w:hAnsi="Liberation Sans"/>
          <w:b/>
        </w:rPr>
        <w:t xml:space="preserve">3. </w:t>
      </w:r>
      <w:r>
        <w:t>F must wait for both D and E, so it starts at max(9, 13) = 13 and finishes at 16.</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4.7.5 — Data consistency</w:t>
      </w:r>
    </w:p>
    <w:p>
      <w:pPr>
        <w:pStyle w:val="BodyText"/>
      </w:pPr>
      <w:r>
        <w:t>A table reports three disjoint categories: A=200, B=150, and C=100 measurements. The methodology states that every unit belongs to exactly one of the three categories and that the overall total must equal their sum. The same page prints an overall total of 460 measurements.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450, while the printed total differs by +10 measurements.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200+150+100 = 450 measurements.</w:t>
      </w:r>
    </w:p>
    <w:p>
      <w:pPr>
        <w:pStyle w:val="BodyText"/>
        <w:spacing w:after="36"/>
        <w:ind w:left="198" w:hanging="198"/>
      </w:pPr>
      <w:r>
        <w:rPr>
          <w:rFonts w:ascii="Liberation Sans" w:hAnsi="Liberation Sans"/>
          <w:b/>
        </w:rPr>
        <w:t xml:space="preserve">2. </w:t>
      </w:r>
      <w:r>
        <w:t>Printed total = 460; printed − calculated = +10 measurements.</w:t>
      </w:r>
    </w:p>
    <w:p>
      <w:pPr>
        <w:pStyle w:val="BodyText"/>
        <w:spacing w:after="36"/>
        <w:ind w:left="198" w:hanging="198"/>
      </w:pPr>
      <w:r>
        <w:rPr>
          <w:rFonts w:ascii="Liberation Sans" w:hAnsi="Liberation Sans"/>
          <w:b/>
        </w:rPr>
        <w:t xml:space="preserve">3. </w:t>
      </w:r>
      <w:r>
        <w:t>The secondary rule A+B&gt;C gives 350&gt;100,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4.7.6 — Break-even threshold</w:t>
      </w:r>
    </w:p>
    <w:p>
      <w:pPr>
        <w:pStyle w:val="BodyText"/>
      </w:pPr>
      <w:r>
        <w:t>Two alternatives have total costs: Plan A = 600 CU fixed + 10 CU per unit; Plan B = 400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50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600+10q = 400+14q.</w:t>
      </w:r>
    </w:p>
    <w:p>
      <w:pPr>
        <w:pStyle w:val="BodyText"/>
        <w:spacing w:after="36"/>
        <w:ind w:left="198" w:hanging="198"/>
      </w:pPr>
      <w:r>
        <w:rPr>
          <w:rFonts w:ascii="Liberation Sans" w:hAnsi="Liberation Sans"/>
          <w:b/>
        </w:rPr>
        <w:t xml:space="preserve">2. </w:t>
      </w:r>
      <w:r>
        <w:t>Rearrange: 200 = (14−10)q, hence q = 200/4 = 50.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4.7.7 — Sampling</w:t>
      </w:r>
    </w:p>
    <w:p>
      <w:pPr>
        <w:pStyle w:val="BodyText"/>
      </w:pPr>
      <w:r>
        <w:t>The target population contains 5000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4.7.8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11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11/20 = 55.0%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4.7.9 — Measurement uncertainty</w:t>
      </w:r>
    </w:p>
    <w:p>
      <w:pPr>
        <w:pStyle w:val="BodyText"/>
      </w:pPr>
      <w:r>
        <w:t>Two measurements are reported as A = 68.3 ± 1.5 and B = 67.1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[66.8, 69.8].</w:t>
      </w:r>
    </w:p>
    <w:p>
      <w:pPr>
        <w:pStyle w:val="BodyText"/>
        <w:spacing w:after="36"/>
        <w:ind w:left="198" w:hanging="198"/>
      </w:pPr>
      <w:r>
        <w:rPr>
          <w:rFonts w:ascii="Liberation Sans" w:hAnsi="Liberation Sans"/>
          <w:b/>
        </w:rPr>
        <w:t xml:space="preserve">2. </w:t>
      </w:r>
      <w:r>
        <w:t>B lies in [64.6, 69.6].</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4.7.10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17, 14, 11, 8 points for units 1–4;</w:t>
      </w:r>
    </w:p>
    <w:p>
      <w:pPr>
        <w:pStyle w:val="CompactBullet"/>
      </w:pPr>
      <w:r>
        <w:t>B: 13, 10, 7, 4 points;</w:t>
      </w:r>
    </w:p>
    <w:p>
      <w:pPr>
        <w:pStyle w:val="CompactBullet"/>
      </w:pPr>
      <w:r>
        <w:t>C: 13, 10, 7, 4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A=3, B=1, C=2, with 78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B=1, C=2.</w:t>
      </w:r>
    </w:p>
    <w:p>
      <w:pPr>
        <w:pStyle w:val="BodyText"/>
        <w:spacing w:after="36"/>
        <w:ind w:left="198" w:hanging="198"/>
      </w:pPr>
      <w:r>
        <w:rPr>
          <w:rFonts w:ascii="Liberation Sans" w:hAnsi="Liberation Sans"/>
          <w:b/>
        </w:rPr>
        <w:t xml:space="preserve">3. </w:t>
      </w:r>
      <w:r>
        <w:t>The selected benefits sum to 78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2"/>
      </w:pPr>
      <w:r>
        <w:t>4.8. Ecosystems and Resource Flows</w:t>
      </w:r>
    </w:p>
    <w:p>
      <w:pPr>
        <w:pStyle w:val="SubchapterIntro"/>
        <w:spacing w:after="120"/>
      </w:pPr>
      <w:r>
        <w:t>Ecosystems contain networks of organisms and flows of energy and materials. Losses occur between trophic levels, and limiting resources can constrain total productivity. Changes in one population can propagate through dependencies rather than remaining local.</w:t>
      </w:r>
    </w:p>
    <w:p>
      <w:pPr>
        <w:pStyle w:val="Heading3"/>
      </w:pPr>
      <w:r>
        <w:t>Problem 4.8.1 — Time dependencies</w:t>
      </w:r>
    </w:p>
    <w:p>
      <w:pPr>
        <w:pStyle w:val="BodyText"/>
      </w:pPr>
      <w:r>
        <w:t>A project has six tasks with durations in whole days: A=6, B=2, C=2, D=4, E=3,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16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6 and B at 2. C therefore finishes at 8; D finishes at 10.</w:t>
      </w:r>
    </w:p>
    <w:p>
      <w:pPr>
        <w:pStyle w:val="BodyText"/>
        <w:spacing w:after="36"/>
        <w:ind w:left="198" w:hanging="198"/>
      </w:pPr>
      <w:r>
        <w:rPr>
          <w:rFonts w:ascii="Liberation Sans" w:hAnsi="Liberation Sans"/>
          <w:b/>
        </w:rPr>
        <w:t xml:space="preserve">2. </w:t>
      </w:r>
      <w:r>
        <w:t>E must wait for both B and C, so it starts at max(2, 8) = 8 and finishes at 11.</w:t>
      </w:r>
    </w:p>
    <w:p>
      <w:pPr>
        <w:pStyle w:val="BodyText"/>
        <w:spacing w:after="36"/>
        <w:ind w:left="198" w:hanging="198"/>
      </w:pPr>
      <w:r>
        <w:rPr>
          <w:rFonts w:ascii="Liberation Sans" w:hAnsi="Liberation Sans"/>
          <w:b/>
        </w:rPr>
        <w:t xml:space="preserve">3. </w:t>
      </w:r>
      <w:r>
        <w:t>F must wait for both D and E, so it starts at max(10, 11) = 11 and finishes at 16.</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4.8.2 — Data consistency</w:t>
      </w:r>
    </w:p>
    <w:p>
      <w:pPr>
        <w:pStyle w:val="BodyText"/>
      </w:pPr>
      <w:r>
        <w:t>A table reports three disjoint categories: A=140, B=140, and C=140 measurements. The methodology states that every unit belongs to exactly one of the three categories and that the overall total must equal their sum. The same page prints an overall total of 400 measurements.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420, while the printed total differs by -20 measurements.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140+140+140 = 420 measurements.</w:t>
      </w:r>
    </w:p>
    <w:p>
      <w:pPr>
        <w:pStyle w:val="BodyText"/>
        <w:spacing w:after="36"/>
        <w:ind w:left="198" w:hanging="198"/>
      </w:pPr>
      <w:r>
        <w:rPr>
          <w:rFonts w:ascii="Liberation Sans" w:hAnsi="Liberation Sans"/>
          <w:b/>
        </w:rPr>
        <w:t xml:space="preserve">2. </w:t>
      </w:r>
      <w:r>
        <w:t>Printed total = 400; printed − calculated = -20 measurements.</w:t>
      </w:r>
    </w:p>
    <w:p>
      <w:pPr>
        <w:pStyle w:val="BodyText"/>
        <w:spacing w:after="36"/>
        <w:ind w:left="198" w:hanging="198"/>
      </w:pPr>
      <w:r>
        <w:rPr>
          <w:rFonts w:ascii="Liberation Sans" w:hAnsi="Liberation Sans"/>
          <w:b/>
        </w:rPr>
        <w:t xml:space="preserve">3. </w:t>
      </w:r>
      <w:r>
        <w:t>The secondary rule A+B&gt;C gives 280&gt;140,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4.8.3 — Break-even threshold</w:t>
      </w:r>
    </w:p>
    <w:p>
      <w:pPr>
        <w:pStyle w:val="BodyText"/>
      </w:pPr>
      <w:r>
        <w:t>Two alternatives have total costs: Plan A = 700 CU fixed + 12 CU per unit; Plan B = 250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112.5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700+12q = 250+16q.</w:t>
      </w:r>
    </w:p>
    <w:p>
      <w:pPr>
        <w:pStyle w:val="BodyText"/>
        <w:spacing w:after="36"/>
        <w:ind w:left="198" w:hanging="198"/>
      </w:pPr>
      <w:r>
        <w:rPr>
          <w:rFonts w:ascii="Liberation Sans" w:hAnsi="Liberation Sans"/>
          <w:b/>
        </w:rPr>
        <w:t xml:space="preserve">2. </w:t>
      </w:r>
      <w:r>
        <w:t>Rearrange: 450 = (16−12)q, hence q = 450/4 = 112.5.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4.8.4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4.8.5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4.8.6 — Measurement uncertainty</w:t>
      </w:r>
    </w:p>
    <w:p>
      <w:pPr>
        <w:pStyle w:val="BodyText"/>
      </w:pPr>
      <w:r>
        <w:t>Two measurements are reported as A = 61.1 ± 2 and B = 63.4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[59.1, 63.1].</w:t>
      </w:r>
    </w:p>
    <w:p>
      <w:pPr>
        <w:pStyle w:val="BodyText"/>
        <w:spacing w:after="36"/>
        <w:ind w:left="198" w:hanging="198"/>
      </w:pPr>
      <w:r>
        <w:rPr>
          <w:rFonts w:ascii="Liberation Sans" w:hAnsi="Liberation Sans"/>
          <w:b/>
        </w:rPr>
        <w:t xml:space="preserve">2. </w:t>
      </w:r>
      <w:r>
        <w:t>B lies in [62.4, 64.4].</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4.8.7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19, 16, 13, 10 points for units 1–4;</w:t>
      </w:r>
    </w:p>
    <w:p>
      <w:pPr>
        <w:pStyle w:val="CompactBullet"/>
      </w:pPr>
      <w:r>
        <w:t>B: 13, 11, 9, 7 points;</w:t>
      </w:r>
    </w:p>
    <w:p>
      <w:pPr>
        <w:pStyle w:val="CompactBullet"/>
      </w:pPr>
      <w:r>
        <w:t>C: 12, 9, 6, 3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A=3, B=2, C=1; maximum total benefit = 84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B=2, C=1.</w:t>
      </w:r>
    </w:p>
    <w:p>
      <w:pPr>
        <w:pStyle w:val="BodyText"/>
        <w:spacing w:after="36"/>
        <w:ind w:left="198" w:hanging="198"/>
      </w:pPr>
      <w:r>
        <w:rPr>
          <w:rFonts w:ascii="Liberation Sans" w:hAnsi="Liberation Sans"/>
          <w:b/>
        </w:rPr>
        <w:t xml:space="preserve">3. </w:t>
      </w:r>
      <w:r>
        <w:t>The selected benefits sum to 84 points. The ordering rule is respected because every selected later unit includes all earlier units in the same program.</w:t>
      </w:r>
    </w:p>
    <w:p>
      <w:pPr>
        <w:pStyle w:val="Heading3"/>
      </w:pPr>
      <w:r>
        <w:t>Problem 4.8.8 — Chained yields</w:t>
      </w:r>
    </w:p>
    <w:p>
      <w:pPr>
        <w:pStyle w:val="BodyText"/>
      </w:pPr>
      <w:r>
        <w:t>A flow begins with 1600 measurements and passes through three stages. Stage 1 retains 92%, Stage 2 retains 95%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1286.53 measurements. Best stage(s) to improve: 1, 3, for a gain of 69.92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0.95 × 0.92 = 0.8041; applied to 1600, this gives 1286.53 measurements.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69.92, Stage 2 = 67.71, Stage 3 = 69.92 measurements. The maximum occurs at stage(s) 1, 3.</w:t>
      </w:r>
    </w:p>
    <w:p>
      <w:pPr>
        <w:pStyle w:val="Heading3"/>
      </w:pPr>
      <w:r>
        <w:t>Problem 4.8.9 — Mean versus median</w:t>
      </w:r>
    </w:p>
    <w:p>
      <w:pPr>
        <w:pStyle w:val="BodyText"/>
      </w:pPr>
      <w:r>
        <w:t>Nine observations are: 25, 20, 35, 50, 60, 30, 40, 30, 200. The last value, 200,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54.44; median = 35.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490, so mean = 490/9 = 54.44.</w:t>
      </w:r>
    </w:p>
    <w:p>
      <w:pPr>
        <w:pStyle w:val="BodyText"/>
        <w:spacing w:after="36"/>
        <w:ind w:left="198" w:hanging="198"/>
      </w:pPr>
      <w:r>
        <w:rPr>
          <w:rFonts w:ascii="Liberation Sans" w:hAnsi="Liberation Sans"/>
          <w:b/>
        </w:rPr>
        <w:t xml:space="preserve">2. </w:t>
      </w:r>
      <w:r>
        <w:t>After ordering the 9 observations, the middle value is 35,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36.25. Including 200 moves the mean by 18.19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4.8.10 — Integer capacity threshold</w:t>
      </w:r>
    </w:p>
    <w:p>
      <w:pPr>
        <w:pStyle w:val="BodyText"/>
      </w:pPr>
      <w:r>
        <w:t>A system must cover demand of 1040 measurements and, under a resilience rule, maintain an additional 10% reserve above estimated demand. Each identical module can supply at most 100 measurements.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12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1040 × (1 + 0.10) = 1144 measurements.</w:t>
      </w:r>
    </w:p>
    <w:p>
      <w:pPr>
        <w:pStyle w:val="BodyText"/>
        <w:spacing w:after="36"/>
        <w:ind w:left="198" w:hanging="198"/>
      </w:pPr>
      <w:r>
        <w:rPr>
          <w:rFonts w:ascii="Liberation Sans" w:hAnsi="Liberation Sans"/>
          <w:b/>
        </w:rPr>
        <w:t xml:space="preserve">2. </w:t>
      </w:r>
      <w:r>
        <w:t>The theoretical number of modules is 1144/100 = 11.44.</w:t>
      </w:r>
    </w:p>
    <w:p>
      <w:pPr>
        <w:pStyle w:val="BodyText"/>
        <w:spacing w:after="36"/>
        <w:ind w:left="198" w:hanging="198"/>
      </w:pPr>
      <w:r>
        <w:rPr>
          <w:rFonts w:ascii="Liberation Sans" w:hAnsi="Liberation Sans"/>
          <w:b/>
        </w:rPr>
        <w:t xml:space="preserve">3. </w:t>
      </w:r>
      <w:r>
        <w:t>Modules are indivisible and the target is a minimum, so take the ceiling: 12 modules. Installed capacity = 1200 measurements, which is ≥ 1144.</w:t>
      </w:r>
    </w:p>
    <w:p>
      <w:pPr>
        <w:pStyle w:val="Heading2"/>
      </w:pPr>
      <w:r>
        <w:t>4.9. Climate and the Greenhouse Effect</w:t>
      </w:r>
    </w:p>
    <w:p>
      <w:pPr>
        <w:pStyle w:val="SubchapterIntro"/>
        <w:spacing w:after="120"/>
      </w:pPr>
      <w:r>
        <w:t>Climate concerns statistical patterns over long periods, whereas weather describes shorter-term conditions. Greenhouse gases influence the planet's energy balance by altering the flow of infrared radiation. Individual weather events and long-term climate trends are related but not interchangeable evidence.</w:t>
      </w:r>
    </w:p>
    <w:p>
      <w:pPr>
        <w:pStyle w:val="Heading3"/>
      </w:pPr>
      <w:r>
        <w:t>Problem 4.9.1 — Sampling</w:t>
      </w:r>
    </w:p>
    <w:p>
      <w:pPr>
        <w:pStyle w:val="BodyText"/>
      </w:pPr>
      <w:r>
        <w:t>The target population contains 5000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4.9.2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16 of 20 reach the target; in the control group, 11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16/20 = 80.0% with X and 11/20 = 55.0%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4.9.3 — Measurement uncertainty</w:t>
      </w:r>
    </w:p>
    <w:p>
      <w:pPr>
        <w:pStyle w:val="BodyText"/>
      </w:pPr>
      <w:r>
        <w:t>Two measurements are reported as A = 63.6 ± 2 and B = 65.9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[61.6, 65.6].</w:t>
      </w:r>
    </w:p>
    <w:p>
      <w:pPr>
        <w:pStyle w:val="BodyText"/>
        <w:spacing w:after="36"/>
        <w:ind w:left="198" w:hanging="198"/>
      </w:pPr>
      <w:r>
        <w:rPr>
          <w:rFonts w:ascii="Liberation Sans" w:hAnsi="Liberation Sans"/>
          <w:b/>
        </w:rPr>
        <w:t xml:space="preserve">2. </w:t>
      </w:r>
      <w:r>
        <w:t>B lies in [64.4, 67.4].</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4.9.4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14, 12, 10, 8 points for units 1–4;</w:t>
      </w:r>
    </w:p>
    <w:p>
      <w:pPr>
        <w:pStyle w:val="CompactBullet"/>
      </w:pPr>
      <w:r>
        <w:t>B: 17, 14, 11, 8 points;</w:t>
      </w:r>
    </w:p>
    <w:p>
      <w:pPr>
        <w:pStyle w:val="CompactBullet"/>
      </w:pPr>
      <w:r>
        <w:t>C: 14, 11, 8, 5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A=2, B=2, C=2, with 82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B=2, C=2.</w:t>
      </w:r>
    </w:p>
    <w:p>
      <w:pPr>
        <w:pStyle w:val="BodyText"/>
        <w:spacing w:after="36"/>
        <w:ind w:left="198" w:hanging="198"/>
      </w:pPr>
      <w:r>
        <w:rPr>
          <w:rFonts w:ascii="Liberation Sans" w:hAnsi="Liberation Sans"/>
          <w:b/>
        </w:rPr>
        <w:t xml:space="preserve">3. </w:t>
      </w:r>
      <w:r>
        <w:t>The selected benefits sum to 82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4.9.5 — Chained yields</w:t>
      </w:r>
    </w:p>
    <w:p>
      <w:pPr>
        <w:pStyle w:val="BodyText"/>
      </w:pPr>
      <w:r>
        <w:t>A flow begins with 1700 measurements and passes through three stages. Stage 1 retains 82%, Stage 2 retains 82% of what it receives, and Stage 3 retains 82%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937.33 measurements. Best stage(s) to improve: 1, 2, 3, for a gain of 57.15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0.82 × 0.82 = 0.5514; applied to 1700, this gives 937.33 measurements.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57.15, Stage 2 = 57.15, Stage 3 = 57.15 measurements. The maximum occurs at stage(s) 1, 2, 3.</w:t>
      </w:r>
    </w:p>
    <w:p>
      <w:pPr>
        <w:pStyle w:val="Heading3"/>
      </w:pPr>
      <w:r>
        <w:t>Problem 4.9.6 — Mean versus median</w:t>
      </w:r>
    </w:p>
    <w:p>
      <w:pPr>
        <w:pStyle w:val="BodyText"/>
      </w:pPr>
      <w:r>
        <w:t>Nine observations are: 25, 30, 30, 55, 40, 25, 35, 50, 180. The last value, 180,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52.22; median = 35.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470, so mean = 470/9 = 52.22.</w:t>
      </w:r>
    </w:p>
    <w:p>
      <w:pPr>
        <w:pStyle w:val="BodyText"/>
        <w:spacing w:after="36"/>
        <w:ind w:left="198" w:hanging="198"/>
      </w:pPr>
      <w:r>
        <w:rPr>
          <w:rFonts w:ascii="Liberation Sans" w:hAnsi="Liberation Sans"/>
          <w:b/>
        </w:rPr>
        <w:t xml:space="preserve">2. </w:t>
      </w:r>
      <w:r>
        <w:t>After ordering the 9 observations, the middle value is 35,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36.25. Including 180 moves the mean by 15.97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4.9.7 — Integer capacity threshold</w:t>
      </w:r>
    </w:p>
    <w:p>
      <w:pPr>
        <w:pStyle w:val="BodyText"/>
      </w:pPr>
      <w:r>
        <w:t>A system must cover demand of 520 measurements and, under a resilience rule, maintain an additional 20% reserve above estimated demand. Each identical module can supply at most 100 measurements.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7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520 × (1 + 0.20) = 624 measurements.</w:t>
      </w:r>
    </w:p>
    <w:p>
      <w:pPr>
        <w:pStyle w:val="BodyText"/>
        <w:spacing w:after="36"/>
        <w:ind w:left="198" w:hanging="198"/>
      </w:pPr>
      <w:r>
        <w:rPr>
          <w:rFonts w:ascii="Liberation Sans" w:hAnsi="Liberation Sans"/>
          <w:b/>
        </w:rPr>
        <w:t xml:space="preserve">2. </w:t>
      </w:r>
      <w:r>
        <w:t>The theoretical number of modules is 624/100 = 6.24.</w:t>
      </w:r>
    </w:p>
    <w:p>
      <w:pPr>
        <w:pStyle w:val="BodyText"/>
        <w:spacing w:after="36"/>
        <w:ind w:left="198" w:hanging="198"/>
      </w:pPr>
      <w:r>
        <w:rPr>
          <w:rFonts w:ascii="Liberation Sans" w:hAnsi="Liberation Sans"/>
          <w:b/>
        </w:rPr>
        <w:t xml:space="preserve">3. </w:t>
      </w:r>
      <w:r>
        <w:t>Modules are indivisible and the target is a minimum, so take the ceiling: 7 modules. Installed capacity = 700 measurements, which is ≥ 624.</w:t>
      </w:r>
    </w:p>
    <w:p>
      <w:pPr>
        <w:pStyle w:val="Heading3"/>
      </w:pPr>
      <w:r>
        <w:t>Problem 4.9.8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5, 6, 9;</w:t>
      </w:r>
    </w:p>
    <w:p>
      <w:pPr>
        <w:pStyle w:val="CompactBullet"/>
      </w:pPr>
      <w:r>
        <w:t>B: 5, 9, 5;</w:t>
      </w:r>
    </w:p>
    <w:p>
      <w:pPr>
        <w:pStyle w:val="CompactBullet"/>
      </w:pPr>
      <w:r>
        <w:t>C: 8, 5, 10.</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A=6.10, B=6.20, C=7.50.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0.50×5 + 0.30×6 + 0.20×9 = 6.10.</w:t>
      </w:r>
    </w:p>
    <w:p>
      <w:pPr>
        <w:pStyle w:val="BodyText"/>
        <w:spacing w:after="36"/>
        <w:ind w:left="198" w:hanging="198"/>
      </w:pPr>
      <w:r>
        <w:rPr>
          <w:rFonts w:ascii="Liberation Sans" w:hAnsi="Liberation Sans"/>
          <w:b/>
        </w:rPr>
        <w:t xml:space="preserve">2. </w:t>
      </w:r>
      <w:r>
        <w:t>B: 0.50×5 + 0.30×9 + 0.20×5 = 6.20.</w:t>
      </w:r>
    </w:p>
    <w:p>
      <w:pPr>
        <w:pStyle w:val="BodyText"/>
        <w:spacing w:after="36"/>
        <w:ind w:left="198" w:hanging="198"/>
      </w:pPr>
      <w:r>
        <w:rPr>
          <w:rFonts w:ascii="Liberation Sans" w:hAnsi="Liberation Sans"/>
          <w:b/>
        </w:rPr>
        <w:t xml:space="preserve">3. </w:t>
      </w:r>
      <w:r>
        <w:t>C: 0.50×8 + 0.30×5 + 0.20×10 = 7.50.</w:t>
      </w:r>
    </w:p>
    <w:p>
      <w:pPr>
        <w:pStyle w:val="BodyText"/>
        <w:spacing w:after="36"/>
        <w:ind w:left="198" w:hanging="198"/>
      </w:pPr>
      <w:r>
        <w:rPr>
          <w:rFonts w:ascii="Liberation Sans" w:hAnsi="Liberation Sans"/>
          <w:b/>
        </w:rPr>
        <w:t xml:space="preserve">4. </w:t>
      </w:r>
      <w:r>
        <w:t>The maximum is 7.50. A different weighting scheme could change the ranking, so the result is conditional on the model's stated preferences.</w:t>
      </w:r>
    </w:p>
    <w:p>
      <w:pPr>
        <w:pStyle w:val="Heading3"/>
      </w:pPr>
      <w:r>
        <w:t>Problem 4.9.9 — Robustness</w:t>
      </w:r>
    </w:p>
    <w:p>
      <w:pPr>
        <w:pStyle w:val="BodyText"/>
      </w:pPr>
      <w:r>
        <w:t>Three strategies A, B, and C have outcomes (higher is better) in Normal, Difficult, and Severe scenarios:</w:t>
      </w:r>
    </w:p>
    <w:p>
      <w:pPr>
        <w:pStyle w:val="CompactBullet"/>
      </w:pPr>
      <w:r>
        <w:t>A: 50, 95, 80;</w:t>
      </w:r>
    </w:p>
    <w:p>
      <w:pPr>
        <w:pStyle w:val="CompactBullet"/>
      </w:pPr>
      <w:r>
        <w:t>B: 60, 85, 55;</w:t>
      </w:r>
    </w:p>
    <w:p>
      <w:pPr>
        <w:pStyle w:val="CompactBullet"/>
      </w:pPr>
      <w:r>
        <w:t>C: 50, 50, 80.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A=69.5, B=66.5, C=56.0. After the robustness threshold, the choice is none of the strategies.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A=69.5, B=66.5, C=56.0 using weights 0.50/0.30/0.20.</w:t>
      </w:r>
    </w:p>
    <w:p>
      <w:pPr>
        <w:pStyle w:val="BodyText"/>
        <w:spacing w:after="36"/>
        <w:ind w:left="198" w:hanging="198"/>
      </w:pPr>
      <w:r>
        <w:rPr>
          <w:rFonts w:ascii="Liberation Sans" w:hAnsi="Liberation Sans"/>
          <w:b/>
        </w:rPr>
        <w:t xml:space="preserve">2. </w:t>
      </w:r>
      <w:r>
        <w:t>Minimum scenario results are A=50, B=55, C=50. Against the threshold 60, acceptable strategies are none.</w:t>
      </w:r>
    </w:p>
    <w:p>
      <w:pPr>
        <w:pStyle w:val="BodyText"/>
        <w:spacing w:after="36"/>
        <w:ind w:left="198" w:hanging="198"/>
      </w:pPr>
      <w:r>
        <w:rPr>
          <w:rFonts w:ascii="Liberation Sans" w:hAnsi="Liberation Sans"/>
          <w:b/>
        </w:rPr>
        <w:t xml:space="preserve">3. </w:t>
      </w:r>
      <w:r>
        <w:t>Among acceptable strategies, the highest weighted mean is not applicable because none are acceptable.</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4.9.10 — Successive percentage changes</w:t>
      </w:r>
    </w:p>
    <w:p>
      <w:pPr>
        <w:pStyle w:val="BodyText"/>
      </w:pPr>
      <w:r>
        <w:t>A central indicator starts at 1100 measurements. First, a favorable change increases it by 12% of the value that exists at that time. Second, a disruption reduces the remaining value by 8%. One colleague proposes applying '+12% − 8%' once to the original value; another says each percentage must use its own current base. The team treats a difference greater than 1 measurements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1133.44 measurements. The simplified method gives 1144, a difference of 10.56 measurements,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1100 × (1 + 12/100) = 1232 measurements.</w:t>
      </w:r>
    </w:p>
    <w:p>
      <w:pPr>
        <w:pStyle w:val="BodyText"/>
        <w:spacing w:after="36"/>
        <w:ind w:left="198" w:hanging="198"/>
      </w:pPr>
      <w:r>
        <w:rPr>
          <w:rFonts w:ascii="Liberation Sans" w:hAnsi="Liberation Sans"/>
          <w:b/>
        </w:rPr>
        <w:t xml:space="preserve">2. </w:t>
      </w:r>
      <w:r>
        <w:t>The second percentage applies to that new base: 1232 × (1 − 8/100) = 1133.44 measurements.</w:t>
      </w:r>
    </w:p>
    <w:p>
      <w:pPr>
        <w:pStyle w:val="BodyText"/>
        <w:spacing w:after="36"/>
        <w:ind w:left="198" w:hanging="198"/>
      </w:pPr>
      <w:r>
        <w:rPr>
          <w:rFonts w:ascii="Liberation Sans" w:hAnsi="Liberation Sans"/>
          <w:b/>
        </w:rPr>
        <w:t xml:space="preserve">3. </w:t>
      </w:r>
      <w:r>
        <w:t>The shortcut would give 1100 × [1 + (12−8)/100] = 1144. The absolute difference is 10.56 measurements.</w:t>
      </w:r>
    </w:p>
    <w:p>
      <w:pPr>
        <w:pStyle w:val="BodyText"/>
        <w:spacing w:after="36"/>
        <w:ind w:left="198" w:hanging="198"/>
      </w:pPr>
      <w:r>
        <w:rPr>
          <w:rFonts w:ascii="Liberation Sans" w:hAnsi="Liberation Sans"/>
          <w:b/>
        </w:rPr>
        <w:t xml:space="preserve">4. </w:t>
      </w:r>
      <w:r>
        <w:t>Because the difference is greater than 1 measurements, the shortcut is rejected by the problem's criterion.</w:t>
      </w:r>
    </w:p>
    <w:p>
      <w:pPr>
        <w:pStyle w:val="Heading2"/>
      </w:pPr>
      <w:r>
        <w:t>4.10. Astronomy, Light, and Cosmic Scales</w:t>
      </w:r>
    </w:p>
    <w:p>
      <w:pPr>
        <w:pStyle w:val="SubchapterIntro"/>
        <w:spacing w:after="120"/>
      </w:pPr>
      <w:r>
        <w:t>Astronomical distances and times are far outside everyday scales, so powers of ten and light-travel time are essential tools. Looking farther away also means looking further into the past because light travels at a finite speed. Apparent brightness, intrinsic luminosity, and distance are distinct concepts.</w:t>
      </w:r>
    </w:p>
    <w:p>
      <w:pPr>
        <w:pStyle w:val="Heading3"/>
      </w:pPr>
      <w:r>
        <w:t>Problem 4.10.1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13, 9, 5, 1 points for units 1–4;</w:t>
      </w:r>
    </w:p>
    <w:p>
      <w:pPr>
        <w:pStyle w:val="CompactBullet"/>
      </w:pPr>
      <w:r>
        <w:t>B: 12, 9, 6, 3 points;</w:t>
      </w:r>
    </w:p>
    <w:p>
      <w:pPr>
        <w:pStyle w:val="CompactBullet"/>
      </w:pPr>
      <w:r>
        <w:t>C: 19, 15, 11, 7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B=2, C=3, with 79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B=2, C=3.</w:t>
      </w:r>
    </w:p>
    <w:p>
      <w:pPr>
        <w:pStyle w:val="BodyText"/>
        <w:spacing w:after="36"/>
        <w:ind w:left="198" w:hanging="198"/>
      </w:pPr>
      <w:r>
        <w:rPr>
          <w:rFonts w:ascii="Liberation Sans" w:hAnsi="Liberation Sans"/>
          <w:b/>
        </w:rPr>
        <w:t xml:space="preserve">3. </w:t>
      </w:r>
      <w:r>
        <w:t>The selected benefits sum to 79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4.10.2 — Chained yields</w:t>
      </w:r>
    </w:p>
    <w:p>
      <w:pPr>
        <w:pStyle w:val="BodyText"/>
      </w:pPr>
      <w:r>
        <w:t>A flow begins with 2000 measurements and passes through three stages. Stage 1 retains 90%, Stage 2 retains 90%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1377 measurements. Best stage(s) to improve: 3, for a gain of 81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0.90 × 0.85 = 0.6885; applied to 2000, this gives 1377 measurements.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76.5, Stage 2 = 76.5, Stage 3 = 81 measurements. The maximum occurs at stage(s) 3.</w:t>
      </w:r>
    </w:p>
    <w:p>
      <w:pPr>
        <w:pStyle w:val="Heading3"/>
      </w:pPr>
      <w:r>
        <w:t>Problem 4.10.3 — Mean versus median</w:t>
      </w:r>
    </w:p>
    <w:p>
      <w:pPr>
        <w:pStyle w:val="BodyText"/>
      </w:pPr>
      <w:r>
        <w:t>Nine observations are: 20, 60, 30, 55, 50, 30, 35, 30, 140. The last value, 140,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50; median = 35.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450, so mean = 450/9 = 50.</w:t>
      </w:r>
    </w:p>
    <w:p>
      <w:pPr>
        <w:pStyle w:val="BodyText"/>
        <w:spacing w:after="36"/>
        <w:ind w:left="198" w:hanging="198"/>
      </w:pPr>
      <w:r>
        <w:rPr>
          <w:rFonts w:ascii="Liberation Sans" w:hAnsi="Liberation Sans"/>
          <w:b/>
        </w:rPr>
        <w:t xml:space="preserve">2. </w:t>
      </w:r>
      <w:r>
        <w:t>After ordering the 9 observations, the middle value is 35,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38.75. Including 140 moves the mean by 11.25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4.10.4 — Integer capacity threshold</w:t>
      </w:r>
    </w:p>
    <w:p>
      <w:pPr>
        <w:pStyle w:val="BodyText"/>
      </w:pPr>
      <w:r>
        <w:t>A system must cover demand of 760 measurements and, under a resilience rule, maintain an additional 15% reserve above estimated demand. Each identical module can supply at most 100 measurements.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9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760 × (1 + 0.15) = 874 measurements.</w:t>
      </w:r>
    </w:p>
    <w:p>
      <w:pPr>
        <w:pStyle w:val="BodyText"/>
        <w:spacing w:after="36"/>
        <w:ind w:left="198" w:hanging="198"/>
      </w:pPr>
      <w:r>
        <w:rPr>
          <w:rFonts w:ascii="Liberation Sans" w:hAnsi="Liberation Sans"/>
          <w:b/>
        </w:rPr>
        <w:t xml:space="preserve">2. </w:t>
      </w:r>
      <w:r>
        <w:t>The theoretical number of modules is 874/100 = 8.74.</w:t>
      </w:r>
    </w:p>
    <w:p>
      <w:pPr>
        <w:pStyle w:val="BodyText"/>
        <w:spacing w:after="36"/>
        <w:ind w:left="198" w:hanging="198"/>
      </w:pPr>
      <w:r>
        <w:rPr>
          <w:rFonts w:ascii="Liberation Sans" w:hAnsi="Liberation Sans"/>
          <w:b/>
        </w:rPr>
        <w:t xml:space="preserve">3. </w:t>
      </w:r>
      <w:r>
        <w:t>Modules are indivisible and the target is a minimum, so take the ceiling: 9 modules. Installed capacity = 900 measurements, which is ≥ 874.</w:t>
      </w:r>
    </w:p>
    <w:p>
      <w:pPr>
        <w:pStyle w:val="Heading3"/>
      </w:pPr>
      <w:r>
        <w:t>Problem 4.10.5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7, 8, 6;</w:t>
      </w:r>
    </w:p>
    <w:p>
      <w:pPr>
        <w:pStyle w:val="CompactBullet"/>
      </w:pPr>
      <w:r>
        <w:t>B: 9, 6, 7;</w:t>
      </w:r>
    </w:p>
    <w:p>
      <w:pPr>
        <w:pStyle w:val="CompactBullet"/>
      </w:pPr>
      <w:r>
        <w:t>C: 7, 6, 5.</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A=7.10, B=7.70, C=6.30. Winner(s) under these weights: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0.50×7 + 0.30×8 + 0.20×6 = 7.10.</w:t>
      </w:r>
    </w:p>
    <w:p>
      <w:pPr>
        <w:pStyle w:val="BodyText"/>
        <w:spacing w:after="36"/>
        <w:ind w:left="198" w:hanging="198"/>
      </w:pPr>
      <w:r>
        <w:rPr>
          <w:rFonts w:ascii="Liberation Sans" w:hAnsi="Liberation Sans"/>
          <w:b/>
        </w:rPr>
        <w:t xml:space="preserve">2. </w:t>
      </w:r>
      <w:r>
        <w:t>B: 0.50×9 + 0.30×6 + 0.20×7 = 7.70.</w:t>
      </w:r>
    </w:p>
    <w:p>
      <w:pPr>
        <w:pStyle w:val="BodyText"/>
        <w:spacing w:after="36"/>
        <w:ind w:left="198" w:hanging="198"/>
      </w:pPr>
      <w:r>
        <w:rPr>
          <w:rFonts w:ascii="Liberation Sans" w:hAnsi="Liberation Sans"/>
          <w:b/>
        </w:rPr>
        <w:t xml:space="preserve">3. </w:t>
      </w:r>
      <w:r>
        <w:t>C: 0.50×7 + 0.30×6 + 0.20×5 = 6.30.</w:t>
      </w:r>
    </w:p>
    <w:p>
      <w:pPr>
        <w:pStyle w:val="BodyText"/>
        <w:spacing w:after="36"/>
        <w:ind w:left="198" w:hanging="198"/>
      </w:pPr>
      <w:r>
        <w:rPr>
          <w:rFonts w:ascii="Liberation Sans" w:hAnsi="Liberation Sans"/>
          <w:b/>
        </w:rPr>
        <w:t xml:space="preserve">4. </w:t>
      </w:r>
      <w:r>
        <w:t>The maximum is 7.70. A different weighting scheme could change the ranking, so the result is conditional on the model's stated preferences.</w:t>
      </w:r>
    </w:p>
    <w:p>
      <w:pPr>
        <w:pStyle w:val="Heading3"/>
      </w:pPr>
      <w:r>
        <w:t>Problem 4.10.6 — Robustness</w:t>
      </w:r>
    </w:p>
    <w:p>
      <w:pPr>
        <w:pStyle w:val="BodyText"/>
      </w:pPr>
      <w:r>
        <w:t>Three strategies A, B, and C have outcomes (higher is better) in Normal, Difficult, and Severe scenarios:</w:t>
      </w:r>
    </w:p>
    <w:p>
      <w:pPr>
        <w:pStyle w:val="CompactBullet"/>
      </w:pPr>
      <w:r>
        <w:t>A: 95, 50, 100;</w:t>
      </w:r>
    </w:p>
    <w:p>
      <w:pPr>
        <w:pStyle w:val="CompactBullet"/>
      </w:pPr>
      <w:r>
        <w:t>B: 75, 70, 90;</w:t>
      </w:r>
    </w:p>
    <w:p>
      <w:pPr>
        <w:pStyle w:val="CompactBullet"/>
      </w:pPr>
      <w:r>
        <w:t>C: 55, 80, 80.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A=82.5, B=76.5, C=67.5. After the robustness threshold, the choice is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A=82.5, B=76.5, C=67.5 using weights 0.50/0.30/0.20.</w:t>
      </w:r>
    </w:p>
    <w:p>
      <w:pPr>
        <w:pStyle w:val="BodyText"/>
        <w:spacing w:after="36"/>
        <w:ind w:left="198" w:hanging="198"/>
      </w:pPr>
      <w:r>
        <w:rPr>
          <w:rFonts w:ascii="Liberation Sans" w:hAnsi="Liberation Sans"/>
          <w:b/>
        </w:rPr>
        <w:t xml:space="preserve">2. </w:t>
      </w:r>
      <w:r>
        <w:t>Minimum scenario results are A=50, B=70, C=55. Against the threshold 65, acceptable strategies are B.</w:t>
      </w:r>
    </w:p>
    <w:p>
      <w:pPr>
        <w:pStyle w:val="BodyText"/>
        <w:spacing w:after="36"/>
        <w:ind w:left="198" w:hanging="198"/>
      </w:pPr>
      <w:r>
        <w:rPr>
          <w:rFonts w:ascii="Liberation Sans" w:hAnsi="Liberation Sans"/>
          <w:b/>
        </w:rPr>
        <w:t xml:space="preserve">3. </w:t>
      </w:r>
      <w:r>
        <w:t>Among acceptable strategies, the highest weighted mean is B.</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4.10.7 — Successive percentage changes</w:t>
      </w:r>
    </w:p>
    <w:p>
      <w:pPr>
        <w:pStyle w:val="BodyText"/>
      </w:pPr>
      <w:r>
        <w:t>A central indicator starts at 2300 measurements. First, a favorable change increases it by 12% of the value that exists at that time. Second, a disruption reduces the remaining value by 12%. One colleague proposes applying '+12% − 12%' once to the original value; another says each percentage must use its own current base. The team treats a difference greater than 1 measurements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2266.88 measurements. The simplified method gives 2300, a difference of 33.12 measurements,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2300 × (1 + 12/100) = 2576 measurements.</w:t>
      </w:r>
    </w:p>
    <w:p>
      <w:pPr>
        <w:pStyle w:val="BodyText"/>
        <w:spacing w:after="36"/>
        <w:ind w:left="198" w:hanging="198"/>
      </w:pPr>
      <w:r>
        <w:rPr>
          <w:rFonts w:ascii="Liberation Sans" w:hAnsi="Liberation Sans"/>
          <w:b/>
        </w:rPr>
        <w:t xml:space="preserve">2. </w:t>
      </w:r>
      <w:r>
        <w:t>The second percentage applies to that new base: 2576 × (1 − 12/100) = 2266.88 measurements.</w:t>
      </w:r>
    </w:p>
    <w:p>
      <w:pPr>
        <w:pStyle w:val="BodyText"/>
        <w:spacing w:after="36"/>
        <w:ind w:left="198" w:hanging="198"/>
      </w:pPr>
      <w:r>
        <w:rPr>
          <w:rFonts w:ascii="Liberation Sans" w:hAnsi="Liberation Sans"/>
          <w:b/>
        </w:rPr>
        <w:t xml:space="preserve">3. </w:t>
      </w:r>
      <w:r>
        <w:t>The shortcut would give 2300 × [1 + (12−12)/100] = 2300. The absolute difference is 33.12 measurements.</w:t>
      </w:r>
    </w:p>
    <w:p>
      <w:pPr>
        <w:pStyle w:val="BodyText"/>
        <w:spacing w:after="36"/>
        <w:ind w:left="198" w:hanging="198"/>
      </w:pPr>
      <w:r>
        <w:rPr>
          <w:rFonts w:ascii="Liberation Sans" w:hAnsi="Liberation Sans"/>
          <w:b/>
        </w:rPr>
        <w:t xml:space="preserve">4. </w:t>
      </w:r>
      <w:r>
        <w:t>Because the difference is greater than 1 measurements, the shortcut is rejected by the problem's criterion.</w:t>
      </w:r>
    </w:p>
    <w:p>
      <w:pPr>
        <w:pStyle w:val="Heading3"/>
      </w:pPr>
      <w:r>
        <w:t>Problem 4.10.8 — Weighted averages</w:t>
      </w:r>
    </w:p>
    <w:p>
      <w:pPr>
        <w:pStyle w:val="BodyText"/>
      </w:pPr>
      <w:r>
        <w:t>Two groups were evaluated on the same scale. Group A contains 60 cases with a mean of 66; Group B contains 55 cases with a mean of 92.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78.43, compared with a simple mean-of-means of 79.</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60 × 66 = 3960 total points; Group B contributes 55 × 92 = 5060.</w:t>
      </w:r>
    </w:p>
    <w:p>
      <w:pPr>
        <w:pStyle w:val="BodyText"/>
        <w:spacing w:after="36"/>
        <w:ind w:left="198" w:hanging="198"/>
      </w:pPr>
      <w:r>
        <w:rPr>
          <w:rFonts w:ascii="Liberation Sans" w:hAnsi="Liberation Sans"/>
          <w:b/>
        </w:rPr>
        <w:t xml:space="preserve">2. </w:t>
      </w:r>
      <w:r>
        <w:t>The combined total is 9020 across 115 cases, so the combined mean is 78.43.</w:t>
      </w:r>
    </w:p>
    <w:p>
      <w:pPr>
        <w:pStyle w:val="BodyText"/>
        <w:spacing w:after="36"/>
        <w:ind w:left="198" w:hanging="198"/>
      </w:pPr>
      <w:r>
        <w:rPr>
          <w:rFonts w:ascii="Liberation Sans" w:hAnsi="Liberation Sans"/>
          <w:b/>
        </w:rPr>
        <w:t xml:space="preserve">3. </w:t>
      </w:r>
      <w:r>
        <w:t>The simple mean (66 + 92) / 2 = 79 would give each group half the weight even though the groups contain different numbers of cases.</w:t>
      </w:r>
    </w:p>
    <w:p>
      <w:pPr>
        <w:pStyle w:val="Heading3"/>
      </w:pPr>
      <w:r>
        <w:t>Problem 4.10.9 — Units and rates</w:t>
      </w:r>
    </w:p>
    <w:p>
      <w:pPr>
        <w:pStyle w:val="BodyText"/>
      </w:pPr>
      <w:r>
        <w:t>A process has a nominal throughput of 30 measurements per hour. An overhead equal to 10% of the nominal throughput produces no useful output. The process runs for 35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15.75 useful measurements.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30 × (1 − 10/100) = 27 measurements/hour.</w:t>
      </w:r>
    </w:p>
    <w:p>
      <w:pPr>
        <w:pStyle w:val="BodyText"/>
        <w:spacing w:after="36"/>
        <w:ind w:left="198" w:hanging="198"/>
      </w:pPr>
      <w:r>
        <w:rPr>
          <w:rFonts w:ascii="Liberation Sans" w:hAnsi="Liberation Sans"/>
          <w:b/>
        </w:rPr>
        <w:t xml:space="preserve">2. </w:t>
      </w:r>
      <w:r>
        <w:t>35 minutes = 35/60 = 0.58 hours.</w:t>
      </w:r>
    </w:p>
    <w:p>
      <w:pPr>
        <w:pStyle w:val="BodyText"/>
        <w:spacing w:after="36"/>
        <w:ind w:left="198" w:hanging="198"/>
      </w:pPr>
      <w:r>
        <w:rPr>
          <w:rFonts w:ascii="Liberation Sans" w:hAnsi="Liberation Sans"/>
          <w:b/>
        </w:rPr>
        <w:t xml:space="preserve">3. </w:t>
      </w:r>
      <w:r>
        <w:t>Quantity = rate × time = 27 measurements/hour × 0.58 hours = 15.75 measurements; the hour units cancel.</w:t>
      </w:r>
    </w:p>
    <w:p>
      <w:pPr>
        <w:pStyle w:val="Heading3"/>
      </w:pPr>
      <w:r>
        <w:t>Problem 4.10.10 — Bottlenecks</w:t>
      </w:r>
    </w:p>
    <w:p>
      <w:pPr>
        <w:pStyle w:val="BodyText"/>
      </w:pPr>
      <w:r>
        <w:t>A process must pass through four stages in series with maximum capacities A=80, B=180, C=160, and D=80 measurements/hour. There is no unlimited intermediate storage, so long-run final throughput cannot exceed the smallest stage capacity. Only stage A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measurements/hour. After the improvement: 80 measurements/hour. Final bottleneck stage(s): 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min(80, 180, 160, 80) = 80 measurements/hour.</w:t>
      </w:r>
    </w:p>
    <w:p>
      <w:pPr>
        <w:pStyle w:val="BodyText"/>
        <w:spacing w:after="36"/>
        <w:ind w:left="198" w:hanging="198"/>
      </w:pPr>
      <w:r>
        <w:rPr>
          <w:rFonts w:ascii="Liberation Sans" w:hAnsi="Liberation Sans"/>
          <w:b/>
        </w:rPr>
        <w:t xml:space="preserve">2. </w:t>
      </w:r>
      <w:r>
        <w:t>Stage A increases from 80 to 100 measurements/hour.</w:t>
      </w:r>
    </w:p>
    <w:p>
      <w:pPr>
        <w:pStyle w:val="BodyText"/>
        <w:spacing w:after="36"/>
        <w:ind w:left="198" w:hanging="198"/>
      </w:pPr>
      <w:r>
        <w:rPr>
          <w:rFonts w:ascii="Liberation Sans" w:hAnsi="Liberation Sans"/>
          <w:b/>
        </w:rPr>
        <w:t xml:space="preserve">3. </w:t>
      </w:r>
      <w:r>
        <w:t>The new capacities are 100, 180, 160, 80. Their minimum is 80, so the bottleneck is D. Adding capacities would incorrectly treat required serial stages as if they were parallel sources.</w:t>
      </w:r>
    </w:p>
    <w:p>
      <w:r>
        <w:br w:type="page"/>
      </w:r>
    </w:p>
    <w:p>
      <w:pPr>
        <w:pStyle w:val="Heading1"/>
      </w:pPr>
      <w:r>
        <w:t>Chapter 5. Digital Technology, Security, and Artificial Intelligence</w:t>
      </w:r>
    </w:p>
    <w:p>
      <w:pPr>
        <w:pStyle w:val="SubchapterIntro"/>
        <w:spacing w:after="180"/>
      </w:pPr>
      <w:r>
        <w:t>This chapter builds practical literacy about data, networks, authentication, cryptography, backups, privacy, algorithms, and AI systems, with attention to failure modes and verification.</w:t>
      </w:r>
    </w:p>
    <w:p>
      <w:pPr>
        <w:pStyle w:val="Heading2"/>
      </w:pPr>
      <w:r>
        <w:t>5.1. Bits, Bytes, and Data Size</w:t>
      </w:r>
    </w:p>
    <w:p>
      <w:pPr>
        <w:pStyle w:val="SubchapterIntro"/>
        <w:spacing w:after="120"/>
      </w:pPr>
      <w:r>
        <w:t>Digital information is represented in bits; groups of bits form bytes, and storage units are multiples of these quantities. Decimal and binary conventions can differ. Data-size problems require careful unit conversion and a clear distinction between storage volume and transmission rate.</w:t>
      </w:r>
    </w:p>
    <w:p>
      <w:pPr>
        <w:pStyle w:val="Heading3"/>
      </w:pPr>
      <w:r>
        <w:t>Problem 5.1.1 — Data consistency</w:t>
      </w:r>
    </w:p>
    <w:p>
      <w:pPr>
        <w:pStyle w:val="BodyText"/>
      </w:pPr>
      <w:r>
        <w:t>A table reports three disjoint categories: A=230, B=140, and C=60 operations. The methodology states that every unit belongs to exactly one of the three categories and that the overall total must equal their sum. The same page prints an overall total of 450 operations.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430, while the printed total differs by +20 operations.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230+140+60 = 430 operations.</w:t>
      </w:r>
    </w:p>
    <w:p>
      <w:pPr>
        <w:pStyle w:val="BodyText"/>
        <w:spacing w:after="36"/>
        <w:ind w:left="198" w:hanging="198"/>
      </w:pPr>
      <w:r>
        <w:rPr>
          <w:rFonts w:ascii="Liberation Sans" w:hAnsi="Liberation Sans"/>
          <w:b/>
        </w:rPr>
        <w:t xml:space="preserve">2. </w:t>
      </w:r>
      <w:r>
        <w:t>Printed total = 450; printed − calculated = +20 operations.</w:t>
      </w:r>
    </w:p>
    <w:p>
      <w:pPr>
        <w:pStyle w:val="BodyText"/>
        <w:spacing w:after="36"/>
        <w:ind w:left="198" w:hanging="198"/>
      </w:pPr>
      <w:r>
        <w:rPr>
          <w:rFonts w:ascii="Liberation Sans" w:hAnsi="Liberation Sans"/>
          <w:b/>
        </w:rPr>
        <w:t xml:space="preserve">3. </w:t>
      </w:r>
      <w:r>
        <w:t>The secondary rule A+B&gt;C gives 370&gt;60,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5.1.2 — Break-even threshold</w:t>
      </w:r>
    </w:p>
    <w:p>
      <w:pPr>
        <w:pStyle w:val="BodyText"/>
      </w:pPr>
      <w:r>
        <w:t>Two alternatives have total costs: Plan A = 800 CU fixed + 10 CU per unit; Plan B = 350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112.5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800+10q = 350+14q.</w:t>
      </w:r>
    </w:p>
    <w:p>
      <w:pPr>
        <w:pStyle w:val="BodyText"/>
        <w:spacing w:after="36"/>
        <w:ind w:left="198" w:hanging="198"/>
      </w:pPr>
      <w:r>
        <w:rPr>
          <w:rFonts w:ascii="Liberation Sans" w:hAnsi="Liberation Sans"/>
          <w:b/>
        </w:rPr>
        <w:t xml:space="preserve">2. </w:t>
      </w:r>
      <w:r>
        <w:t>Rearrange: 450 = (14−10)q, hence q = 450/4 = 112.5.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5.1.3 — Sampling</w:t>
      </w:r>
    </w:p>
    <w:p>
      <w:pPr>
        <w:pStyle w:val="BodyText"/>
      </w:pPr>
      <w:r>
        <w:t>The target population contains 5000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5.1.4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17 of 20 reach the target; in the control group, 10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17/20 = 85.0% with X and 10/20 = 50.0%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5.1.5 — Measurement uncertainty</w:t>
      </w:r>
    </w:p>
    <w:p>
      <w:pPr>
        <w:pStyle w:val="BodyText"/>
      </w:pPr>
      <w:r>
        <w:t>Two measurements are reported as A = 65.6 ± 1 and B = 67.7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[64.6, 66.6].</w:t>
      </w:r>
    </w:p>
    <w:p>
      <w:pPr>
        <w:pStyle w:val="BodyText"/>
        <w:spacing w:after="36"/>
        <w:ind w:left="198" w:hanging="198"/>
      </w:pPr>
      <w:r>
        <w:rPr>
          <w:rFonts w:ascii="Liberation Sans" w:hAnsi="Liberation Sans"/>
          <w:b/>
        </w:rPr>
        <w:t xml:space="preserve">2. </w:t>
      </w:r>
      <w:r>
        <w:t>B lies in [65.7, 69.7].</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5.1.6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14, 10, 6, 2 points for units 1–4;</w:t>
      </w:r>
    </w:p>
    <w:p>
      <w:pPr>
        <w:pStyle w:val="CompactBullet"/>
      </w:pPr>
      <w:r>
        <w:t>B: 20, 17, 14, 11 points;</w:t>
      </w:r>
    </w:p>
    <w:p>
      <w:pPr>
        <w:pStyle w:val="CompactBullet"/>
      </w:pPr>
      <w:r>
        <w:t>C: 18, 15, 12, 9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B=3, C=2; maximum total benefit = 98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98 points. The ordering rule is respected because every selected later unit includes all earlier units in the same program.</w:t>
      </w:r>
    </w:p>
    <w:p>
      <w:pPr>
        <w:pStyle w:val="Heading3"/>
      </w:pPr>
      <w:r>
        <w:t>Problem 5.1.7 — Chained yields</w:t>
      </w:r>
    </w:p>
    <w:p>
      <w:pPr>
        <w:pStyle w:val="BodyText"/>
      </w:pPr>
      <w:r>
        <w:t>A flow begins with 1500 operations and passes through three stages. Stage 1 retains 95%, Stage 2 retains 95%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1245.45 operations. Best stage(s) to improve: 3, for a gain of 67.69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0.95 × 0.95 × 0.92 = 0.8303; applied to 1500, this gives 1245.45 operations.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65.55, Stage 2 = 65.55, Stage 3 = 67.69 operations. The maximum occurs at stage(s) 3.</w:t>
      </w:r>
    </w:p>
    <w:p>
      <w:pPr>
        <w:pStyle w:val="Heading3"/>
      </w:pPr>
      <w:r>
        <w:t>Problem 5.1.8 — Mean versus median</w:t>
      </w:r>
    </w:p>
    <w:p>
      <w:pPr>
        <w:pStyle w:val="BodyText"/>
      </w:pPr>
      <w:r>
        <w:t>Nine observations are: 30, 60, 55, 25, 25, 25, 30, 60, 160. The last value, 160,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52.22; median = 30.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470, so mean = 470/9 = 52.22.</w:t>
      </w:r>
    </w:p>
    <w:p>
      <w:pPr>
        <w:pStyle w:val="BodyText"/>
        <w:spacing w:after="36"/>
        <w:ind w:left="198" w:hanging="198"/>
      </w:pPr>
      <w:r>
        <w:rPr>
          <w:rFonts w:ascii="Liberation Sans" w:hAnsi="Liberation Sans"/>
          <w:b/>
        </w:rPr>
        <w:t xml:space="preserve">2. </w:t>
      </w:r>
      <w:r>
        <w:t>After ordering the 9 observations, the middle value is 30,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38.75. Including 160 moves the mean by 13.47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5.1.9 — Integer capacity threshold</w:t>
      </w:r>
    </w:p>
    <w:p>
      <w:pPr>
        <w:pStyle w:val="BodyText"/>
      </w:pPr>
      <w:r>
        <w:t>A system must cover demand of 960 operations and, under a resilience rule, maintain an additional 20% reserve above estimated demand. Each identical module can supply at most 80 operations.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15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960 × (1 + 0.20) = 1152 operations.</w:t>
      </w:r>
    </w:p>
    <w:p>
      <w:pPr>
        <w:pStyle w:val="BodyText"/>
        <w:spacing w:after="36"/>
        <w:ind w:left="198" w:hanging="198"/>
      </w:pPr>
      <w:r>
        <w:rPr>
          <w:rFonts w:ascii="Liberation Sans" w:hAnsi="Liberation Sans"/>
          <w:b/>
        </w:rPr>
        <w:t xml:space="preserve">2. </w:t>
      </w:r>
      <w:r>
        <w:t>The theoretical number of modules is 1152/80 = 14.4.</w:t>
      </w:r>
    </w:p>
    <w:p>
      <w:pPr>
        <w:pStyle w:val="BodyText"/>
        <w:spacing w:after="36"/>
        <w:ind w:left="198" w:hanging="198"/>
      </w:pPr>
      <w:r>
        <w:rPr>
          <w:rFonts w:ascii="Liberation Sans" w:hAnsi="Liberation Sans"/>
          <w:b/>
        </w:rPr>
        <w:t xml:space="preserve">3. </w:t>
      </w:r>
      <w:r>
        <w:t>Modules are indivisible and the target is a minimum, so take the ceiling: 15 modules. Installed capacity = 1200 operations, which is ≥ 1152.</w:t>
      </w:r>
    </w:p>
    <w:p>
      <w:pPr>
        <w:pStyle w:val="Heading3"/>
      </w:pPr>
      <w:r>
        <w:t>Problem 5.1.10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9, 10;</w:t>
      </w:r>
    </w:p>
    <w:p>
      <w:pPr>
        <w:pStyle w:val="CompactBullet"/>
      </w:pPr>
      <w:r>
        <w:t>B: 10, 6, 7;</w:t>
      </w:r>
    </w:p>
    <w:p>
      <w:pPr>
        <w:pStyle w:val="CompactBullet"/>
      </w:pPr>
      <w:r>
        <w:t>C: 5, 6, 10.</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A=8.70, B=8.20, C=6.30.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+ 0.30×9 + 0.20×10 = 8.70.</w:t>
      </w:r>
    </w:p>
    <w:p>
      <w:pPr>
        <w:pStyle w:val="BodyText"/>
        <w:spacing w:after="36"/>
        <w:ind w:left="198" w:hanging="198"/>
      </w:pPr>
      <w:r>
        <w:rPr>
          <w:rFonts w:ascii="Liberation Sans" w:hAnsi="Liberation Sans"/>
          <w:b/>
        </w:rPr>
        <w:t xml:space="preserve">2. </w:t>
      </w:r>
      <w:r>
        <w:t>B: 0.50×10 + 0.30×6 + 0.20×7 = 8.20.</w:t>
      </w:r>
    </w:p>
    <w:p>
      <w:pPr>
        <w:pStyle w:val="BodyText"/>
        <w:spacing w:after="36"/>
        <w:ind w:left="198" w:hanging="198"/>
      </w:pPr>
      <w:r>
        <w:rPr>
          <w:rFonts w:ascii="Liberation Sans" w:hAnsi="Liberation Sans"/>
          <w:b/>
        </w:rPr>
        <w:t xml:space="preserve">3. </w:t>
      </w:r>
      <w:r>
        <w:t>C: 0.50×5 + 0.30×6 + 0.20×10 = 6.30.</w:t>
      </w:r>
    </w:p>
    <w:p>
      <w:pPr>
        <w:pStyle w:val="BodyText"/>
        <w:spacing w:after="36"/>
        <w:ind w:left="198" w:hanging="198"/>
      </w:pPr>
      <w:r>
        <w:rPr>
          <w:rFonts w:ascii="Liberation Sans" w:hAnsi="Liberation Sans"/>
          <w:b/>
        </w:rPr>
        <w:t xml:space="preserve">4. </w:t>
      </w:r>
      <w:r>
        <w:t>The maximum is 8.70. A different weighting scheme could change the ranking, so the result is conditional on the model's stated preferences.</w:t>
      </w:r>
    </w:p>
    <w:p>
      <w:pPr>
        <w:pStyle w:val="Heading2"/>
      </w:pPr>
      <w:r>
        <w:t>5.2. Files, Formats, and Compression</w:t>
      </w:r>
    </w:p>
    <w:p>
      <w:pPr>
        <w:pStyle w:val="SubchapterIntro"/>
        <w:spacing w:after="120"/>
      </w:pPr>
      <w:r>
        <w:t>A file format specifies how data are encoded and interpreted. Compression can be lossless, preserving exact information, or lossy, discarding some information for smaller size. File extension, format, codec, and quality are related but not identical concepts.</w:t>
      </w:r>
    </w:p>
    <w:p>
      <w:pPr>
        <w:pStyle w:val="Heading3"/>
      </w:pPr>
      <w:r>
        <w:t>Problem 5.2.1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5.2.2 — Measurement uncertainty</w:t>
      </w:r>
    </w:p>
    <w:p>
      <w:pPr>
        <w:pStyle w:val="BodyText"/>
      </w:pPr>
      <w:r>
        <w:t>Two measurements are reported as A = 56.4 ± 2.5 and B = 60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B is certainly greater than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[53.9, 58.9].</w:t>
      </w:r>
    </w:p>
    <w:p>
      <w:pPr>
        <w:pStyle w:val="BodyText"/>
        <w:spacing w:after="36"/>
        <w:ind w:left="198" w:hanging="198"/>
      </w:pPr>
      <w:r>
        <w:rPr>
          <w:rFonts w:ascii="Liberation Sans" w:hAnsi="Liberation Sans"/>
          <w:b/>
        </w:rPr>
        <w:t xml:space="preserve">2. </w:t>
      </w:r>
      <w:r>
        <w:t>B lies in [59, 61].</w:t>
      </w:r>
    </w:p>
    <w:p>
      <w:pPr>
        <w:pStyle w:val="BodyText"/>
        <w:spacing w:after="36"/>
        <w:ind w:left="198" w:hanging="198"/>
      </w:pPr>
      <w:r>
        <w:rPr>
          <w:rFonts w:ascii="Liberation Sans" w:hAnsi="Liberation Sans"/>
          <w:b/>
        </w:rPr>
        <w:t xml:space="preserve">3. </w:t>
      </w:r>
      <w:r>
        <w:t>The intervals do not overlap, so every allowed value preserves the order B &gt; A.</w:t>
      </w:r>
    </w:p>
    <w:p>
      <w:pPr>
        <w:pStyle w:val="Heading3"/>
      </w:pPr>
      <w:r>
        <w:t>Problem 5.2.3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16, 14, 12, 10 points for units 1–4;</w:t>
      </w:r>
    </w:p>
    <w:p>
      <w:pPr>
        <w:pStyle w:val="CompactBullet"/>
      </w:pPr>
      <w:r>
        <w:t>B: 19, 17, 15, 13 points;</w:t>
      </w:r>
    </w:p>
    <w:p>
      <w:pPr>
        <w:pStyle w:val="CompactBullet"/>
      </w:pPr>
      <w:r>
        <w:t>C: 16, 14, 12, 10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B=3, C=2, with 97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97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5.2.4 — Chained yields</w:t>
      </w:r>
    </w:p>
    <w:p>
      <w:pPr>
        <w:pStyle w:val="BodyText"/>
      </w:pPr>
      <w:r>
        <w:t>A flow begins with 1500 operations and passes through three stages. Stage 1 retains 92%, Stage 2 retains 95% of what it receives, and Stage 3 retains 88%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1153.68 operations. Best stage(s) to improve: 3, for a gain of 65.55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0.95 × 0.88 = 0.7691; applied to 1500, this gives 1153.68 operations.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62.7, Stage 2 = 60.72, Stage 3 = 65.55 operations. The maximum occurs at stage(s) 3.</w:t>
      </w:r>
    </w:p>
    <w:p>
      <w:pPr>
        <w:pStyle w:val="Heading3"/>
      </w:pPr>
      <w:r>
        <w:t>Problem 5.2.5 — Mean versus median</w:t>
      </w:r>
    </w:p>
    <w:p>
      <w:pPr>
        <w:pStyle w:val="BodyText"/>
      </w:pPr>
      <w:r>
        <w:t>Nine observations are: 50, 40, 40, 30, 40, 45, 35, 30,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47.78;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430, so mean = 430/9 = 47.78.</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38.75. Including 120 moves the mean by 9.03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5.2.6 — Integer capacity threshold</w:t>
      </w:r>
    </w:p>
    <w:p>
      <w:pPr>
        <w:pStyle w:val="BodyText"/>
      </w:pPr>
      <w:r>
        <w:t>A system must cover demand of 660 operations and, under a resilience rule, maintain an additional 10% reserve above estimated demand. Each identical module can supply at most 70 operations.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11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660 × (1 + 0.10) = 726 operations.</w:t>
      </w:r>
    </w:p>
    <w:p>
      <w:pPr>
        <w:pStyle w:val="BodyText"/>
        <w:spacing w:after="36"/>
        <w:ind w:left="198" w:hanging="198"/>
      </w:pPr>
      <w:r>
        <w:rPr>
          <w:rFonts w:ascii="Liberation Sans" w:hAnsi="Liberation Sans"/>
          <w:b/>
        </w:rPr>
        <w:t xml:space="preserve">2. </w:t>
      </w:r>
      <w:r>
        <w:t>The theoretical number of modules is 726/70 = 10.37.</w:t>
      </w:r>
    </w:p>
    <w:p>
      <w:pPr>
        <w:pStyle w:val="BodyText"/>
        <w:spacing w:after="36"/>
        <w:ind w:left="198" w:hanging="198"/>
      </w:pPr>
      <w:r>
        <w:rPr>
          <w:rFonts w:ascii="Liberation Sans" w:hAnsi="Liberation Sans"/>
          <w:b/>
        </w:rPr>
        <w:t xml:space="preserve">3. </w:t>
      </w:r>
      <w:r>
        <w:t>Modules are indivisible and the target is a minimum, so take the ceiling: 11 modules. Installed capacity = 770 operations, which is ≥ 726.</w:t>
      </w:r>
    </w:p>
    <w:p>
      <w:pPr>
        <w:pStyle w:val="Heading3"/>
      </w:pPr>
      <w:r>
        <w:t>Problem 5.2.7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10, 8, 8;</w:t>
      </w:r>
    </w:p>
    <w:p>
      <w:pPr>
        <w:pStyle w:val="CompactBullet"/>
      </w:pPr>
      <w:r>
        <w:t>B: 6, 10, 5;</w:t>
      </w:r>
    </w:p>
    <w:p>
      <w:pPr>
        <w:pStyle w:val="CompactBullet"/>
      </w:pPr>
      <w:r>
        <w:t>C: 10, 7,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A=9.00, B=7.00, C=8.90.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0.50×10 + 0.30×8 + 0.20×8 = 9.00.</w:t>
      </w:r>
    </w:p>
    <w:p>
      <w:pPr>
        <w:pStyle w:val="BodyText"/>
        <w:spacing w:after="36"/>
        <w:ind w:left="198" w:hanging="198"/>
      </w:pPr>
      <w:r>
        <w:rPr>
          <w:rFonts w:ascii="Liberation Sans" w:hAnsi="Liberation Sans"/>
          <w:b/>
        </w:rPr>
        <w:t xml:space="preserve">2. </w:t>
      </w:r>
      <w:r>
        <w:t>B: 0.50×6 + 0.30×10 + 0.20×5 = 7.00.</w:t>
      </w:r>
    </w:p>
    <w:p>
      <w:pPr>
        <w:pStyle w:val="BodyText"/>
        <w:spacing w:after="36"/>
        <w:ind w:left="198" w:hanging="198"/>
      </w:pPr>
      <w:r>
        <w:rPr>
          <w:rFonts w:ascii="Liberation Sans" w:hAnsi="Liberation Sans"/>
          <w:b/>
        </w:rPr>
        <w:t xml:space="preserve">3. </w:t>
      </w:r>
      <w:r>
        <w:t>C: 0.50×10 + 0.30×7 + 0.20×9 = 8.90.</w:t>
      </w:r>
    </w:p>
    <w:p>
      <w:pPr>
        <w:pStyle w:val="BodyText"/>
        <w:spacing w:after="36"/>
        <w:ind w:left="198" w:hanging="198"/>
      </w:pPr>
      <w:r>
        <w:rPr>
          <w:rFonts w:ascii="Liberation Sans" w:hAnsi="Liberation Sans"/>
          <w:b/>
        </w:rPr>
        <w:t xml:space="preserve">4. </w:t>
      </w:r>
      <w:r>
        <w:t>The maximum is 9.00. A different weighting scheme could change the ranking, so the result is conditional on the model's stated preferences.</w:t>
      </w:r>
    </w:p>
    <w:p>
      <w:pPr>
        <w:pStyle w:val="Heading3"/>
      </w:pPr>
      <w:r>
        <w:t>Problem 5.2.8 — Robustness</w:t>
      </w:r>
    </w:p>
    <w:p>
      <w:pPr>
        <w:pStyle w:val="BodyText"/>
      </w:pPr>
      <w:r>
        <w:t>Three strategies A, B, and C have outcomes (higher is better) in Normal, Difficult, and Severe scenarios:</w:t>
      </w:r>
    </w:p>
    <w:p>
      <w:pPr>
        <w:pStyle w:val="CompactBullet"/>
      </w:pPr>
      <w:r>
        <w:t>A: 95, 85, 80;</w:t>
      </w:r>
    </w:p>
    <w:p>
      <w:pPr>
        <w:pStyle w:val="CompactBullet"/>
      </w:pPr>
      <w:r>
        <w:t>B: 100, 80, 60;</w:t>
      </w:r>
    </w:p>
    <w:p>
      <w:pPr>
        <w:pStyle w:val="CompactBullet"/>
      </w:pPr>
      <w:r>
        <w:t>C: 65, 95, 55.</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A=89.0, B=86.0, C=72.0.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A=89.0, B=86.0, C=72.0 using weights 0.50/0.30/0.20.</w:t>
      </w:r>
    </w:p>
    <w:p>
      <w:pPr>
        <w:pStyle w:val="BodyText"/>
        <w:spacing w:after="36"/>
        <w:ind w:left="198" w:hanging="198"/>
      </w:pPr>
      <w:r>
        <w:rPr>
          <w:rFonts w:ascii="Liberation Sans" w:hAnsi="Liberation Sans"/>
          <w:b/>
        </w:rPr>
        <w:t xml:space="preserve">2. </w:t>
      </w:r>
      <w:r>
        <w:t>Minimum scenario results are A=80, B=60, C=55. Against the threshold 55, acceptable strategies are A, B,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5.2.9 — Successive percentage changes</w:t>
      </w:r>
    </w:p>
    <w:p>
      <w:pPr>
        <w:pStyle w:val="BodyText"/>
      </w:pPr>
      <w:r>
        <w:t>A central indicator starts at 1700 operations. First, a favorable change increases it by 15% of the value that exists at that time. Second, a disruption reduces the remaining value by 8%. One colleague proposes applying '+15% − 8%' once to the original value; another says each percentage must use its own current base. The team treats a difference greater than 1 operations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1798.6 operations. The simplified method gives 1819, a difference of 20.4 operations,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1700 × (1 + 15/100) = 1955 operations.</w:t>
      </w:r>
    </w:p>
    <w:p>
      <w:pPr>
        <w:pStyle w:val="BodyText"/>
        <w:spacing w:after="36"/>
        <w:ind w:left="198" w:hanging="198"/>
      </w:pPr>
      <w:r>
        <w:rPr>
          <w:rFonts w:ascii="Liberation Sans" w:hAnsi="Liberation Sans"/>
          <w:b/>
        </w:rPr>
        <w:t xml:space="preserve">2. </w:t>
      </w:r>
      <w:r>
        <w:t>The second percentage applies to that new base: 1955 × (1 − 8/100) = 1798.6 operations.</w:t>
      </w:r>
    </w:p>
    <w:p>
      <w:pPr>
        <w:pStyle w:val="BodyText"/>
        <w:spacing w:after="36"/>
        <w:ind w:left="198" w:hanging="198"/>
      </w:pPr>
      <w:r>
        <w:rPr>
          <w:rFonts w:ascii="Liberation Sans" w:hAnsi="Liberation Sans"/>
          <w:b/>
        </w:rPr>
        <w:t xml:space="preserve">3. </w:t>
      </w:r>
      <w:r>
        <w:t>The shortcut would give 1700 × [1 + (15−8)/100] = 1819. The absolute difference is 20.4 operations.</w:t>
      </w:r>
    </w:p>
    <w:p>
      <w:pPr>
        <w:pStyle w:val="BodyText"/>
        <w:spacing w:after="36"/>
        <w:ind w:left="198" w:hanging="198"/>
      </w:pPr>
      <w:r>
        <w:rPr>
          <w:rFonts w:ascii="Liberation Sans" w:hAnsi="Liberation Sans"/>
          <w:b/>
        </w:rPr>
        <w:t xml:space="preserve">4. </w:t>
      </w:r>
      <w:r>
        <w:t>Because the difference is greater than 1 operations, the shortcut is rejected by the problem's criterion.</w:t>
      </w:r>
    </w:p>
    <w:p>
      <w:pPr>
        <w:pStyle w:val="Heading3"/>
      </w:pPr>
      <w:r>
        <w:t>Problem 5.2.10 — Weighted averages</w:t>
      </w:r>
    </w:p>
    <w:p>
      <w:pPr>
        <w:pStyle w:val="BodyText"/>
      </w:pPr>
      <w:r>
        <w:t>Two groups were evaluated on the same scale. Group A contains 60 cases with a mean of 66; Group B contains 50 cases with a mean of 94.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78.73, compared with a simple mean-of-means of 80.</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60 × 66 = 3960 total points; Group B contributes 50 × 94 = 4700.</w:t>
      </w:r>
    </w:p>
    <w:p>
      <w:pPr>
        <w:pStyle w:val="BodyText"/>
        <w:spacing w:after="36"/>
        <w:ind w:left="198" w:hanging="198"/>
      </w:pPr>
      <w:r>
        <w:rPr>
          <w:rFonts w:ascii="Liberation Sans" w:hAnsi="Liberation Sans"/>
          <w:b/>
        </w:rPr>
        <w:t xml:space="preserve">2. </w:t>
      </w:r>
      <w:r>
        <w:t>The combined total is 8660 across 110 cases, so the combined mean is 78.73.</w:t>
      </w:r>
    </w:p>
    <w:p>
      <w:pPr>
        <w:pStyle w:val="BodyText"/>
        <w:spacing w:after="36"/>
        <w:ind w:left="198" w:hanging="198"/>
      </w:pPr>
      <w:r>
        <w:rPr>
          <w:rFonts w:ascii="Liberation Sans" w:hAnsi="Liberation Sans"/>
          <w:b/>
        </w:rPr>
        <w:t xml:space="preserve">3. </w:t>
      </w:r>
      <w:r>
        <w:t>The simple mean (66 + 94) / 2 = 80 would give each group half the weight even though the groups contain different numbers of cases.</w:t>
      </w:r>
    </w:p>
    <w:p>
      <w:pPr>
        <w:pStyle w:val="Heading2"/>
      </w:pPr>
      <w:r>
        <w:t>5.3. Networks, Latency, and Bandwidth</w:t>
      </w:r>
    </w:p>
    <w:p>
      <w:pPr>
        <w:pStyle w:val="SubchapterIntro"/>
        <w:spacing w:after="120"/>
      </w:pPr>
      <w:r>
        <w:t>Bandwidth is the rate at which data can be transferred, while latency is the delay before or during communication. A fast link can still feel slow when latency dominates many small exchanges. End-to-end performance is constrained by the slowest relevant component and protocol overhead.</w:t>
      </w:r>
    </w:p>
    <w:p>
      <w:pPr>
        <w:pStyle w:val="Heading3"/>
      </w:pPr>
      <w:r>
        <w:t>Problem 5.3.1 — Chained yields</w:t>
      </w:r>
    </w:p>
    <w:p>
      <w:pPr>
        <w:pStyle w:val="BodyText"/>
      </w:pPr>
      <w:r>
        <w:t>A flow begins with 1900 operations and passes through three stages. Stage 1 retains 82%, Stage 2 retains 88%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1165.38 operations. Best stage(s) to improve: 1, for a gain of 71.06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0.88 × 0.85 = 0.6134; applied to 1900, this gives 1165.38 operations.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71.06, Stage 2 = 66.21, Stage 3 = 68.55 operations. The maximum occurs at stage(s) 1.</w:t>
      </w:r>
    </w:p>
    <w:p>
      <w:pPr>
        <w:pStyle w:val="Heading3"/>
      </w:pPr>
      <w:r>
        <w:t>Problem 5.3.2 — Mean versus median</w:t>
      </w:r>
    </w:p>
    <w:p>
      <w:pPr>
        <w:pStyle w:val="BodyText"/>
      </w:pPr>
      <w:r>
        <w:t>Nine observations are: 45, 40, 55, 45, 50, 30, 30, 25, 200. The last value, 200,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57.78;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520, so mean = 520/9 = 57.78.</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40. Including 200 moves the mean by 17.78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5.3.3 — Integer capacity threshold</w:t>
      </w:r>
    </w:p>
    <w:p>
      <w:pPr>
        <w:pStyle w:val="BodyText"/>
      </w:pPr>
      <w:r>
        <w:t>A system must cover demand of 1040 operations and, under a resilience rule, maintain an additional 25% reserve above estimated demand. Each identical module can supply at most 100 operations.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13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1040 × (1 + 0.25) = 1300 operations.</w:t>
      </w:r>
    </w:p>
    <w:p>
      <w:pPr>
        <w:pStyle w:val="BodyText"/>
        <w:spacing w:after="36"/>
        <w:ind w:left="198" w:hanging="198"/>
      </w:pPr>
      <w:r>
        <w:rPr>
          <w:rFonts w:ascii="Liberation Sans" w:hAnsi="Liberation Sans"/>
          <w:b/>
        </w:rPr>
        <w:t xml:space="preserve">2. </w:t>
      </w:r>
      <w:r>
        <w:t>The theoretical number of modules is 1300/100 = 13.</w:t>
      </w:r>
    </w:p>
    <w:p>
      <w:pPr>
        <w:pStyle w:val="BodyText"/>
        <w:spacing w:after="36"/>
        <w:ind w:left="198" w:hanging="198"/>
      </w:pPr>
      <w:r>
        <w:rPr>
          <w:rFonts w:ascii="Liberation Sans" w:hAnsi="Liberation Sans"/>
          <w:b/>
        </w:rPr>
        <w:t xml:space="preserve">3. </w:t>
      </w:r>
      <w:r>
        <w:t>Modules are indivisible and the target is a minimum, so take the ceiling: 13 modules. Installed capacity = 1300 operations, which is ≥ 1300.</w:t>
      </w:r>
    </w:p>
    <w:p>
      <w:pPr>
        <w:pStyle w:val="Heading3"/>
      </w:pPr>
      <w:r>
        <w:t>Problem 5.3.4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10, 9, 5;</w:t>
      </w:r>
    </w:p>
    <w:p>
      <w:pPr>
        <w:pStyle w:val="CompactBullet"/>
      </w:pPr>
      <w:r>
        <w:t>B: 5, 8, 6;</w:t>
      </w:r>
    </w:p>
    <w:p>
      <w:pPr>
        <w:pStyle w:val="CompactBullet"/>
      </w:pPr>
      <w:r>
        <w:t>C: 10, 5, 5.</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A=8.70, B=6.10, C=7.50.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0.50×10 + 0.30×9 + 0.20×5 = 8.70.</w:t>
      </w:r>
    </w:p>
    <w:p>
      <w:pPr>
        <w:pStyle w:val="BodyText"/>
        <w:spacing w:after="36"/>
        <w:ind w:left="198" w:hanging="198"/>
      </w:pPr>
      <w:r>
        <w:rPr>
          <w:rFonts w:ascii="Liberation Sans" w:hAnsi="Liberation Sans"/>
          <w:b/>
        </w:rPr>
        <w:t xml:space="preserve">2. </w:t>
      </w:r>
      <w:r>
        <w:t>B: 0.50×5 + 0.30×8 + 0.20×6 = 6.10.</w:t>
      </w:r>
    </w:p>
    <w:p>
      <w:pPr>
        <w:pStyle w:val="BodyText"/>
        <w:spacing w:after="36"/>
        <w:ind w:left="198" w:hanging="198"/>
      </w:pPr>
      <w:r>
        <w:rPr>
          <w:rFonts w:ascii="Liberation Sans" w:hAnsi="Liberation Sans"/>
          <w:b/>
        </w:rPr>
        <w:t xml:space="preserve">3. </w:t>
      </w:r>
      <w:r>
        <w:t>C: 0.50×10 + 0.30×5 + 0.20×5 = 7.50.</w:t>
      </w:r>
    </w:p>
    <w:p>
      <w:pPr>
        <w:pStyle w:val="BodyText"/>
        <w:spacing w:after="36"/>
        <w:ind w:left="198" w:hanging="198"/>
      </w:pPr>
      <w:r>
        <w:rPr>
          <w:rFonts w:ascii="Liberation Sans" w:hAnsi="Liberation Sans"/>
          <w:b/>
        </w:rPr>
        <w:t xml:space="preserve">4. </w:t>
      </w:r>
      <w:r>
        <w:t>The maximum is 8.70. A different weighting scheme could change the ranking, so the result is conditional on the model's stated preferences.</w:t>
      </w:r>
    </w:p>
    <w:p>
      <w:pPr>
        <w:pStyle w:val="Heading3"/>
      </w:pPr>
      <w:r>
        <w:t>Problem 5.3.5 — Robustness</w:t>
      </w:r>
    </w:p>
    <w:p>
      <w:pPr>
        <w:pStyle w:val="BodyText"/>
      </w:pPr>
      <w:r>
        <w:t>Three strategies A, B, and C have outcomes (higher is better) in Normal, Difficult, and Severe scenarios:</w:t>
      </w:r>
    </w:p>
    <w:p>
      <w:pPr>
        <w:pStyle w:val="CompactBullet"/>
      </w:pPr>
      <w:r>
        <w:t>A: 75, 100, 90;</w:t>
      </w:r>
    </w:p>
    <w:p>
      <w:pPr>
        <w:pStyle w:val="CompactBullet"/>
      </w:pPr>
      <w:r>
        <w:t>B: 55, 75, 75;</w:t>
      </w:r>
    </w:p>
    <w:p>
      <w:pPr>
        <w:pStyle w:val="CompactBullet"/>
      </w:pPr>
      <w:r>
        <w:t>C: 75, 85, 100.</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A=85.5, B=65.0, C=83.0.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A=85.5, B=65.0, C=83.0 using weights 0.50/0.30/0.20.</w:t>
      </w:r>
    </w:p>
    <w:p>
      <w:pPr>
        <w:pStyle w:val="BodyText"/>
        <w:spacing w:after="36"/>
        <w:ind w:left="198" w:hanging="198"/>
      </w:pPr>
      <w:r>
        <w:rPr>
          <w:rFonts w:ascii="Liberation Sans" w:hAnsi="Liberation Sans"/>
          <w:b/>
        </w:rPr>
        <w:t xml:space="preserve">2. </w:t>
      </w:r>
      <w:r>
        <w:t>Minimum scenario results are A=75, B=55, C=75. Against the threshold 55, acceptable strategies are A, B,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5.3.6 — Successive percentage changes</w:t>
      </w:r>
    </w:p>
    <w:p>
      <w:pPr>
        <w:pStyle w:val="BodyText"/>
      </w:pPr>
      <w:r>
        <w:t>A central indicator starts at 2400 operations. First, a favorable change increases it by 12% of the value that exists at that time. Second, a disruption reduces the remaining value by 15%. One colleague proposes applying '+12% − 15%' once to the original value; another says each percentage must use its own current base. The team treats a difference greater than 1 operations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2284.8 operations. The simplified method gives 2328, a difference of 43.2 operations,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2400 × (1 + 12/100) = 2688 operations.</w:t>
      </w:r>
    </w:p>
    <w:p>
      <w:pPr>
        <w:pStyle w:val="BodyText"/>
        <w:spacing w:after="36"/>
        <w:ind w:left="198" w:hanging="198"/>
      </w:pPr>
      <w:r>
        <w:rPr>
          <w:rFonts w:ascii="Liberation Sans" w:hAnsi="Liberation Sans"/>
          <w:b/>
        </w:rPr>
        <w:t xml:space="preserve">2. </w:t>
      </w:r>
      <w:r>
        <w:t>The second percentage applies to that new base: 2688 × (1 − 15/100) = 2284.8 operations.</w:t>
      </w:r>
    </w:p>
    <w:p>
      <w:pPr>
        <w:pStyle w:val="BodyText"/>
        <w:spacing w:after="36"/>
        <w:ind w:left="198" w:hanging="198"/>
      </w:pPr>
      <w:r>
        <w:rPr>
          <w:rFonts w:ascii="Liberation Sans" w:hAnsi="Liberation Sans"/>
          <w:b/>
        </w:rPr>
        <w:t xml:space="preserve">3. </w:t>
      </w:r>
      <w:r>
        <w:t>The shortcut would give 2400 × [1 + (12−15)/100] = 2328. The absolute difference is 43.2 operations.</w:t>
      </w:r>
    </w:p>
    <w:p>
      <w:pPr>
        <w:pStyle w:val="BodyText"/>
        <w:spacing w:after="36"/>
        <w:ind w:left="198" w:hanging="198"/>
      </w:pPr>
      <w:r>
        <w:rPr>
          <w:rFonts w:ascii="Liberation Sans" w:hAnsi="Liberation Sans"/>
          <w:b/>
        </w:rPr>
        <w:t xml:space="preserve">4. </w:t>
      </w:r>
      <w:r>
        <w:t>Because the difference is greater than 1 operations, the shortcut is rejected by the problem's criterion.</w:t>
      </w:r>
    </w:p>
    <w:p>
      <w:pPr>
        <w:pStyle w:val="Heading3"/>
      </w:pPr>
      <w:r>
        <w:t>Problem 5.3.7 — Weighted averages</w:t>
      </w:r>
    </w:p>
    <w:p>
      <w:pPr>
        <w:pStyle w:val="BodyText"/>
      </w:pPr>
      <w:r>
        <w:t>Two groups were evaluated on the same scale. Group A contains 40 cases with a mean of 68; Group B contains 65 cases with a mean of 82.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76.67, compared with a simple mean-of-means of 75.</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40 × 68 = 2720 total points; Group B contributes 65 × 82 = 5330.</w:t>
      </w:r>
    </w:p>
    <w:p>
      <w:pPr>
        <w:pStyle w:val="BodyText"/>
        <w:spacing w:after="36"/>
        <w:ind w:left="198" w:hanging="198"/>
      </w:pPr>
      <w:r>
        <w:rPr>
          <w:rFonts w:ascii="Liberation Sans" w:hAnsi="Liberation Sans"/>
          <w:b/>
        </w:rPr>
        <w:t xml:space="preserve">2. </w:t>
      </w:r>
      <w:r>
        <w:t>The combined total is 8050 across 105 cases, so the combined mean is 76.67.</w:t>
      </w:r>
    </w:p>
    <w:p>
      <w:pPr>
        <w:pStyle w:val="BodyText"/>
        <w:spacing w:after="36"/>
        <w:ind w:left="198" w:hanging="198"/>
      </w:pPr>
      <w:r>
        <w:rPr>
          <w:rFonts w:ascii="Liberation Sans" w:hAnsi="Liberation Sans"/>
          <w:b/>
        </w:rPr>
        <w:t xml:space="preserve">3. </w:t>
      </w:r>
      <w:r>
        <w:t>The simple mean (68 + 82) / 2 = 75 would give each group half the weight even though the groups contain different numbers of cases.</w:t>
      </w:r>
    </w:p>
    <w:p>
      <w:pPr>
        <w:pStyle w:val="Heading3"/>
      </w:pPr>
      <w:r>
        <w:t>Problem 5.3.8 — Units and rates</w:t>
      </w:r>
    </w:p>
    <w:p>
      <w:pPr>
        <w:pStyle w:val="BodyText"/>
      </w:pPr>
      <w:r>
        <w:t>A process has a nominal throughput of 18 operations per hour. An overhead equal to 5% of the nominal throughput produces no useful output. The process runs for 45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12.82 useful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(1 − 5/100) = 17.1 operations/hour.</w:t>
      </w:r>
    </w:p>
    <w:p>
      <w:pPr>
        <w:pStyle w:val="BodyText"/>
        <w:spacing w:after="36"/>
        <w:ind w:left="198" w:hanging="198"/>
      </w:pPr>
      <w:r>
        <w:rPr>
          <w:rFonts w:ascii="Liberation Sans" w:hAnsi="Liberation Sans"/>
          <w:b/>
        </w:rPr>
        <w:t xml:space="preserve">2. </w:t>
      </w:r>
      <w:r>
        <w:t>45 minutes = 45/60 = 0.75 hours.</w:t>
      </w:r>
    </w:p>
    <w:p>
      <w:pPr>
        <w:pStyle w:val="BodyText"/>
        <w:spacing w:after="36"/>
        <w:ind w:left="198" w:hanging="198"/>
      </w:pPr>
      <w:r>
        <w:rPr>
          <w:rFonts w:ascii="Liberation Sans" w:hAnsi="Liberation Sans"/>
          <w:b/>
        </w:rPr>
        <w:t xml:space="preserve">3. </w:t>
      </w:r>
      <w:r>
        <w:t>Quantity = rate × time = 17.1 operations/hour × 0.75 hours = 12.82 operations; the hour units cancel.</w:t>
      </w:r>
    </w:p>
    <w:p>
      <w:pPr>
        <w:pStyle w:val="Heading3"/>
      </w:pPr>
      <w:r>
        <w:t>Problem 5.3.9 — Bottlenecks</w:t>
      </w:r>
    </w:p>
    <w:p>
      <w:pPr>
        <w:pStyle w:val="BodyText"/>
      </w:pPr>
      <w:r>
        <w:t>A process must pass through four stages in series with maximum capacities A=130, B=120, C=110, and D=150 operations/hour. There is no unlimited intermediate storage, so long-run final throughput cannot exceed the smallest stage capacity. Only stage C can be improved, by 15%;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110 operations/hour. After the improvement: 120 operations/hour.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min(130, 120, 110, 150) = 110 operations/hour.</w:t>
      </w:r>
    </w:p>
    <w:p>
      <w:pPr>
        <w:pStyle w:val="BodyText"/>
        <w:spacing w:after="36"/>
        <w:ind w:left="198" w:hanging="198"/>
      </w:pPr>
      <w:r>
        <w:rPr>
          <w:rFonts w:ascii="Liberation Sans" w:hAnsi="Liberation Sans"/>
          <w:b/>
        </w:rPr>
        <w:t xml:space="preserve">2. </w:t>
      </w:r>
      <w:r>
        <w:t>Stage C increases from 110 to 126.5 operations/hour.</w:t>
      </w:r>
    </w:p>
    <w:p>
      <w:pPr>
        <w:pStyle w:val="BodyText"/>
        <w:spacing w:after="36"/>
        <w:ind w:left="198" w:hanging="198"/>
      </w:pPr>
      <w:r>
        <w:rPr>
          <w:rFonts w:ascii="Liberation Sans" w:hAnsi="Liberation Sans"/>
          <w:b/>
        </w:rPr>
        <w:t xml:space="preserve">3. </w:t>
      </w:r>
      <w:r>
        <w:t>The new capacities are 130, 120, 126.5, 150. Their minimum is 120, so the bottleneck is B. Adding capacities would incorrectly treat required serial stages as if they were parallel sources.</w:t>
      </w:r>
    </w:p>
    <w:p>
      <w:pPr>
        <w:pStyle w:val="Heading3"/>
      </w:pPr>
      <w:r>
        <w:t>Problem 5.3.10 — Budget and constraints</w:t>
      </w:r>
    </w:p>
    <w:p>
      <w:pPr>
        <w:pStyle w:val="BodyText"/>
      </w:pPr>
      <w:r>
        <w:t>The total budget is 1500 currency units (CU). There is an unavoidable fixed cost of 190 CU. Each implemented unit then costs 45 CU and yields 13 benefit points. At least 11 units are required for a valid plan. An optional add-on module costs 240 CU and adds 80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23 units plus the module for 379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1310 CU remain after the fixed cost, so at most floor((1500−190)/45) = 29 units can be bought. This meets the minimum of 11; benefit = 377.</w:t>
      </w:r>
    </w:p>
    <w:p>
      <w:pPr>
        <w:pStyle w:val="BodyText"/>
        <w:spacing w:after="36"/>
        <w:ind w:left="198" w:hanging="198"/>
      </w:pPr>
      <w:r>
        <w:rPr>
          <w:rFonts w:ascii="Liberation Sans" w:hAnsi="Liberation Sans"/>
          <w:b/>
        </w:rPr>
        <w:t xml:space="preserve">2. </w:t>
      </w:r>
      <w:r>
        <w:t>With the add-on, 1070 CU remain for units, so at most 23 units can be bought. This meets the minimum; benefit = 299 + 80 = 379.</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2"/>
      </w:pPr>
      <w:r>
        <w:t>5.4. The Web, DNS, and Distributed Services</w:t>
      </w:r>
    </w:p>
    <w:p>
      <w:pPr>
        <w:pStyle w:val="SubchapterIntro"/>
        <w:spacing w:after="120"/>
      </w:pPr>
      <w:r>
        <w:t>The web relies on several layers: naming, routing, servers, clients, and application protocols. DNS maps names to network information, but name resolution is only one step in obtaining a web resource. Distributed services can fail partially, so dependencies and redundancy matter.</w:t>
      </w:r>
    </w:p>
    <w:p>
      <w:pPr>
        <w:pStyle w:val="Heading3"/>
      </w:pPr>
      <w:r>
        <w:t>Problem 5.4.1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5, 7, 9;</w:t>
      </w:r>
    </w:p>
    <w:p>
      <w:pPr>
        <w:pStyle w:val="CompactBullet"/>
      </w:pPr>
      <w:r>
        <w:t>B: 9, 8, 9;</w:t>
      </w:r>
    </w:p>
    <w:p>
      <w:pPr>
        <w:pStyle w:val="CompactBullet"/>
      </w:pPr>
      <w:r>
        <w:t>C: 5, 9, 8.</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A=6.40, B=8.70, C=6.80. Winner(s) under these weights: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0.50×5 + 0.30×7 + 0.20×9 = 6.40.</w:t>
      </w:r>
    </w:p>
    <w:p>
      <w:pPr>
        <w:pStyle w:val="BodyText"/>
        <w:spacing w:after="36"/>
        <w:ind w:left="198" w:hanging="198"/>
      </w:pPr>
      <w:r>
        <w:rPr>
          <w:rFonts w:ascii="Liberation Sans" w:hAnsi="Liberation Sans"/>
          <w:b/>
        </w:rPr>
        <w:t xml:space="preserve">2. </w:t>
      </w:r>
      <w:r>
        <w:t>B: 0.50×9 + 0.30×8 + 0.20×9 = 8.70.</w:t>
      </w:r>
    </w:p>
    <w:p>
      <w:pPr>
        <w:pStyle w:val="BodyText"/>
        <w:spacing w:after="36"/>
        <w:ind w:left="198" w:hanging="198"/>
      </w:pPr>
      <w:r>
        <w:rPr>
          <w:rFonts w:ascii="Liberation Sans" w:hAnsi="Liberation Sans"/>
          <w:b/>
        </w:rPr>
        <w:t xml:space="preserve">3. </w:t>
      </w:r>
      <w:r>
        <w:t>C: 0.50×5 + 0.30×9 + 0.20×8 = 6.80.</w:t>
      </w:r>
    </w:p>
    <w:p>
      <w:pPr>
        <w:pStyle w:val="BodyText"/>
        <w:spacing w:after="36"/>
        <w:ind w:left="198" w:hanging="198"/>
      </w:pPr>
      <w:r>
        <w:rPr>
          <w:rFonts w:ascii="Liberation Sans" w:hAnsi="Liberation Sans"/>
          <w:b/>
        </w:rPr>
        <w:t xml:space="preserve">4. </w:t>
      </w:r>
      <w:r>
        <w:t>The maximum is 8.70. A different weighting scheme could change the ranking, so the result is conditional on the model's stated preferences.</w:t>
      </w:r>
    </w:p>
    <w:p>
      <w:pPr>
        <w:pStyle w:val="Heading3"/>
      </w:pPr>
      <w:r>
        <w:t>Problem 5.4.2 — Robustness</w:t>
      </w:r>
    </w:p>
    <w:p>
      <w:pPr>
        <w:pStyle w:val="BodyText"/>
      </w:pPr>
      <w:r>
        <w:t>Three strategies A, B, and C have outcomes (higher is better) in Normal, Difficult, and Severe scenarios:</w:t>
      </w:r>
    </w:p>
    <w:p>
      <w:pPr>
        <w:pStyle w:val="CompactBullet"/>
      </w:pPr>
      <w:r>
        <w:t>A: 70, 90, 60;</w:t>
      </w:r>
    </w:p>
    <w:p>
      <w:pPr>
        <w:pStyle w:val="CompactBullet"/>
      </w:pPr>
      <w:r>
        <w:t>B: 75, 60, 60;</w:t>
      </w:r>
    </w:p>
    <w:p>
      <w:pPr>
        <w:pStyle w:val="CompactBullet"/>
      </w:pPr>
      <w:r>
        <w:t>C: 65, 60, 70.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A=74.0, B=67.5, C=64.5.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A=74.0, B=67.5, C=64.5 using weights 0.50/0.30/0.20.</w:t>
      </w:r>
    </w:p>
    <w:p>
      <w:pPr>
        <w:pStyle w:val="BodyText"/>
        <w:spacing w:after="36"/>
        <w:ind w:left="198" w:hanging="198"/>
      </w:pPr>
      <w:r>
        <w:rPr>
          <w:rFonts w:ascii="Liberation Sans" w:hAnsi="Liberation Sans"/>
          <w:b/>
        </w:rPr>
        <w:t xml:space="preserve">2. </w:t>
      </w:r>
      <w:r>
        <w:t>Minimum scenario results are A=60, B=60, C=60. Against the threshold 60, acceptable strategies are A, B,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5.4.3 — Successive percentage changes</w:t>
      </w:r>
    </w:p>
    <w:p>
      <w:pPr>
        <w:pStyle w:val="BodyText"/>
      </w:pPr>
      <w:r>
        <w:t>A central indicator starts at 1900 operations. First, a favorable change increases it by 25% of the value that exists at that time. Second, a disruption reduces the remaining value by 10%. One colleague proposes applying '+25% − 10%' once to the original value; another says each percentage must use its own current base. The team treats a difference greater than 1 operations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2137.5 operations. The simplified method gives 2185, a difference of 47.5 operations,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1900 × (1 + 25/100) = 2375 operations.</w:t>
      </w:r>
    </w:p>
    <w:p>
      <w:pPr>
        <w:pStyle w:val="BodyText"/>
        <w:spacing w:after="36"/>
        <w:ind w:left="198" w:hanging="198"/>
      </w:pPr>
      <w:r>
        <w:rPr>
          <w:rFonts w:ascii="Liberation Sans" w:hAnsi="Liberation Sans"/>
          <w:b/>
        </w:rPr>
        <w:t xml:space="preserve">2. </w:t>
      </w:r>
      <w:r>
        <w:t>The second percentage applies to that new base: 2375 × (1 − 10/100) = 2137.5 operations.</w:t>
      </w:r>
    </w:p>
    <w:p>
      <w:pPr>
        <w:pStyle w:val="BodyText"/>
        <w:spacing w:after="36"/>
        <w:ind w:left="198" w:hanging="198"/>
      </w:pPr>
      <w:r>
        <w:rPr>
          <w:rFonts w:ascii="Liberation Sans" w:hAnsi="Liberation Sans"/>
          <w:b/>
        </w:rPr>
        <w:t xml:space="preserve">3. </w:t>
      </w:r>
      <w:r>
        <w:t>The shortcut would give 1900 × [1 + (25−10)/100] = 2185. The absolute difference is 47.5 operations.</w:t>
      </w:r>
    </w:p>
    <w:p>
      <w:pPr>
        <w:pStyle w:val="BodyText"/>
        <w:spacing w:after="36"/>
        <w:ind w:left="198" w:hanging="198"/>
      </w:pPr>
      <w:r>
        <w:rPr>
          <w:rFonts w:ascii="Liberation Sans" w:hAnsi="Liberation Sans"/>
          <w:b/>
        </w:rPr>
        <w:t xml:space="preserve">4. </w:t>
      </w:r>
      <w:r>
        <w:t>Because the difference is greater than 1 operations, the shortcut is rejected by the problem's criterion.</w:t>
      </w:r>
    </w:p>
    <w:p>
      <w:pPr>
        <w:pStyle w:val="Heading3"/>
      </w:pPr>
      <w:r>
        <w:t>Problem 5.4.4 — Weighted averages</w:t>
      </w:r>
    </w:p>
    <w:p>
      <w:pPr>
        <w:pStyle w:val="BodyText"/>
      </w:pPr>
      <w:r>
        <w:t>Two groups were evaluated on the same scale. Group A contains 40 cases with a mean of 60; Group B contains 65 cases with a mean of 82.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73.62, compared with a simple mean-of-means of 71.</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40 × 60 = 2400 total points; Group B contributes 65 × 82 = 5330.</w:t>
      </w:r>
    </w:p>
    <w:p>
      <w:pPr>
        <w:pStyle w:val="BodyText"/>
        <w:spacing w:after="36"/>
        <w:ind w:left="198" w:hanging="198"/>
      </w:pPr>
      <w:r>
        <w:rPr>
          <w:rFonts w:ascii="Liberation Sans" w:hAnsi="Liberation Sans"/>
          <w:b/>
        </w:rPr>
        <w:t xml:space="preserve">2. </w:t>
      </w:r>
      <w:r>
        <w:t>The combined total is 7730 across 105 cases, so the combined mean is 73.62.</w:t>
      </w:r>
    </w:p>
    <w:p>
      <w:pPr>
        <w:pStyle w:val="BodyText"/>
        <w:spacing w:after="36"/>
        <w:ind w:left="198" w:hanging="198"/>
      </w:pPr>
      <w:r>
        <w:rPr>
          <w:rFonts w:ascii="Liberation Sans" w:hAnsi="Liberation Sans"/>
          <w:b/>
        </w:rPr>
        <w:t xml:space="preserve">3. </w:t>
      </w:r>
      <w:r>
        <w:t>The simple mean (60 + 82) / 2 = 71 would give each group half the weight even though the groups contain different numbers of cases.</w:t>
      </w:r>
    </w:p>
    <w:p>
      <w:pPr>
        <w:pStyle w:val="Heading3"/>
      </w:pPr>
      <w:r>
        <w:t>Problem 5.4.5 — Units and rates</w:t>
      </w:r>
    </w:p>
    <w:p>
      <w:pPr>
        <w:pStyle w:val="BodyText"/>
      </w:pPr>
      <w:r>
        <w:t>A process has a nominal throughput of 12 operations per hour. An overhead equal to 0% of the nominal throughput produces no useful output. The process runs for 75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15 useful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(1 − 0/100) = 12 operations/hour.</w:t>
      </w:r>
    </w:p>
    <w:p>
      <w:pPr>
        <w:pStyle w:val="BodyText"/>
        <w:spacing w:after="36"/>
        <w:ind w:left="198" w:hanging="198"/>
      </w:pPr>
      <w:r>
        <w:rPr>
          <w:rFonts w:ascii="Liberation Sans" w:hAnsi="Liberation Sans"/>
          <w:b/>
        </w:rPr>
        <w:t xml:space="preserve">2. </w:t>
      </w:r>
      <w:r>
        <w:t>75 minutes = 75/60 = 1.25 hours.</w:t>
      </w:r>
    </w:p>
    <w:p>
      <w:pPr>
        <w:pStyle w:val="BodyText"/>
        <w:spacing w:after="36"/>
        <w:ind w:left="198" w:hanging="198"/>
      </w:pPr>
      <w:r>
        <w:rPr>
          <w:rFonts w:ascii="Liberation Sans" w:hAnsi="Liberation Sans"/>
          <w:b/>
        </w:rPr>
        <w:t xml:space="preserve">3. </w:t>
      </w:r>
      <w:r>
        <w:t>Quantity = rate × time = 12 operations/hour × 1.25 hours = 15 operations; the hour units cancel.</w:t>
      </w:r>
    </w:p>
    <w:p>
      <w:pPr>
        <w:pStyle w:val="Heading3"/>
      </w:pPr>
      <w:r>
        <w:t>Problem 5.4.6 — Bottlenecks</w:t>
      </w:r>
    </w:p>
    <w:p>
      <w:pPr>
        <w:pStyle w:val="BodyText"/>
      </w:pPr>
      <w:r>
        <w:t>A process must pass through four stages in series with maximum capacities A=170, B=80, C=170, and D=110 operations/hour. There is no unlimited intermediate storage, so long-run final throughput cannot exceed the smallest stage capacity. Only stage B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operations/hour. After the improvement: 96 operations/hour.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min(170, 80, 170, 110) = 80 operations/hour.</w:t>
      </w:r>
    </w:p>
    <w:p>
      <w:pPr>
        <w:pStyle w:val="BodyText"/>
        <w:spacing w:after="36"/>
        <w:ind w:left="198" w:hanging="198"/>
      </w:pPr>
      <w:r>
        <w:rPr>
          <w:rFonts w:ascii="Liberation Sans" w:hAnsi="Liberation Sans"/>
          <w:b/>
        </w:rPr>
        <w:t xml:space="preserve">2. </w:t>
      </w:r>
      <w:r>
        <w:t>Stage B increases from 80 to 96 operations/hour.</w:t>
      </w:r>
    </w:p>
    <w:p>
      <w:pPr>
        <w:pStyle w:val="BodyText"/>
        <w:spacing w:after="36"/>
        <w:ind w:left="198" w:hanging="198"/>
      </w:pPr>
      <w:r>
        <w:rPr>
          <w:rFonts w:ascii="Liberation Sans" w:hAnsi="Liberation Sans"/>
          <w:b/>
        </w:rPr>
        <w:t xml:space="preserve">3. </w:t>
      </w:r>
      <w:r>
        <w:t>The new capacities are 170, 96, 170, 110. Their minimum is 96, so the bottleneck is B. Adding capacities would incorrectly treat required serial stages as if they were parallel sources.</w:t>
      </w:r>
    </w:p>
    <w:p>
      <w:pPr>
        <w:pStyle w:val="Heading3"/>
      </w:pPr>
      <w:r>
        <w:t>Problem 5.4.7 — Budget and constraints</w:t>
      </w:r>
    </w:p>
    <w:p>
      <w:pPr>
        <w:pStyle w:val="BodyText"/>
      </w:pPr>
      <w:r>
        <w:t>The total budget is 1500 currency units (CU). There is an unavoidable fixed cost of 280 CU. Each implemented unit then costs 45 CU and yields 13 benefit points. At least 14 units are required for a valid plan. An optional add-on module costs 240 CU and adds 60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27 units for 351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1220 CU remain after the fixed cost, so at most floor((1500−280)/45) = 27 units can be bought. This meets the minimum of 14; benefit = 351.</w:t>
      </w:r>
    </w:p>
    <w:p>
      <w:pPr>
        <w:pStyle w:val="BodyText"/>
        <w:spacing w:after="36"/>
        <w:ind w:left="198" w:hanging="198"/>
      </w:pPr>
      <w:r>
        <w:rPr>
          <w:rFonts w:ascii="Liberation Sans" w:hAnsi="Liberation Sans"/>
          <w:b/>
        </w:rPr>
        <w:t xml:space="preserve">2. </w:t>
      </w:r>
      <w:r>
        <w:t>With the add-on, 980 CU remain for units, so at most 21 units can be bought. This meets the minimum; benefit = 273 + 60 = 333.</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5.4.8 — Expected value and risk</w:t>
      </w:r>
    </w:p>
    <w:p>
      <w:pPr>
        <w:pStyle w:val="BodyText"/>
      </w:pPr>
      <w:r>
        <w:t>Without a protective measure, there is a 10% probability of a loss of 5000 CU and otherwise no loss. The protective measure costs 400 CU for certain and, if the adverse event occurs, reduces the loss to 15% of its original amount. A hard risk rule rejects any option whose total loss in the adverse scenario exceeds 2300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500 CU; with protection: 475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5000 = 500 CU. The adverse-scenario loss is 5000 CU, so the 2300-CU risk limit is violated.</w:t>
      </w:r>
    </w:p>
    <w:p>
      <w:pPr>
        <w:pStyle w:val="BodyText"/>
        <w:spacing w:after="36"/>
        <w:ind w:left="198" w:hanging="198"/>
      </w:pPr>
      <w:r>
        <w:rPr>
          <w:rFonts w:ascii="Liberation Sans" w:hAnsi="Liberation Sans"/>
          <w:b/>
        </w:rPr>
        <w:t xml:space="preserve">2. </w:t>
      </w:r>
      <w:r>
        <w:t>With protection, expected cost = 400 + 0.10 × 0.15 × 5000 = 475 CU.</w:t>
      </w:r>
    </w:p>
    <w:p>
      <w:pPr>
        <w:pStyle w:val="BodyText"/>
        <w:spacing w:after="36"/>
        <w:ind w:left="198" w:hanging="198"/>
      </w:pPr>
      <w:r>
        <w:rPr>
          <w:rFonts w:ascii="Liberation Sans" w:hAnsi="Liberation Sans"/>
          <w:b/>
        </w:rPr>
        <w:t xml:space="preserve">3. </w:t>
      </w:r>
      <w:r>
        <w:t>In the adverse scenario with protection, total cost = 400 + 750 = 1150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5.4.9 — Base rates</w:t>
      </w:r>
    </w:p>
    <w:p>
      <w:pPr>
        <w:pStyle w:val="BodyText"/>
      </w:pPr>
      <w:r>
        <w:t>In a model population of 10000 cases, the target event occurs in 1% of cases. A detector is positive in 95%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13.8%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95% = 95.</w:t>
      </w:r>
    </w:p>
    <w:p>
      <w:pPr>
        <w:pStyle w:val="BodyText"/>
        <w:spacing w:after="36"/>
        <w:ind w:left="198" w:hanging="198"/>
      </w:pPr>
      <w:r>
        <w:rPr>
          <w:rFonts w:ascii="Liberation Sans" w:hAnsi="Liberation Sans"/>
          <w:b/>
        </w:rPr>
        <w:t xml:space="preserve">2. </w:t>
      </w:r>
      <w:r>
        <w:t>Event absent: 9900 cases. False-positive rate = 1 − 0.94 = 0.06, so false positives = 594.</w:t>
      </w:r>
    </w:p>
    <w:p>
      <w:pPr>
        <w:pStyle w:val="BodyText"/>
        <w:spacing w:after="36"/>
        <w:ind w:left="198" w:hanging="198"/>
      </w:pPr>
      <w:r>
        <w:rPr>
          <w:rFonts w:ascii="Liberation Sans" w:hAnsi="Liberation Sans"/>
          <w:b/>
        </w:rPr>
        <w:t xml:space="preserve">3. </w:t>
      </w:r>
      <w:r>
        <w:t>Total positive alerts = 689. Therefore P(event | positive) = 95/689 = 13.8%.</w:t>
      </w:r>
    </w:p>
    <w:p>
      <w:pPr>
        <w:pStyle w:val="Heading3"/>
      </w:pPr>
      <w:r>
        <w:t>Problem 5.4.10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2"/>
      </w:pPr>
      <w:r>
        <w:t>5.5. Passwords and Authentication</w:t>
      </w:r>
    </w:p>
    <w:p>
      <w:pPr>
        <w:pStyle w:val="SubchapterIntro"/>
        <w:spacing w:after="120"/>
      </w:pPr>
      <w:r>
        <w:t>Authentication establishes that a user or system is allowed to act as a claimed identity. Strong passwords, password managers, multi-factor authentication, and rate limiting address different attack paths. Reusing one secret across services creates correlated risk.</w:t>
      </w:r>
    </w:p>
    <w:p>
      <w:pPr>
        <w:pStyle w:val="Heading3"/>
      </w:pPr>
      <w:r>
        <w:t>Problem 5.5.1 — Weighted averages</w:t>
      </w:r>
    </w:p>
    <w:p>
      <w:pPr>
        <w:pStyle w:val="BodyText"/>
      </w:pPr>
      <w:r>
        <w:t>Two groups were evaluated on the same scale. Group A contains 45 cases with a mean of 84; Group B contains 65 cases with a mean of 70.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75.73, compared with a simple mean-of-means of 77.</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45 × 84 = 3780 total points; Group B contributes 65 × 70 = 4550.</w:t>
      </w:r>
    </w:p>
    <w:p>
      <w:pPr>
        <w:pStyle w:val="BodyText"/>
        <w:spacing w:after="36"/>
        <w:ind w:left="198" w:hanging="198"/>
      </w:pPr>
      <w:r>
        <w:rPr>
          <w:rFonts w:ascii="Liberation Sans" w:hAnsi="Liberation Sans"/>
          <w:b/>
        </w:rPr>
        <w:t xml:space="preserve">2. </w:t>
      </w:r>
      <w:r>
        <w:t>The combined total is 8330 across 110 cases, so the combined mean is 75.73.</w:t>
      </w:r>
    </w:p>
    <w:p>
      <w:pPr>
        <w:pStyle w:val="BodyText"/>
        <w:spacing w:after="36"/>
        <w:ind w:left="198" w:hanging="198"/>
      </w:pPr>
      <w:r>
        <w:rPr>
          <w:rFonts w:ascii="Liberation Sans" w:hAnsi="Liberation Sans"/>
          <w:b/>
        </w:rPr>
        <w:t xml:space="preserve">3. </w:t>
      </w:r>
      <w:r>
        <w:t>The simple mean (84 + 70) / 2 = 77 would give each group half the weight even though the groups contain different numbers of cases.</w:t>
      </w:r>
    </w:p>
    <w:p>
      <w:pPr>
        <w:pStyle w:val="Heading3"/>
      </w:pPr>
      <w:r>
        <w:t>Problem 5.5.2 — Units and rates</w:t>
      </w:r>
    </w:p>
    <w:p>
      <w:pPr>
        <w:pStyle w:val="BodyText"/>
      </w:pPr>
      <w:r>
        <w:t>A process has a nominal throughput of 48 operations per hour. An overhead equal to 12% of the nominal throughput produces no useful output. The process runs for 35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24.64 useful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(1 − 12/100) = 42.24 operations/hour.</w:t>
      </w:r>
    </w:p>
    <w:p>
      <w:pPr>
        <w:pStyle w:val="BodyText"/>
        <w:spacing w:after="36"/>
        <w:ind w:left="198" w:hanging="198"/>
      </w:pPr>
      <w:r>
        <w:rPr>
          <w:rFonts w:ascii="Liberation Sans" w:hAnsi="Liberation Sans"/>
          <w:b/>
        </w:rPr>
        <w:t xml:space="preserve">2. </w:t>
      </w:r>
      <w:r>
        <w:t>35 minutes = 35/60 = 0.58 hours.</w:t>
      </w:r>
    </w:p>
    <w:p>
      <w:pPr>
        <w:pStyle w:val="BodyText"/>
        <w:spacing w:after="36"/>
        <w:ind w:left="198" w:hanging="198"/>
      </w:pPr>
      <w:r>
        <w:rPr>
          <w:rFonts w:ascii="Liberation Sans" w:hAnsi="Liberation Sans"/>
          <w:b/>
        </w:rPr>
        <w:t xml:space="preserve">3. </w:t>
      </w:r>
      <w:r>
        <w:t>Quantity = rate × time = 42.24 operations/hour × 0.58 hours = 24.64 operations; the hour units cancel.</w:t>
      </w:r>
    </w:p>
    <w:p>
      <w:pPr>
        <w:pStyle w:val="Heading3"/>
      </w:pPr>
      <w:r>
        <w:t>Problem 5.5.3 — Bottlenecks</w:t>
      </w:r>
    </w:p>
    <w:p>
      <w:pPr>
        <w:pStyle w:val="BodyText"/>
      </w:pPr>
      <w:r>
        <w:t>A process must pass through four stages in series with maximum capacities A=160, B=180, C=170, and D=180 operations/hour. There is no unlimited intermediate storage, so long-run final throughput cannot exceed the smallest stage capacity. Only stage A can be improved, by 15%;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160 operations/hour. After the improvement: 170 operations/hour.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min(160, 180, 170, 180) = 160 operations/hour.</w:t>
      </w:r>
    </w:p>
    <w:p>
      <w:pPr>
        <w:pStyle w:val="BodyText"/>
        <w:spacing w:after="36"/>
        <w:ind w:left="198" w:hanging="198"/>
      </w:pPr>
      <w:r>
        <w:rPr>
          <w:rFonts w:ascii="Liberation Sans" w:hAnsi="Liberation Sans"/>
          <w:b/>
        </w:rPr>
        <w:t xml:space="preserve">2. </w:t>
      </w:r>
      <w:r>
        <w:t>Stage A increases from 160 to 184 operations/hour.</w:t>
      </w:r>
    </w:p>
    <w:p>
      <w:pPr>
        <w:pStyle w:val="BodyText"/>
        <w:spacing w:after="36"/>
        <w:ind w:left="198" w:hanging="198"/>
      </w:pPr>
      <w:r>
        <w:rPr>
          <w:rFonts w:ascii="Liberation Sans" w:hAnsi="Liberation Sans"/>
          <w:b/>
        </w:rPr>
        <w:t xml:space="preserve">3. </w:t>
      </w:r>
      <w:r>
        <w:t>The new capacities are 184, 180, 170, 180. Their minimum is 170, so the bottleneck is C. Adding capacities would incorrectly treat required serial stages as if they were parallel sources.</w:t>
      </w:r>
    </w:p>
    <w:p>
      <w:pPr>
        <w:pStyle w:val="Heading3"/>
      </w:pPr>
      <w:r>
        <w:t>Problem 5.5.4 — Budget and constraints</w:t>
      </w:r>
    </w:p>
    <w:p>
      <w:pPr>
        <w:pStyle w:val="BodyText"/>
      </w:pPr>
      <w:r>
        <w:t>The total budget is 1000 currency units (CU). There is an unavoidable fixed cost of 280 CU. Each implemented unit then costs 45 CU and yields 13 benefit points. At least 11 units are required for a valid plan. An optional add-on module costs 190 CU and adds 120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11 units plus the module for 263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720 CU remain after the fixed cost, so at most floor((1000−280)/45) = 16 units can be bought. This meets the minimum of 11; benefit = 208.</w:t>
      </w:r>
    </w:p>
    <w:p>
      <w:pPr>
        <w:pStyle w:val="BodyText"/>
        <w:spacing w:after="36"/>
        <w:ind w:left="198" w:hanging="198"/>
      </w:pPr>
      <w:r>
        <w:rPr>
          <w:rFonts w:ascii="Liberation Sans" w:hAnsi="Liberation Sans"/>
          <w:b/>
        </w:rPr>
        <w:t xml:space="preserve">2. </w:t>
      </w:r>
      <w:r>
        <w:t>With the add-on, 530 CU remain for units, so at most 11 units can be bought. This meets the minimum; benefit = 143 + 120 = 263.</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5.5.5 — Expected value and risk</w:t>
      </w:r>
    </w:p>
    <w:p>
      <w:pPr>
        <w:pStyle w:val="BodyText"/>
      </w:pPr>
      <w:r>
        <w:t>Without a protective measure, there is a 15% probability of a loss of 7000 CU and otherwise no loss. The protective measure costs 440 CU for certain and, if the adverse event occurs, reduces the loss to 20% of its original amount. A hard risk rule rejects any option whose total loss in the adverse scenario exceeds 1700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1050 CU; with protection: 650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0.15 × 7000 = 1050 CU. The adverse-scenario loss is 7000 CU, so the 1700-CU risk limit is violated.</w:t>
      </w:r>
    </w:p>
    <w:p>
      <w:pPr>
        <w:pStyle w:val="BodyText"/>
        <w:spacing w:after="36"/>
        <w:ind w:left="198" w:hanging="198"/>
      </w:pPr>
      <w:r>
        <w:rPr>
          <w:rFonts w:ascii="Liberation Sans" w:hAnsi="Liberation Sans"/>
          <w:b/>
        </w:rPr>
        <w:t xml:space="preserve">2. </w:t>
      </w:r>
      <w:r>
        <w:t>With protection, expected cost = 440 + 0.15 × 0.20 × 7000 = 650 CU.</w:t>
      </w:r>
    </w:p>
    <w:p>
      <w:pPr>
        <w:pStyle w:val="BodyText"/>
        <w:spacing w:after="36"/>
        <w:ind w:left="198" w:hanging="198"/>
      </w:pPr>
      <w:r>
        <w:rPr>
          <w:rFonts w:ascii="Liberation Sans" w:hAnsi="Liberation Sans"/>
          <w:b/>
        </w:rPr>
        <w:t xml:space="preserve">3. </w:t>
      </w:r>
      <w:r>
        <w:t>In the adverse scenario with protection, total cost = 440 + 1400 = 1840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5.5.6 — Base rates</w:t>
      </w:r>
    </w:p>
    <w:p>
      <w:pPr>
        <w:pStyle w:val="BodyText"/>
      </w:pPr>
      <w:r>
        <w:t>In a model population of 10000 cases, the target event occurs in 5% of cases. A detector is positive in 90%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32.1%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90% = 450.</w:t>
      </w:r>
    </w:p>
    <w:p>
      <w:pPr>
        <w:pStyle w:val="BodyText"/>
        <w:spacing w:after="36"/>
        <w:ind w:left="198" w:hanging="198"/>
      </w:pPr>
      <w:r>
        <w:rPr>
          <w:rFonts w:ascii="Liberation Sans" w:hAnsi="Liberation Sans"/>
          <w:b/>
        </w:rPr>
        <w:t xml:space="preserve">2. </w:t>
      </w:r>
      <w:r>
        <w:t>Event absent: 9500 cases. False-positive rate = 1 − 0.90 = 0.10, so false positives = 950.</w:t>
      </w:r>
    </w:p>
    <w:p>
      <w:pPr>
        <w:pStyle w:val="BodyText"/>
        <w:spacing w:after="36"/>
        <w:ind w:left="198" w:hanging="198"/>
      </w:pPr>
      <w:r>
        <w:rPr>
          <w:rFonts w:ascii="Liberation Sans" w:hAnsi="Liberation Sans"/>
          <w:b/>
        </w:rPr>
        <w:t xml:space="preserve">3. </w:t>
      </w:r>
      <w:r>
        <w:t>Total positive alerts = 1400. Therefore P(event | positive) = 450/1400 = 32.1%.</w:t>
      </w:r>
    </w:p>
    <w:p>
      <w:pPr>
        <w:pStyle w:val="Heading3"/>
      </w:pPr>
      <w:r>
        <w:t>Problem 5.5.7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5.5.8 — Time dependencies</w:t>
      </w:r>
    </w:p>
    <w:p>
      <w:pPr>
        <w:pStyle w:val="BodyText"/>
      </w:pPr>
      <w:r>
        <w:t>A project has six tasks with durations in whole days: A=6, B=3, C=4, D=4, E=6,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18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6 and B at 3. C therefore finishes at 10; D finishes at 10.</w:t>
      </w:r>
    </w:p>
    <w:p>
      <w:pPr>
        <w:pStyle w:val="BodyText"/>
        <w:spacing w:after="36"/>
        <w:ind w:left="198" w:hanging="198"/>
      </w:pPr>
      <w:r>
        <w:rPr>
          <w:rFonts w:ascii="Liberation Sans" w:hAnsi="Liberation Sans"/>
          <w:b/>
        </w:rPr>
        <w:t xml:space="preserve">2. </w:t>
      </w:r>
      <w:r>
        <w:t>E must wait for both B and C, so it starts at max(3, 10) = 10 and finishes at 16.</w:t>
      </w:r>
    </w:p>
    <w:p>
      <w:pPr>
        <w:pStyle w:val="BodyText"/>
        <w:spacing w:after="36"/>
        <w:ind w:left="198" w:hanging="198"/>
      </w:pPr>
      <w:r>
        <w:rPr>
          <w:rFonts w:ascii="Liberation Sans" w:hAnsi="Liberation Sans"/>
          <w:b/>
        </w:rPr>
        <w:t xml:space="preserve">3. </w:t>
      </w:r>
      <w:r>
        <w:t>F must wait for both D and E, so it starts at max(10, 16) = 16 and finishes at 18.</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5.5.9 — Data consistency</w:t>
      </w:r>
    </w:p>
    <w:p>
      <w:pPr>
        <w:pStyle w:val="BodyText"/>
      </w:pPr>
      <w:r>
        <w:t>A table reports three disjoint categories: A=180, B=120, and C=100 operations. The methodology states that every unit belongs to exactly one of the three categories and that the overall total must equal their sum. The same page prints an overall total of 390 operations.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400, while the printed total differs by -10 operations.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180+120+100 = 400 operations.</w:t>
      </w:r>
    </w:p>
    <w:p>
      <w:pPr>
        <w:pStyle w:val="BodyText"/>
        <w:spacing w:after="36"/>
        <w:ind w:left="198" w:hanging="198"/>
      </w:pPr>
      <w:r>
        <w:rPr>
          <w:rFonts w:ascii="Liberation Sans" w:hAnsi="Liberation Sans"/>
          <w:b/>
        </w:rPr>
        <w:t xml:space="preserve">2. </w:t>
      </w:r>
      <w:r>
        <w:t>Printed total = 390; printed − calculated = -10 operations.</w:t>
      </w:r>
    </w:p>
    <w:p>
      <w:pPr>
        <w:pStyle w:val="BodyText"/>
        <w:spacing w:after="36"/>
        <w:ind w:left="198" w:hanging="198"/>
      </w:pPr>
      <w:r>
        <w:rPr>
          <w:rFonts w:ascii="Liberation Sans" w:hAnsi="Liberation Sans"/>
          <w:b/>
        </w:rPr>
        <w:t xml:space="preserve">3. </w:t>
      </w:r>
      <w:r>
        <w:t>The secondary rule A+B&gt;C gives 300&gt;100,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5.5.10 — Break-even threshold</w:t>
      </w:r>
    </w:p>
    <w:p>
      <w:pPr>
        <w:pStyle w:val="BodyText"/>
      </w:pPr>
      <w:r>
        <w:t>Two alternatives have total costs: Plan A = 600 CU fixed + 10 CU per unit; Plan B = 200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40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600+10q = 200+20q.</w:t>
      </w:r>
    </w:p>
    <w:p>
      <w:pPr>
        <w:pStyle w:val="BodyText"/>
        <w:spacing w:after="36"/>
        <w:ind w:left="198" w:hanging="198"/>
      </w:pPr>
      <w:r>
        <w:rPr>
          <w:rFonts w:ascii="Liberation Sans" w:hAnsi="Liberation Sans"/>
          <w:b/>
        </w:rPr>
        <w:t xml:space="preserve">2. </w:t>
      </w:r>
      <w:r>
        <w:t>Rearrange: 400 = (20−10)q, hence q = 400/10 = 40.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2"/>
      </w:pPr>
      <w:r>
        <w:t>5.6. Encryption, Hashing, and Integrity</w:t>
      </w:r>
    </w:p>
    <w:p>
      <w:pPr>
        <w:pStyle w:val="SubchapterIntro"/>
        <w:spacing w:after="120"/>
      </w:pPr>
      <w:r>
        <w:t>Encryption aims to keep data confidential to authorized parties; hashing maps data to a fixed-size digest and is commonly used for integrity checks and password storage constructions. Confidentiality, integrity, and authenticity are distinct security goals and require different mechanisms.</w:t>
      </w:r>
    </w:p>
    <w:p>
      <w:pPr>
        <w:pStyle w:val="Heading3"/>
      </w:pPr>
      <w:r>
        <w:t>Problem 5.6.1 — Budget and constraints</w:t>
      </w:r>
    </w:p>
    <w:p>
      <w:pPr>
        <w:pStyle w:val="BodyText"/>
      </w:pPr>
      <w:r>
        <w:t>The total budget is 1000 currency units (CU). There is an unavoidable fixed cost of 250 CU. Each implemented unit then costs 50 CU and yields 8 benefit points. At least 12 units are required for a valid plan. An optional add-on module costs 150 CU and adds 60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12 units plus the module for 156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750 CU remain after the fixed cost, so at most floor((1000−250)/50) = 15 units can be bought. This meets the minimum of 12; benefit = 120.</w:t>
      </w:r>
    </w:p>
    <w:p>
      <w:pPr>
        <w:pStyle w:val="BodyText"/>
        <w:spacing w:after="36"/>
        <w:ind w:left="198" w:hanging="198"/>
      </w:pPr>
      <w:r>
        <w:rPr>
          <w:rFonts w:ascii="Liberation Sans" w:hAnsi="Liberation Sans"/>
          <w:b/>
        </w:rPr>
        <w:t xml:space="preserve">2. </w:t>
      </w:r>
      <w:r>
        <w:t>With the add-on, 600 CU remain for units, so at most 12 units can be bought. This meets the minimum; benefit = 96 + 60 = 156.</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5.6.2 — Expected value and risk</w:t>
      </w:r>
    </w:p>
    <w:p>
      <w:pPr>
        <w:pStyle w:val="BodyText"/>
      </w:pPr>
      <w:r>
        <w:t>Without a protective measure, there is a 12% probability of a loss of 5500 CU and otherwise no loss. The protective measure costs 300 CU for certain and, if the adverse event occurs, reduces the loss to 40% of its original amount. A hard risk rule rejects any option whose total loss in the adverse scenario exceeds 2300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660 CU; with protection: 564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5500 = 660 CU. The adverse-scenario loss is 5500 CU, so the 2300-CU risk limit is violated.</w:t>
      </w:r>
    </w:p>
    <w:p>
      <w:pPr>
        <w:pStyle w:val="BodyText"/>
        <w:spacing w:after="36"/>
        <w:ind w:left="198" w:hanging="198"/>
      </w:pPr>
      <w:r>
        <w:rPr>
          <w:rFonts w:ascii="Liberation Sans" w:hAnsi="Liberation Sans"/>
          <w:b/>
        </w:rPr>
        <w:t xml:space="preserve">2. </w:t>
      </w:r>
      <w:r>
        <w:t>With protection, expected cost = 300 + 0.12 × 0.40 × 5500 = 564 CU.</w:t>
      </w:r>
    </w:p>
    <w:p>
      <w:pPr>
        <w:pStyle w:val="BodyText"/>
        <w:spacing w:after="36"/>
        <w:ind w:left="198" w:hanging="198"/>
      </w:pPr>
      <w:r>
        <w:rPr>
          <w:rFonts w:ascii="Liberation Sans" w:hAnsi="Liberation Sans"/>
          <w:b/>
        </w:rPr>
        <w:t xml:space="preserve">3. </w:t>
      </w:r>
      <w:r>
        <w:t>In the adverse scenario with protection, total cost = 300 + 2200 = 2500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5.6.3 — Base rates</w:t>
      </w:r>
    </w:p>
    <w:p>
      <w:pPr>
        <w:pStyle w:val="BodyText"/>
      </w:pPr>
      <w:r>
        <w:t>In a model population of 10000 cases, the target event occurs in 8% of cases. A detector is positive in 85%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78.7%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800 cases. True positives = 800 × 85% = 680.</w:t>
      </w:r>
    </w:p>
    <w:p>
      <w:pPr>
        <w:pStyle w:val="BodyText"/>
        <w:spacing w:after="36"/>
        <w:ind w:left="198" w:hanging="198"/>
      </w:pPr>
      <w:r>
        <w:rPr>
          <w:rFonts w:ascii="Liberation Sans" w:hAnsi="Liberation Sans"/>
          <w:b/>
        </w:rPr>
        <w:t xml:space="preserve">2. </w:t>
      </w:r>
      <w:r>
        <w:t>Event absent: 9200 cases. False-positive rate = 1 − 0.98 = 0.02, so false positives = 184.</w:t>
      </w:r>
    </w:p>
    <w:p>
      <w:pPr>
        <w:pStyle w:val="BodyText"/>
        <w:spacing w:after="36"/>
        <w:ind w:left="198" w:hanging="198"/>
      </w:pPr>
      <w:r>
        <w:rPr>
          <w:rFonts w:ascii="Liberation Sans" w:hAnsi="Liberation Sans"/>
          <w:b/>
        </w:rPr>
        <w:t xml:space="preserve">3. </w:t>
      </w:r>
      <w:r>
        <w:t>Total positive alerts = 864. Therefore P(event | positive) = 680/864 = 78.7%.</w:t>
      </w:r>
    </w:p>
    <w:p>
      <w:pPr>
        <w:pStyle w:val="Heading3"/>
      </w:pPr>
      <w:r>
        <w:t>Problem 5.6.4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5.6.5 — Time dependencies</w:t>
      </w:r>
    </w:p>
    <w:p>
      <w:pPr>
        <w:pStyle w:val="BodyText"/>
      </w:pPr>
      <w:r>
        <w:t>A project has six tasks with durations in whole days: A=4, B=5, C=2, D=6, E=4,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15 days. One critical chain is A–D–F.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5. C therefore finishes at 6; D finishes at 10.</w:t>
      </w:r>
    </w:p>
    <w:p>
      <w:pPr>
        <w:pStyle w:val="BodyText"/>
        <w:spacing w:after="36"/>
        <w:ind w:left="198" w:hanging="198"/>
      </w:pPr>
      <w:r>
        <w:rPr>
          <w:rFonts w:ascii="Liberation Sans" w:hAnsi="Liberation Sans"/>
          <w:b/>
        </w:rPr>
        <w:t xml:space="preserve">2. </w:t>
      </w:r>
      <w:r>
        <w:t>E must wait for both B and C, so it starts at max(5, 6) = 6 and finishes at 10.</w:t>
      </w:r>
    </w:p>
    <w:p>
      <w:pPr>
        <w:pStyle w:val="BodyText"/>
        <w:spacing w:after="36"/>
        <w:ind w:left="198" w:hanging="198"/>
      </w:pPr>
      <w:r>
        <w:rPr>
          <w:rFonts w:ascii="Liberation Sans" w:hAnsi="Liberation Sans"/>
          <w:b/>
        </w:rPr>
        <w:t xml:space="preserve">3. </w:t>
      </w:r>
      <w:r>
        <w:t>F must wait for both D and E, so it starts at max(10, 10) = 10 and finishes at 15.</w:t>
      </w:r>
    </w:p>
    <w:p>
      <w:pPr>
        <w:pStyle w:val="BodyText"/>
        <w:spacing w:after="36"/>
        <w:ind w:left="198" w:hanging="198"/>
      </w:pPr>
      <w:r>
        <w:rPr>
          <w:rFonts w:ascii="Liberation Sans" w:hAnsi="Liberation Sans"/>
          <w:b/>
        </w:rPr>
        <w:t xml:space="preserve">4. </w:t>
      </w:r>
      <w:r>
        <w:t>Tracing the predecessor that fixes each maximum gives the critical chain A–D–F. Shortening a non-critical task need not change the final deadline.</w:t>
      </w:r>
    </w:p>
    <w:p>
      <w:pPr>
        <w:pStyle w:val="Heading3"/>
      </w:pPr>
      <w:r>
        <w:t>Problem 5.6.6 — Data consistency</w:t>
      </w:r>
    </w:p>
    <w:p>
      <w:pPr>
        <w:pStyle w:val="BodyText"/>
      </w:pPr>
      <w:r>
        <w:t>A table reports three disjoint categories: A=210, B=180, and C=110 operations. The methodology states that every unit belongs to exactly one of the three categories and that the overall total must equal their sum. The same page prints an overall total of 510 operations.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500, while the printed total differs by +10 operations.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210+180+110 = 500 operations.</w:t>
      </w:r>
    </w:p>
    <w:p>
      <w:pPr>
        <w:pStyle w:val="BodyText"/>
        <w:spacing w:after="36"/>
        <w:ind w:left="198" w:hanging="198"/>
      </w:pPr>
      <w:r>
        <w:rPr>
          <w:rFonts w:ascii="Liberation Sans" w:hAnsi="Liberation Sans"/>
          <w:b/>
        </w:rPr>
        <w:t xml:space="preserve">2. </w:t>
      </w:r>
      <w:r>
        <w:t>Printed total = 510; printed − calculated = +10 operations.</w:t>
      </w:r>
    </w:p>
    <w:p>
      <w:pPr>
        <w:pStyle w:val="BodyText"/>
        <w:spacing w:after="36"/>
        <w:ind w:left="198" w:hanging="198"/>
      </w:pPr>
      <w:r>
        <w:rPr>
          <w:rFonts w:ascii="Liberation Sans" w:hAnsi="Liberation Sans"/>
          <w:b/>
        </w:rPr>
        <w:t xml:space="preserve">3. </w:t>
      </w:r>
      <w:r>
        <w:t>The secondary rule A+B&gt;C gives 390&gt;110,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5.6.7 — Break-even threshold</w:t>
      </w:r>
    </w:p>
    <w:p>
      <w:pPr>
        <w:pStyle w:val="BodyText"/>
      </w:pPr>
      <w:r>
        <w:t>Two alternatives have total costs: Plan A = 800 CU fixed + 8 CU per unit; Plan B = 100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70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800+8q = 100+18q.</w:t>
      </w:r>
    </w:p>
    <w:p>
      <w:pPr>
        <w:pStyle w:val="BodyText"/>
        <w:spacing w:after="36"/>
        <w:ind w:left="198" w:hanging="198"/>
      </w:pPr>
      <w:r>
        <w:rPr>
          <w:rFonts w:ascii="Liberation Sans" w:hAnsi="Liberation Sans"/>
          <w:b/>
        </w:rPr>
        <w:t xml:space="preserve">2. </w:t>
      </w:r>
      <w:r>
        <w:t>Rearrange: 700 = (18−8)q, hence q = 700/10 = 70.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5.6.8 — Sampling</w:t>
      </w:r>
    </w:p>
    <w:p>
      <w:pPr>
        <w:pStyle w:val="BodyText"/>
      </w:pPr>
      <w:r>
        <w:t>The target population contains 9000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5.6.9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13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13/20 = 65.0%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5.6.10 — Measurement uncertainty</w:t>
      </w:r>
    </w:p>
    <w:p>
      <w:pPr>
        <w:pStyle w:val="BodyText"/>
      </w:pPr>
      <w:r>
        <w:t>Two measurements are reported as A = 42.7 ± 1 and B = 42.3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[41.7, 43.7].</w:t>
      </w:r>
    </w:p>
    <w:p>
      <w:pPr>
        <w:pStyle w:val="BodyText"/>
        <w:spacing w:after="36"/>
        <w:ind w:left="198" w:hanging="198"/>
      </w:pPr>
      <w:r>
        <w:rPr>
          <w:rFonts w:ascii="Liberation Sans" w:hAnsi="Liberation Sans"/>
          <w:b/>
        </w:rPr>
        <w:t xml:space="preserve">2. </w:t>
      </w:r>
      <w:r>
        <w:t>B lies in [40.8, 43.8].</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2"/>
      </w:pPr>
      <w:r>
        <w:t>5.7. Backups, Redundancy, and Recovery</w:t>
      </w:r>
    </w:p>
    <w:p>
      <w:pPr>
        <w:pStyle w:val="SubchapterIntro"/>
        <w:spacing w:after="120"/>
      </w:pPr>
      <w:r>
        <w:t>Redundancy keeps systems running through some failures, while backups preserve recoverable historical copies. They are not substitutes: replicated corruption can spread instantly, and an offline backup may not provide immediate availability. Recovery objectives should specify both acceptable data loss and acceptable downtime.</w:t>
      </w:r>
    </w:p>
    <w:p>
      <w:pPr>
        <w:pStyle w:val="Heading3"/>
      </w:pPr>
      <w:r>
        <w:t>Problem 5.7.1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5.7.2 — Time dependencies</w:t>
      </w:r>
    </w:p>
    <w:p>
      <w:pPr>
        <w:pStyle w:val="BodyText"/>
      </w:pPr>
      <w:r>
        <w:t>A project has six tasks with durations in whole days: A=2, B=6, C=2, D=2, E=6,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17 days. One critical chain is B–E–F.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2 and B at 6. C therefore finishes at 4; D finishes at 4.</w:t>
      </w:r>
    </w:p>
    <w:p>
      <w:pPr>
        <w:pStyle w:val="BodyText"/>
        <w:spacing w:after="36"/>
        <w:ind w:left="198" w:hanging="198"/>
      </w:pPr>
      <w:r>
        <w:rPr>
          <w:rFonts w:ascii="Liberation Sans" w:hAnsi="Liberation Sans"/>
          <w:b/>
        </w:rPr>
        <w:t xml:space="preserve">2. </w:t>
      </w:r>
      <w:r>
        <w:t>E must wait for both B and C, so it starts at max(6, 4) = 6 and finishes at 12.</w:t>
      </w:r>
    </w:p>
    <w:p>
      <w:pPr>
        <w:pStyle w:val="BodyText"/>
        <w:spacing w:after="36"/>
        <w:ind w:left="198" w:hanging="198"/>
      </w:pPr>
      <w:r>
        <w:rPr>
          <w:rFonts w:ascii="Liberation Sans" w:hAnsi="Liberation Sans"/>
          <w:b/>
        </w:rPr>
        <w:t xml:space="preserve">3. </w:t>
      </w:r>
      <w:r>
        <w:t>F must wait for both D and E, so it starts at max(4, 12) = 12 and finishes at 17.</w:t>
      </w:r>
    </w:p>
    <w:p>
      <w:pPr>
        <w:pStyle w:val="BodyText"/>
        <w:spacing w:after="36"/>
        <w:ind w:left="198" w:hanging="198"/>
      </w:pPr>
      <w:r>
        <w:rPr>
          <w:rFonts w:ascii="Liberation Sans" w:hAnsi="Liberation Sans"/>
          <w:b/>
        </w:rPr>
        <w:t xml:space="preserve">4. </w:t>
      </w:r>
      <w:r>
        <w:t>Tracing the predecessor that fixes each maximum gives the critical chain B–E–F. Shortening a non-critical task need not change the final deadline.</w:t>
      </w:r>
    </w:p>
    <w:p>
      <w:pPr>
        <w:pStyle w:val="Heading3"/>
      </w:pPr>
      <w:r>
        <w:t>Problem 5.7.3 — Data consistency</w:t>
      </w:r>
    </w:p>
    <w:p>
      <w:pPr>
        <w:pStyle w:val="BodyText"/>
      </w:pPr>
      <w:r>
        <w:t>A table reports three disjoint categories: A=160, B=120, and C=150 operations. The methodology states that every unit belongs to exactly one of the three categories and that the overall total must equal their sum. The same page prints an overall total of 460 operations.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430, while the printed total differs by +30 operations.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160+120+150 = 430 operations.</w:t>
      </w:r>
    </w:p>
    <w:p>
      <w:pPr>
        <w:pStyle w:val="BodyText"/>
        <w:spacing w:after="36"/>
        <w:ind w:left="198" w:hanging="198"/>
      </w:pPr>
      <w:r>
        <w:rPr>
          <w:rFonts w:ascii="Liberation Sans" w:hAnsi="Liberation Sans"/>
          <w:b/>
        </w:rPr>
        <w:t xml:space="preserve">2. </w:t>
      </w:r>
      <w:r>
        <w:t>Printed total = 460; printed − calculated = +30 operations.</w:t>
      </w:r>
    </w:p>
    <w:p>
      <w:pPr>
        <w:pStyle w:val="BodyText"/>
        <w:spacing w:after="36"/>
        <w:ind w:left="198" w:hanging="198"/>
      </w:pPr>
      <w:r>
        <w:rPr>
          <w:rFonts w:ascii="Liberation Sans" w:hAnsi="Liberation Sans"/>
          <w:b/>
        </w:rPr>
        <w:t xml:space="preserve">3. </w:t>
      </w:r>
      <w:r>
        <w:t>The secondary rule A+B&gt;C gives 280&gt;150,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5.7.4 — Break-even threshold</w:t>
      </w:r>
    </w:p>
    <w:p>
      <w:pPr>
        <w:pStyle w:val="BodyText"/>
      </w:pPr>
      <w:r>
        <w:t>Two alternatives have total costs: Plan A = 700 CU fixed + 8 CU per unit; Plan B = 250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75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700+8q = 250+14q.</w:t>
      </w:r>
    </w:p>
    <w:p>
      <w:pPr>
        <w:pStyle w:val="BodyText"/>
        <w:spacing w:after="36"/>
        <w:ind w:left="198" w:hanging="198"/>
      </w:pPr>
      <w:r>
        <w:rPr>
          <w:rFonts w:ascii="Liberation Sans" w:hAnsi="Liberation Sans"/>
          <w:b/>
        </w:rPr>
        <w:t xml:space="preserve">2. </w:t>
      </w:r>
      <w:r>
        <w:t>Rearrange: 450 = (14−8)q, hence q = 450/6 = 75.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5.7.5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5.7.6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5.7.7 — Measurement uncertainty</w:t>
      </w:r>
    </w:p>
    <w:p>
      <w:pPr>
        <w:pStyle w:val="BodyText"/>
      </w:pPr>
      <w:r>
        <w:t>Two measurements are reported as A = 58 ± 2 and B = 57.4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[56, 60].</w:t>
      </w:r>
    </w:p>
    <w:p>
      <w:pPr>
        <w:pStyle w:val="BodyText"/>
        <w:spacing w:after="36"/>
        <w:ind w:left="198" w:hanging="198"/>
      </w:pPr>
      <w:r>
        <w:rPr>
          <w:rFonts w:ascii="Liberation Sans" w:hAnsi="Liberation Sans"/>
          <w:b/>
        </w:rPr>
        <w:t xml:space="preserve">2. </w:t>
      </w:r>
      <w:r>
        <w:t>B lies in [54.9, 59.9].</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5.7.8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17, 14, 11, 8 points for units 1–4;</w:t>
      </w:r>
    </w:p>
    <w:p>
      <w:pPr>
        <w:pStyle w:val="CompactBullet"/>
      </w:pPr>
      <w:r>
        <w:t>B: 18, 16, 14, 12 points;</w:t>
      </w:r>
    </w:p>
    <w:p>
      <w:pPr>
        <w:pStyle w:val="CompactBullet"/>
      </w:pPr>
      <w:r>
        <w:t>C: 17, 15, 13, 11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B=3, C=2, with 97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97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5.7.9 — Chained yields</w:t>
      </w:r>
    </w:p>
    <w:p>
      <w:pPr>
        <w:pStyle w:val="BodyText"/>
      </w:pPr>
      <w:r>
        <w:t>A flow begins with 1900 operations and passes through three stages. Stage 1 retains 90%, Stage 2 retains 88% of what it receives, and Stage 3 retains 90%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1354.32 operations. Best stage(s) to improve: 2, for a gain of 76.95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0.88 × 0.90 = 0.7128; applied to 1900, this gives 1354.32 operations.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75.24, Stage 2 = 76.95, Stage 3 = 75.24 operations. The maximum occurs at stage(s) 2.</w:t>
      </w:r>
    </w:p>
    <w:p>
      <w:pPr>
        <w:pStyle w:val="Heading3"/>
      </w:pPr>
      <w:r>
        <w:t>Problem 5.7.10 — Mean versus median</w:t>
      </w:r>
    </w:p>
    <w:p>
      <w:pPr>
        <w:pStyle w:val="BodyText"/>
      </w:pPr>
      <w:r>
        <w:t>Nine observations are: 55, 60, 35, 30, 45, 60, 50, 30,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61.67;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555, so mean = 555/9 = 61.67.</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45.62. Including 190 moves the mean by 16.04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2"/>
      </w:pPr>
      <w:r>
        <w:t>5.8. Privacy and Metadata</w:t>
      </w:r>
    </w:p>
    <w:p>
      <w:pPr>
        <w:pStyle w:val="SubchapterIntro"/>
        <w:spacing w:after="120"/>
      </w:pPr>
      <w:r>
        <w:t>Privacy concerns more than message content. Metadata—who communicated, when, from where, how often, and with which device—can reveal sensitive patterns. Minimization, access control, retention limits, and aggregation reduce different privacy risks.</w:t>
      </w:r>
    </w:p>
    <w:p>
      <w:pPr>
        <w:pStyle w:val="Heading3"/>
      </w:pPr>
      <w:r>
        <w:t>Problem 5.8.1 — Break-even threshold</w:t>
      </w:r>
    </w:p>
    <w:p>
      <w:pPr>
        <w:pStyle w:val="BodyText"/>
      </w:pPr>
      <w:r>
        <w:t>Two alternatives have total costs: Plan A = 500 CU fixed + 12 CU per unit; Plan B = 400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500+12q = 400+20q.</w:t>
      </w:r>
    </w:p>
    <w:p>
      <w:pPr>
        <w:pStyle w:val="BodyText"/>
        <w:spacing w:after="36"/>
        <w:ind w:left="198" w:hanging="198"/>
      </w:pPr>
      <w:r>
        <w:rPr>
          <w:rFonts w:ascii="Liberation Sans" w:hAnsi="Liberation Sans"/>
          <w:b/>
        </w:rPr>
        <w:t xml:space="preserve">2. </w:t>
      </w:r>
      <w:r>
        <w:t>Rearrange: 100 = (20−12)q, hence q = 100/8 = 12.5.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5.8.2 — Sampling</w:t>
      </w:r>
    </w:p>
    <w:p>
      <w:pPr>
        <w:pStyle w:val="BodyText"/>
      </w:pPr>
      <w:r>
        <w:t>The target population contains 9000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5.8.3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17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17/20 = 85.0%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5.8.4 — Measurement uncertainty</w:t>
      </w:r>
    </w:p>
    <w:p>
      <w:pPr>
        <w:pStyle w:val="BodyText"/>
      </w:pPr>
      <w:r>
        <w:t>Two measurements are reported as A = 40.4 ± 1.5 and B = 43.3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[38.9, 41.9].</w:t>
      </w:r>
    </w:p>
    <w:p>
      <w:pPr>
        <w:pStyle w:val="BodyText"/>
        <w:spacing w:after="36"/>
        <w:ind w:left="198" w:hanging="198"/>
      </w:pPr>
      <w:r>
        <w:rPr>
          <w:rFonts w:ascii="Liberation Sans" w:hAnsi="Liberation Sans"/>
          <w:b/>
        </w:rPr>
        <w:t xml:space="preserve">2. </w:t>
      </w:r>
      <w:r>
        <w:t>B lies in [41.8, 44.8].</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5.8.5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13, 10, 7, 4 points for units 1–4;</w:t>
      </w:r>
    </w:p>
    <w:p>
      <w:pPr>
        <w:pStyle w:val="CompactBullet"/>
      </w:pPr>
      <w:r>
        <w:t>B: 13, 9, 5, 1 points;</w:t>
      </w:r>
    </w:p>
    <w:p>
      <w:pPr>
        <w:pStyle w:val="CompactBullet"/>
      </w:pPr>
      <w:r>
        <w:t>C: 20, 18, 16, 14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B=1, C=4; maximum total benefit = 94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B=1, C=4.</w:t>
      </w:r>
    </w:p>
    <w:p>
      <w:pPr>
        <w:pStyle w:val="BodyText"/>
        <w:spacing w:after="36"/>
        <w:ind w:left="198" w:hanging="198"/>
      </w:pPr>
      <w:r>
        <w:rPr>
          <w:rFonts w:ascii="Liberation Sans" w:hAnsi="Liberation Sans"/>
          <w:b/>
        </w:rPr>
        <w:t xml:space="preserve">3. </w:t>
      </w:r>
      <w:r>
        <w:t>The selected benefits sum to 94 points. The ordering rule is respected because every selected later unit includes all earlier units in the same program.</w:t>
      </w:r>
    </w:p>
    <w:p>
      <w:pPr>
        <w:pStyle w:val="Heading3"/>
      </w:pPr>
      <w:r>
        <w:t>Problem 5.8.6 — Chained yields</w:t>
      </w:r>
    </w:p>
    <w:p>
      <w:pPr>
        <w:pStyle w:val="BodyText"/>
      </w:pPr>
      <w:r>
        <w:t>A flow begins with 2100 operations and passes through three stages. Stage 1 retains 82%, Stage 2 retains 85% of what it receives, and Stage 3 retains 95%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1390.51 operations. Best stage(s) to improve: 1, for a gain of 84.79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0.85 × 0.95 = 0.6621; applied to 2100, this gives 1390.51 operations.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84.79, Stage 2 = 81.8, Stage 3 = 73.19 operations. The maximum occurs at stage(s) 1.</w:t>
      </w:r>
    </w:p>
    <w:p>
      <w:pPr>
        <w:pStyle w:val="Heading3"/>
      </w:pPr>
      <w:r>
        <w:t>Problem 5.8.7 — Mean versus median</w:t>
      </w:r>
    </w:p>
    <w:p>
      <w:pPr>
        <w:pStyle w:val="BodyText"/>
      </w:pPr>
      <w:r>
        <w:t>Nine observations are: 50, 55, 25, 20, 45, 25, 40, 50, 180. The last value, 180,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54.44;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490, so mean = 490/9 = 54.44.</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38.75. Including 180 moves the mean by 15.69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5.8.8 — Integer capacity threshold</w:t>
      </w:r>
    </w:p>
    <w:p>
      <w:pPr>
        <w:pStyle w:val="BodyText"/>
      </w:pPr>
      <w:r>
        <w:t>A system must cover demand of 900 operations and, under a resilience rule, maintain an additional 15% reserve above estimated demand. Each identical module can supply at most 120 operations.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9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900 × (1 + 0.15) = 1035 operations.</w:t>
      </w:r>
    </w:p>
    <w:p>
      <w:pPr>
        <w:pStyle w:val="BodyText"/>
        <w:spacing w:after="36"/>
        <w:ind w:left="198" w:hanging="198"/>
      </w:pPr>
      <w:r>
        <w:rPr>
          <w:rFonts w:ascii="Liberation Sans" w:hAnsi="Liberation Sans"/>
          <w:b/>
        </w:rPr>
        <w:t xml:space="preserve">2. </w:t>
      </w:r>
      <w:r>
        <w:t>The theoretical number of modules is 1035/120 = 8.62.</w:t>
      </w:r>
    </w:p>
    <w:p>
      <w:pPr>
        <w:pStyle w:val="BodyText"/>
        <w:spacing w:after="36"/>
        <w:ind w:left="198" w:hanging="198"/>
      </w:pPr>
      <w:r>
        <w:rPr>
          <w:rFonts w:ascii="Liberation Sans" w:hAnsi="Liberation Sans"/>
          <w:b/>
        </w:rPr>
        <w:t xml:space="preserve">3. </w:t>
      </w:r>
      <w:r>
        <w:t>Modules are indivisible and the target is a minimum, so take the ceiling: 9 modules. Installed capacity = 1080 operations, which is ≥ 1035.</w:t>
      </w:r>
    </w:p>
    <w:p>
      <w:pPr>
        <w:pStyle w:val="Heading3"/>
      </w:pPr>
      <w:r>
        <w:t>Problem 5.8.9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6, 9, 6;</w:t>
      </w:r>
    </w:p>
    <w:p>
      <w:pPr>
        <w:pStyle w:val="CompactBullet"/>
      </w:pPr>
      <w:r>
        <w:t>B: 6, 10, 8;</w:t>
      </w:r>
    </w:p>
    <w:p>
      <w:pPr>
        <w:pStyle w:val="CompactBullet"/>
      </w:pPr>
      <w:r>
        <w:t>C: 7, 8, 10.</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A=6.90, B=7.60, C=7.90.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0.50×6 + 0.30×9 + 0.20×6 = 6.90.</w:t>
      </w:r>
    </w:p>
    <w:p>
      <w:pPr>
        <w:pStyle w:val="BodyText"/>
        <w:spacing w:after="36"/>
        <w:ind w:left="198" w:hanging="198"/>
      </w:pPr>
      <w:r>
        <w:rPr>
          <w:rFonts w:ascii="Liberation Sans" w:hAnsi="Liberation Sans"/>
          <w:b/>
        </w:rPr>
        <w:t xml:space="preserve">2. </w:t>
      </w:r>
      <w:r>
        <w:t>B: 0.50×6 + 0.30×10 + 0.20×8 = 7.60.</w:t>
      </w:r>
    </w:p>
    <w:p>
      <w:pPr>
        <w:pStyle w:val="BodyText"/>
        <w:spacing w:after="36"/>
        <w:ind w:left="198" w:hanging="198"/>
      </w:pPr>
      <w:r>
        <w:rPr>
          <w:rFonts w:ascii="Liberation Sans" w:hAnsi="Liberation Sans"/>
          <w:b/>
        </w:rPr>
        <w:t xml:space="preserve">3. </w:t>
      </w:r>
      <w:r>
        <w:t>C: 0.50×7 + 0.30×8 + 0.20×10 = 7.90.</w:t>
      </w:r>
    </w:p>
    <w:p>
      <w:pPr>
        <w:pStyle w:val="BodyText"/>
        <w:spacing w:after="36"/>
        <w:ind w:left="198" w:hanging="198"/>
      </w:pPr>
      <w:r>
        <w:rPr>
          <w:rFonts w:ascii="Liberation Sans" w:hAnsi="Liberation Sans"/>
          <w:b/>
        </w:rPr>
        <w:t xml:space="preserve">4. </w:t>
      </w:r>
      <w:r>
        <w:t>The maximum is 7.90. A different weighting scheme could change the ranking, so the result is conditional on the model's stated preferences.</w:t>
      </w:r>
    </w:p>
    <w:p>
      <w:pPr>
        <w:pStyle w:val="Heading3"/>
      </w:pPr>
      <w:r>
        <w:t>Problem 5.8.10 — Robustness</w:t>
      </w:r>
    </w:p>
    <w:p>
      <w:pPr>
        <w:pStyle w:val="BodyText"/>
      </w:pPr>
      <w:r>
        <w:t>Three strategies A, B, and C have outcomes (higher is better) in Normal, Difficult, and Severe scenarios:</w:t>
      </w:r>
    </w:p>
    <w:p>
      <w:pPr>
        <w:pStyle w:val="CompactBullet"/>
      </w:pPr>
      <w:r>
        <w:t>A: 90, 80, 80;</w:t>
      </w:r>
    </w:p>
    <w:p>
      <w:pPr>
        <w:pStyle w:val="CompactBullet"/>
      </w:pPr>
      <w:r>
        <w:t>B: 55, 100, 85;</w:t>
      </w:r>
    </w:p>
    <w:p>
      <w:pPr>
        <w:pStyle w:val="CompactBullet"/>
      </w:pPr>
      <w:r>
        <w:t>C: 60, 55, 90.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A=85.0, B=74.5, C=64.5.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A=85.0, B=74.5, C=64.5 using weights 0.50/0.30/0.20.</w:t>
      </w:r>
    </w:p>
    <w:p>
      <w:pPr>
        <w:pStyle w:val="BodyText"/>
        <w:spacing w:after="36"/>
        <w:ind w:left="198" w:hanging="198"/>
      </w:pPr>
      <w:r>
        <w:rPr>
          <w:rFonts w:ascii="Liberation Sans" w:hAnsi="Liberation Sans"/>
          <w:b/>
        </w:rPr>
        <w:t xml:space="preserve">2. </w:t>
      </w:r>
      <w:r>
        <w:t>Minimum scenario results are A=80, B=55, C=55. Against the threshold 65, acceptable strategies are A.</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2"/>
      </w:pPr>
      <w:r>
        <w:t>5.9. Algorithms and Intuitive Complexity</w:t>
      </w:r>
    </w:p>
    <w:p>
      <w:pPr>
        <w:pStyle w:val="SubchapterIntro"/>
        <w:spacing w:after="120"/>
      </w:pPr>
      <w:r>
        <w:t>An algorithm is a defined procedure for transforming inputs into outputs. Two correct algorithms can differ dramatically in time or memory as input size grows. Complexity reasoning focuses on scaling behavior rather than the runtime of one small example.</w:t>
      </w:r>
    </w:p>
    <w:p>
      <w:pPr>
        <w:pStyle w:val="Heading3"/>
      </w:pPr>
      <w:r>
        <w:t>Problem 5.9.1 — Measurement uncertainty</w:t>
      </w:r>
    </w:p>
    <w:p>
      <w:pPr>
        <w:pStyle w:val="BodyText"/>
      </w:pPr>
      <w:r>
        <w:t>Two measurements are reported as A = 64.6 ± 2.5 and B = 68.3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[62.1, 67.1].</w:t>
      </w:r>
    </w:p>
    <w:p>
      <w:pPr>
        <w:pStyle w:val="BodyText"/>
        <w:spacing w:after="36"/>
        <w:ind w:left="198" w:hanging="198"/>
      </w:pPr>
      <w:r>
        <w:rPr>
          <w:rFonts w:ascii="Liberation Sans" w:hAnsi="Liberation Sans"/>
          <w:b/>
        </w:rPr>
        <w:t xml:space="preserve">2. </w:t>
      </w:r>
      <w:r>
        <w:t>B lies in [65.8, 70.8].</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5.9.2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13, 9, 5, 1 points for units 1–4;</w:t>
      </w:r>
    </w:p>
    <w:p>
      <w:pPr>
        <w:pStyle w:val="CompactBullet"/>
      </w:pPr>
      <w:r>
        <w:t>B: 15, 12, 9, 6 points;</w:t>
      </w:r>
    </w:p>
    <w:p>
      <w:pPr>
        <w:pStyle w:val="CompactBullet"/>
      </w:pPr>
      <w:r>
        <w:t>C: 12, 10, 8, 6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B=3, C=2, with 71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71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5.9.3 — Chained yields</w:t>
      </w:r>
    </w:p>
    <w:p>
      <w:pPr>
        <w:pStyle w:val="BodyText"/>
      </w:pPr>
      <w:r>
        <w:t>A flow begins with 2200 operations and passes through three stages. Stage 1 retains 85%, Stage 2 retains 92%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1462.34 operations. Best stage(s) to improve: 1, 3, for a gain of 86.02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0.85 × 0.92 × 0.85 = 0.6647; applied to 2200, this gives 1462.34 operations.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86.02, Stage 2 = 79.47, Stage 3 = 86.02 operations. The maximum occurs at stage(s) 1, 3.</w:t>
      </w:r>
    </w:p>
    <w:p>
      <w:pPr>
        <w:pStyle w:val="Heading3"/>
      </w:pPr>
      <w:r>
        <w:t>Problem 5.9.4 — Mean versus median</w:t>
      </w:r>
    </w:p>
    <w:p>
      <w:pPr>
        <w:pStyle w:val="BodyText"/>
      </w:pPr>
      <w:r>
        <w:t>Nine observations are: 25, 30, 40, 55, 35, 25, 40, 50, 150. The last value, 150,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50;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450, so mean = 450/9 = 50.</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37.5. Including 150 moves the mean by 12.5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5.9.5 — Integer capacity threshold</w:t>
      </w:r>
    </w:p>
    <w:p>
      <w:pPr>
        <w:pStyle w:val="BodyText"/>
      </w:pPr>
      <w:r>
        <w:t>A system must cover demand of 1200 operations and, under a resilience rule, maintain an additional 25% reserve above estimated demand. Each identical module can supply at most 80 operations.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19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1200 × (1 + 0.25) = 1500 operations.</w:t>
      </w:r>
    </w:p>
    <w:p>
      <w:pPr>
        <w:pStyle w:val="BodyText"/>
        <w:spacing w:after="36"/>
        <w:ind w:left="198" w:hanging="198"/>
      </w:pPr>
      <w:r>
        <w:rPr>
          <w:rFonts w:ascii="Liberation Sans" w:hAnsi="Liberation Sans"/>
          <w:b/>
        </w:rPr>
        <w:t xml:space="preserve">2. </w:t>
      </w:r>
      <w:r>
        <w:t>The theoretical number of modules is 1500/80 = 18.75.</w:t>
      </w:r>
    </w:p>
    <w:p>
      <w:pPr>
        <w:pStyle w:val="BodyText"/>
        <w:spacing w:after="36"/>
        <w:ind w:left="198" w:hanging="198"/>
      </w:pPr>
      <w:r>
        <w:rPr>
          <w:rFonts w:ascii="Liberation Sans" w:hAnsi="Liberation Sans"/>
          <w:b/>
        </w:rPr>
        <w:t xml:space="preserve">3. </w:t>
      </w:r>
      <w:r>
        <w:t>Modules are indivisible and the target is a minimum, so take the ceiling: 19 modules. Installed capacity = 1520 operations, which is ≥ 1500.</w:t>
      </w:r>
    </w:p>
    <w:p>
      <w:pPr>
        <w:pStyle w:val="Heading3"/>
      </w:pPr>
      <w:r>
        <w:t>Problem 5.9.6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7, 7, 7;</w:t>
      </w:r>
    </w:p>
    <w:p>
      <w:pPr>
        <w:pStyle w:val="CompactBullet"/>
      </w:pPr>
      <w:r>
        <w:t>B: 6, 6, 7;</w:t>
      </w:r>
    </w:p>
    <w:p>
      <w:pPr>
        <w:pStyle w:val="CompactBullet"/>
      </w:pPr>
      <w:r>
        <w:t>C: 5, 10, 7.</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A=7.00, B=6.20, C=6.90.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0.50×7 + 0.30×7 + 0.20×7 = 7.00.</w:t>
      </w:r>
    </w:p>
    <w:p>
      <w:pPr>
        <w:pStyle w:val="BodyText"/>
        <w:spacing w:after="36"/>
        <w:ind w:left="198" w:hanging="198"/>
      </w:pPr>
      <w:r>
        <w:rPr>
          <w:rFonts w:ascii="Liberation Sans" w:hAnsi="Liberation Sans"/>
          <w:b/>
        </w:rPr>
        <w:t xml:space="preserve">2. </w:t>
      </w:r>
      <w:r>
        <w:t>B: 0.50×6 + 0.30×6 + 0.20×7 = 6.20.</w:t>
      </w:r>
    </w:p>
    <w:p>
      <w:pPr>
        <w:pStyle w:val="BodyText"/>
        <w:spacing w:after="36"/>
        <w:ind w:left="198" w:hanging="198"/>
      </w:pPr>
      <w:r>
        <w:rPr>
          <w:rFonts w:ascii="Liberation Sans" w:hAnsi="Liberation Sans"/>
          <w:b/>
        </w:rPr>
        <w:t xml:space="preserve">3. </w:t>
      </w:r>
      <w:r>
        <w:t>C: 0.50×5 + 0.30×10 + 0.20×7 = 6.90.</w:t>
      </w:r>
    </w:p>
    <w:p>
      <w:pPr>
        <w:pStyle w:val="BodyText"/>
        <w:spacing w:after="36"/>
        <w:ind w:left="198" w:hanging="198"/>
      </w:pPr>
      <w:r>
        <w:rPr>
          <w:rFonts w:ascii="Liberation Sans" w:hAnsi="Liberation Sans"/>
          <w:b/>
        </w:rPr>
        <w:t xml:space="preserve">4. </w:t>
      </w:r>
      <w:r>
        <w:t>The maximum is 7.00. A different weighting scheme could change the ranking, so the result is conditional on the model's stated preferences.</w:t>
      </w:r>
    </w:p>
    <w:p>
      <w:pPr>
        <w:pStyle w:val="Heading3"/>
      </w:pPr>
      <w:r>
        <w:t>Problem 5.9.7 — Robustness</w:t>
      </w:r>
    </w:p>
    <w:p>
      <w:pPr>
        <w:pStyle w:val="BodyText"/>
      </w:pPr>
      <w:r>
        <w:t>Three strategies A, B, and C have outcomes (higher is better) in Normal, Difficult, and Severe scenarios:</w:t>
      </w:r>
    </w:p>
    <w:p>
      <w:pPr>
        <w:pStyle w:val="CompactBullet"/>
      </w:pPr>
      <w:r>
        <w:t>A: 85, 85, 75;</w:t>
      </w:r>
    </w:p>
    <w:p>
      <w:pPr>
        <w:pStyle w:val="CompactBullet"/>
      </w:pPr>
      <w:r>
        <w:t>B: 85, 80, 65;</w:t>
      </w:r>
    </w:p>
    <w:p>
      <w:pPr>
        <w:pStyle w:val="CompactBullet"/>
      </w:pPr>
      <w:r>
        <w:t>C: 95, 90, 50.</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A=83.0, B=79.5, C=84.5.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A=83.0, B=79.5, C=84.5 using weights 0.50/0.30/0.20.</w:t>
      </w:r>
    </w:p>
    <w:p>
      <w:pPr>
        <w:pStyle w:val="BodyText"/>
        <w:spacing w:after="36"/>
        <w:ind w:left="198" w:hanging="198"/>
      </w:pPr>
      <w:r>
        <w:rPr>
          <w:rFonts w:ascii="Liberation Sans" w:hAnsi="Liberation Sans"/>
          <w:b/>
        </w:rPr>
        <w:t xml:space="preserve">2. </w:t>
      </w:r>
      <w:r>
        <w:t>Minimum scenario results are A=75, B=65, C=50. Against the threshold 55, acceptable strategies are A, B.</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5.9.8 — Successive percentage changes</w:t>
      </w:r>
    </w:p>
    <w:p>
      <w:pPr>
        <w:pStyle w:val="BodyText"/>
      </w:pPr>
      <w:r>
        <w:t>A central indicator starts at 1600 operations. First, a favorable change increases it by 12% of the value that exists at that time. Second, a disruption reduces the remaining value by 20%. One colleague proposes applying '+12% − 20%' once to the original value; another says each percentage must use its own current base. The team treats a difference greater than 1 operations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1433.6 operations. The simplified method gives 1472, a difference of 38.4 operations,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1600 × (1 + 12/100) = 1792 operations.</w:t>
      </w:r>
    </w:p>
    <w:p>
      <w:pPr>
        <w:pStyle w:val="BodyText"/>
        <w:spacing w:after="36"/>
        <w:ind w:left="198" w:hanging="198"/>
      </w:pPr>
      <w:r>
        <w:rPr>
          <w:rFonts w:ascii="Liberation Sans" w:hAnsi="Liberation Sans"/>
          <w:b/>
        </w:rPr>
        <w:t xml:space="preserve">2. </w:t>
      </w:r>
      <w:r>
        <w:t>The second percentage applies to that new base: 1792 × (1 − 20/100) = 1433.6 operations.</w:t>
      </w:r>
    </w:p>
    <w:p>
      <w:pPr>
        <w:pStyle w:val="BodyText"/>
        <w:spacing w:after="36"/>
        <w:ind w:left="198" w:hanging="198"/>
      </w:pPr>
      <w:r>
        <w:rPr>
          <w:rFonts w:ascii="Liberation Sans" w:hAnsi="Liberation Sans"/>
          <w:b/>
        </w:rPr>
        <w:t xml:space="preserve">3. </w:t>
      </w:r>
      <w:r>
        <w:t>The shortcut would give 1600 × [1 + (12−20)/100] = 1472. The absolute difference is 38.4 operations.</w:t>
      </w:r>
    </w:p>
    <w:p>
      <w:pPr>
        <w:pStyle w:val="BodyText"/>
        <w:spacing w:after="36"/>
        <w:ind w:left="198" w:hanging="198"/>
      </w:pPr>
      <w:r>
        <w:rPr>
          <w:rFonts w:ascii="Liberation Sans" w:hAnsi="Liberation Sans"/>
          <w:b/>
        </w:rPr>
        <w:t xml:space="preserve">4. </w:t>
      </w:r>
      <w:r>
        <w:t>Because the difference is greater than 1 operations, the shortcut is rejected by the problem's criterion.</w:t>
      </w:r>
    </w:p>
    <w:p>
      <w:pPr>
        <w:pStyle w:val="Heading3"/>
      </w:pPr>
      <w:r>
        <w:t>Problem 5.9.9 — Weighted averages</w:t>
      </w:r>
    </w:p>
    <w:p>
      <w:pPr>
        <w:pStyle w:val="BodyText"/>
      </w:pPr>
      <w:r>
        <w:t>Two groups were evaluated on the same scale. Group A contains 60 cases with a mean of 64; Group B contains 60 cases with a mean of 92.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78, compared with a simple mean-of-means of 78.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60 × 64 = 3840 total points; Group B contributes 60 × 92 = 5520.</w:t>
      </w:r>
    </w:p>
    <w:p>
      <w:pPr>
        <w:pStyle w:val="BodyText"/>
        <w:spacing w:after="36"/>
        <w:ind w:left="198" w:hanging="198"/>
      </w:pPr>
      <w:r>
        <w:rPr>
          <w:rFonts w:ascii="Liberation Sans" w:hAnsi="Liberation Sans"/>
          <w:b/>
        </w:rPr>
        <w:t xml:space="preserve">2. </w:t>
      </w:r>
      <w:r>
        <w:t>The combined total is 9360 across 120 cases, so the combined mean is 78.</w:t>
      </w:r>
    </w:p>
    <w:p>
      <w:pPr>
        <w:pStyle w:val="BodyText"/>
        <w:spacing w:after="36"/>
        <w:ind w:left="198" w:hanging="198"/>
      </w:pPr>
      <w:r>
        <w:rPr>
          <w:rFonts w:ascii="Liberation Sans" w:hAnsi="Liberation Sans"/>
          <w:b/>
        </w:rPr>
        <w:t xml:space="preserve">3. </w:t>
      </w:r>
      <w:r>
        <w:t>The simple mean (64 + 92) / 2 = 78 would give each group half the weight even though the groups contain different numbers of cases.</w:t>
      </w:r>
    </w:p>
    <w:p>
      <w:pPr>
        <w:pStyle w:val="Heading3"/>
      </w:pPr>
      <w:r>
        <w:t>Problem 5.9.10 — Units and rates</w:t>
      </w:r>
    </w:p>
    <w:p>
      <w:pPr>
        <w:pStyle w:val="BodyText"/>
      </w:pPr>
      <w:r>
        <w:t>A process has a nominal throughput of 30 operations per hour. An overhead equal to 5% of the nominal throughput produces no useful output. The process runs for 75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35.62 useful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30 × (1 − 5/100) = 28.5 operations/hour.</w:t>
      </w:r>
    </w:p>
    <w:p>
      <w:pPr>
        <w:pStyle w:val="BodyText"/>
        <w:spacing w:after="36"/>
        <w:ind w:left="198" w:hanging="198"/>
      </w:pPr>
      <w:r>
        <w:rPr>
          <w:rFonts w:ascii="Liberation Sans" w:hAnsi="Liberation Sans"/>
          <w:b/>
        </w:rPr>
        <w:t xml:space="preserve">2. </w:t>
      </w:r>
      <w:r>
        <w:t>75 minutes = 75/60 = 1.25 hours.</w:t>
      </w:r>
    </w:p>
    <w:p>
      <w:pPr>
        <w:pStyle w:val="BodyText"/>
        <w:spacing w:after="36"/>
        <w:ind w:left="198" w:hanging="198"/>
      </w:pPr>
      <w:r>
        <w:rPr>
          <w:rFonts w:ascii="Liberation Sans" w:hAnsi="Liberation Sans"/>
          <w:b/>
        </w:rPr>
        <w:t xml:space="preserve">3. </w:t>
      </w:r>
      <w:r>
        <w:t>Quantity = rate × time = 28.5 operations/hour × 1.25 hours = 35.62 operations; the hour units cancel.</w:t>
      </w:r>
    </w:p>
    <w:p>
      <w:pPr>
        <w:pStyle w:val="Heading2"/>
      </w:pPr>
      <w:r>
        <w:t>5.10. AI Models, Errors, and Verification</w:t>
      </w:r>
    </w:p>
    <w:p>
      <w:pPr>
        <w:pStyle w:val="SubchapterIntro"/>
        <w:spacing w:after="120"/>
      </w:pPr>
      <w:r>
        <w:t>AI systems can produce useful outputs without guaranteeing truth, consistency, or appropriate reasoning. Error rates depend on task, data, prompting, and evaluation method. Important claims should be checked against evidence, constraints, or independent computation rather than accepted solely because a model states them confidently.</w:t>
      </w:r>
    </w:p>
    <w:p>
      <w:pPr>
        <w:pStyle w:val="Heading3"/>
      </w:pPr>
      <w:r>
        <w:t>Problem 5.10.1 — Mean versus median</w:t>
      </w:r>
    </w:p>
    <w:p>
      <w:pPr>
        <w:pStyle w:val="BodyText"/>
      </w:pPr>
      <w:r>
        <w:t>Nine observations are: 35, 55, 35, 55, 35, 50, 50, 60,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55;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495, so mean = 495/9 = 55.</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46.88. Including 120 moves the mean by 8.12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5.10.2 — Integer capacity threshold</w:t>
      </w:r>
    </w:p>
    <w:p>
      <w:pPr>
        <w:pStyle w:val="BodyText"/>
      </w:pPr>
      <w:r>
        <w:t>A system must cover demand of 620 operations and, under a resilience rule, maintain an additional 20% reserve above estimated demand. Each identical module can supply at most 80 operations.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10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620 × (1 + 0.20) = 744 operations.</w:t>
      </w:r>
    </w:p>
    <w:p>
      <w:pPr>
        <w:pStyle w:val="BodyText"/>
        <w:spacing w:after="36"/>
        <w:ind w:left="198" w:hanging="198"/>
      </w:pPr>
      <w:r>
        <w:rPr>
          <w:rFonts w:ascii="Liberation Sans" w:hAnsi="Liberation Sans"/>
          <w:b/>
        </w:rPr>
        <w:t xml:space="preserve">2. </w:t>
      </w:r>
      <w:r>
        <w:t>The theoretical number of modules is 744/80 = 9.3.</w:t>
      </w:r>
    </w:p>
    <w:p>
      <w:pPr>
        <w:pStyle w:val="BodyText"/>
        <w:spacing w:after="36"/>
        <w:ind w:left="198" w:hanging="198"/>
      </w:pPr>
      <w:r>
        <w:rPr>
          <w:rFonts w:ascii="Liberation Sans" w:hAnsi="Liberation Sans"/>
          <w:b/>
        </w:rPr>
        <w:t xml:space="preserve">3. </w:t>
      </w:r>
      <w:r>
        <w:t>Modules are indivisible and the target is a minimum, so take the ceiling: 10 modules. Installed capacity = 800 operations, which is ≥ 744.</w:t>
      </w:r>
    </w:p>
    <w:p>
      <w:pPr>
        <w:pStyle w:val="Heading3"/>
      </w:pPr>
      <w:r>
        <w:t>Problem 5.10.3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9, 10, 8;</w:t>
      </w:r>
    </w:p>
    <w:p>
      <w:pPr>
        <w:pStyle w:val="CompactBullet"/>
      </w:pPr>
      <w:r>
        <w:t>B: 7, 9, 6;</w:t>
      </w:r>
    </w:p>
    <w:p>
      <w:pPr>
        <w:pStyle w:val="CompactBullet"/>
      </w:pPr>
      <w:r>
        <w:t>C: 5, 7, 6.</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A=9.10, B=7.40, C=5.80.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0.50×9 + 0.30×10 + 0.20×8 = 9.10.</w:t>
      </w:r>
    </w:p>
    <w:p>
      <w:pPr>
        <w:pStyle w:val="BodyText"/>
        <w:spacing w:after="36"/>
        <w:ind w:left="198" w:hanging="198"/>
      </w:pPr>
      <w:r>
        <w:rPr>
          <w:rFonts w:ascii="Liberation Sans" w:hAnsi="Liberation Sans"/>
          <w:b/>
        </w:rPr>
        <w:t xml:space="preserve">2. </w:t>
      </w:r>
      <w:r>
        <w:t>B: 0.50×7 + 0.30×9 + 0.20×6 = 7.40.</w:t>
      </w:r>
    </w:p>
    <w:p>
      <w:pPr>
        <w:pStyle w:val="BodyText"/>
        <w:spacing w:after="36"/>
        <w:ind w:left="198" w:hanging="198"/>
      </w:pPr>
      <w:r>
        <w:rPr>
          <w:rFonts w:ascii="Liberation Sans" w:hAnsi="Liberation Sans"/>
          <w:b/>
        </w:rPr>
        <w:t xml:space="preserve">3. </w:t>
      </w:r>
      <w:r>
        <w:t>C: 0.50×5 + 0.30×7 + 0.20×6 = 5.80.</w:t>
      </w:r>
    </w:p>
    <w:p>
      <w:pPr>
        <w:pStyle w:val="BodyText"/>
        <w:spacing w:after="36"/>
        <w:ind w:left="198" w:hanging="198"/>
      </w:pPr>
      <w:r>
        <w:rPr>
          <w:rFonts w:ascii="Liberation Sans" w:hAnsi="Liberation Sans"/>
          <w:b/>
        </w:rPr>
        <w:t xml:space="preserve">4. </w:t>
      </w:r>
      <w:r>
        <w:t>The maximum is 9.10. A different weighting scheme could change the ranking, so the result is conditional on the model's stated preferences.</w:t>
      </w:r>
    </w:p>
    <w:p>
      <w:pPr>
        <w:pStyle w:val="Heading3"/>
      </w:pPr>
      <w:r>
        <w:t>Problem 5.10.4 — Robustness</w:t>
      </w:r>
    </w:p>
    <w:p>
      <w:pPr>
        <w:pStyle w:val="BodyText"/>
      </w:pPr>
      <w:r>
        <w:t>Three strategies A, B, and C have outcomes (higher is better) in Normal, Difficult, and Severe scenarios:</w:t>
      </w:r>
    </w:p>
    <w:p>
      <w:pPr>
        <w:pStyle w:val="CompactBullet"/>
      </w:pPr>
      <w:r>
        <w:t>A: 75, 80, 60;</w:t>
      </w:r>
    </w:p>
    <w:p>
      <w:pPr>
        <w:pStyle w:val="CompactBullet"/>
      </w:pPr>
      <w:r>
        <w:t>B: 55, 90, 95;</w:t>
      </w:r>
    </w:p>
    <w:p>
      <w:pPr>
        <w:pStyle w:val="CompactBullet"/>
      </w:pPr>
      <w:r>
        <w:t>C: 60, 100, 60.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A=73.5, B=73.5, C=72.0.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A=73.5, B=73.5, C=72.0 using weights 0.50/0.30/0.20.</w:t>
      </w:r>
    </w:p>
    <w:p>
      <w:pPr>
        <w:pStyle w:val="BodyText"/>
        <w:spacing w:after="36"/>
        <w:ind w:left="198" w:hanging="198"/>
      </w:pPr>
      <w:r>
        <w:rPr>
          <w:rFonts w:ascii="Liberation Sans" w:hAnsi="Liberation Sans"/>
          <w:b/>
        </w:rPr>
        <w:t xml:space="preserve">2. </w:t>
      </w:r>
      <w:r>
        <w:t>Minimum scenario results are A=60, B=55, C=60. Against the threshold 60, acceptable strategies are A,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5.10.5 — Successive percentage changes</w:t>
      </w:r>
    </w:p>
    <w:p>
      <w:pPr>
        <w:pStyle w:val="BodyText"/>
      </w:pPr>
      <w:r>
        <w:t>A central indicator starts at 1200 operations. First, a favorable change increases it by 20% of the value that exists at that time. Second, a disruption reduces the remaining value by 15%. One colleague proposes applying '+20% − 15%' once to the original value; another says each percentage must use its own current base. The team treats a difference greater than 1 operations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1224 operations. The simplified method gives 1260, a difference of 36 operations,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1200 × (1 + 20/100) = 1440 operations.</w:t>
      </w:r>
    </w:p>
    <w:p>
      <w:pPr>
        <w:pStyle w:val="BodyText"/>
        <w:spacing w:after="36"/>
        <w:ind w:left="198" w:hanging="198"/>
      </w:pPr>
      <w:r>
        <w:rPr>
          <w:rFonts w:ascii="Liberation Sans" w:hAnsi="Liberation Sans"/>
          <w:b/>
        </w:rPr>
        <w:t xml:space="preserve">2. </w:t>
      </w:r>
      <w:r>
        <w:t>The second percentage applies to that new base: 1440 × (1 − 15/100) = 1224 operations.</w:t>
      </w:r>
    </w:p>
    <w:p>
      <w:pPr>
        <w:pStyle w:val="BodyText"/>
        <w:spacing w:after="36"/>
        <w:ind w:left="198" w:hanging="198"/>
      </w:pPr>
      <w:r>
        <w:rPr>
          <w:rFonts w:ascii="Liberation Sans" w:hAnsi="Liberation Sans"/>
          <w:b/>
        </w:rPr>
        <w:t xml:space="preserve">3. </w:t>
      </w:r>
      <w:r>
        <w:t>The shortcut would give 1200 × [1 + (20−15)/100] = 1260. The absolute difference is 36 operations.</w:t>
      </w:r>
    </w:p>
    <w:p>
      <w:pPr>
        <w:pStyle w:val="BodyText"/>
        <w:spacing w:after="36"/>
        <w:ind w:left="198" w:hanging="198"/>
      </w:pPr>
      <w:r>
        <w:rPr>
          <w:rFonts w:ascii="Liberation Sans" w:hAnsi="Liberation Sans"/>
          <w:b/>
        </w:rPr>
        <w:t xml:space="preserve">4. </w:t>
      </w:r>
      <w:r>
        <w:t>Because the difference is greater than 1 operations, the shortcut is rejected by the problem's criterion.</w:t>
      </w:r>
    </w:p>
    <w:p>
      <w:pPr>
        <w:pStyle w:val="Heading3"/>
      </w:pPr>
      <w:r>
        <w:t>Problem 5.10.6 — Weighted averages</w:t>
      </w:r>
    </w:p>
    <w:p>
      <w:pPr>
        <w:pStyle w:val="BodyText"/>
      </w:pPr>
      <w:r>
        <w:t>Two groups were evaluated on the same scale. Group A contains 55 cases with a mean of 70; Group B contains 70 cases with a mean of 82.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76.72, compared with a simple mean-of-means of 76.</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55 × 70 = 3850 total points; Group B contributes 70 × 82 = 5740.</w:t>
      </w:r>
    </w:p>
    <w:p>
      <w:pPr>
        <w:pStyle w:val="BodyText"/>
        <w:spacing w:after="36"/>
        <w:ind w:left="198" w:hanging="198"/>
      </w:pPr>
      <w:r>
        <w:rPr>
          <w:rFonts w:ascii="Liberation Sans" w:hAnsi="Liberation Sans"/>
          <w:b/>
        </w:rPr>
        <w:t xml:space="preserve">2. </w:t>
      </w:r>
      <w:r>
        <w:t>The combined total is 9590 across 125 cases, so the combined mean is 76.72.</w:t>
      </w:r>
    </w:p>
    <w:p>
      <w:pPr>
        <w:pStyle w:val="BodyText"/>
        <w:spacing w:after="36"/>
        <w:ind w:left="198" w:hanging="198"/>
      </w:pPr>
      <w:r>
        <w:rPr>
          <w:rFonts w:ascii="Liberation Sans" w:hAnsi="Liberation Sans"/>
          <w:b/>
        </w:rPr>
        <w:t xml:space="preserve">3. </w:t>
      </w:r>
      <w:r>
        <w:t>The simple mean (70 + 82) / 2 = 76 would give each group half the weight even though the groups contain different numbers of cases.</w:t>
      </w:r>
    </w:p>
    <w:p>
      <w:pPr>
        <w:pStyle w:val="Heading3"/>
      </w:pPr>
      <w:r>
        <w:t>Problem 5.10.7 — Units and rates</w:t>
      </w:r>
    </w:p>
    <w:p>
      <w:pPr>
        <w:pStyle w:val="BodyText"/>
      </w:pPr>
      <w:r>
        <w:t>A process has a nominal throughput of 30 operations per hour. An overhead equal to 10% of the nominal throughput produces no useful output. The process runs for 35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15.75 useful operations.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30 × (1 − 10/100) = 27 operations/hour.</w:t>
      </w:r>
    </w:p>
    <w:p>
      <w:pPr>
        <w:pStyle w:val="BodyText"/>
        <w:spacing w:after="36"/>
        <w:ind w:left="198" w:hanging="198"/>
      </w:pPr>
      <w:r>
        <w:rPr>
          <w:rFonts w:ascii="Liberation Sans" w:hAnsi="Liberation Sans"/>
          <w:b/>
        </w:rPr>
        <w:t xml:space="preserve">2. </w:t>
      </w:r>
      <w:r>
        <w:t>35 minutes = 35/60 = 0.58 hours.</w:t>
      </w:r>
    </w:p>
    <w:p>
      <w:pPr>
        <w:pStyle w:val="BodyText"/>
        <w:spacing w:after="36"/>
        <w:ind w:left="198" w:hanging="198"/>
      </w:pPr>
      <w:r>
        <w:rPr>
          <w:rFonts w:ascii="Liberation Sans" w:hAnsi="Liberation Sans"/>
          <w:b/>
        </w:rPr>
        <w:t xml:space="preserve">3. </w:t>
      </w:r>
      <w:r>
        <w:t>Quantity = rate × time = 27 operations/hour × 0.58 hours = 15.75 operations; the hour units cancel.</w:t>
      </w:r>
    </w:p>
    <w:p>
      <w:pPr>
        <w:pStyle w:val="Heading3"/>
      </w:pPr>
      <w:r>
        <w:t>Problem 5.10.8 — Bottlenecks</w:t>
      </w:r>
    </w:p>
    <w:p>
      <w:pPr>
        <w:pStyle w:val="BodyText"/>
      </w:pPr>
      <w:r>
        <w:t>A process must pass through four stages in series with maximum capacities A=150, B=170, C=80, and D=120 operations/hour. There is no unlimited intermediate storage, so long-run final throughput cannot exceed the smallest stage capacity. Only stage C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operations/hour. After the improvement: 104 operations/hour.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min(150, 170, 80, 120) = 80 operations/hour.</w:t>
      </w:r>
    </w:p>
    <w:p>
      <w:pPr>
        <w:pStyle w:val="BodyText"/>
        <w:spacing w:after="36"/>
        <w:ind w:left="198" w:hanging="198"/>
      </w:pPr>
      <w:r>
        <w:rPr>
          <w:rFonts w:ascii="Liberation Sans" w:hAnsi="Liberation Sans"/>
          <w:b/>
        </w:rPr>
        <w:t xml:space="preserve">2. </w:t>
      </w:r>
      <w:r>
        <w:t>Stage C increases from 80 to 104 operations/hour.</w:t>
      </w:r>
    </w:p>
    <w:p>
      <w:pPr>
        <w:pStyle w:val="BodyText"/>
        <w:spacing w:after="36"/>
        <w:ind w:left="198" w:hanging="198"/>
      </w:pPr>
      <w:r>
        <w:rPr>
          <w:rFonts w:ascii="Liberation Sans" w:hAnsi="Liberation Sans"/>
          <w:b/>
        </w:rPr>
        <w:t xml:space="preserve">3. </w:t>
      </w:r>
      <w:r>
        <w:t>The new capacities are 150, 170, 104, 120. Their minimum is 104, so the bottleneck is C. Adding capacities would incorrectly treat required serial stages as if they were parallel sources.</w:t>
      </w:r>
    </w:p>
    <w:p>
      <w:pPr>
        <w:pStyle w:val="Heading3"/>
      </w:pPr>
      <w:r>
        <w:t>Problem 5.10.9 — Budget and constraints</w:t>
      </w:r>
    </w:p>
    <w:p>
      <w:pPr>
        <w:pStyle w:val="BodyText"/>
      </w:pPr>
      <w:r>
        <w:t>The total budget is 1500 currency units (CU). There is an unavoidable fixed cost of 250 CU. Each implemented unit then costs 50 CU and yields 8 benefit points. At least 18 units are required for a valid plan. An optional add-on module costs 230 CU and adds 110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20 units plus the module for 270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1250 CU remain after the fixed cost, so at most floor((1500−250)/50) = 25 units can be bought. This meets the minimum of 18; benefit = 200.</w:t>
      </w:r>
    </w:p>
    <w:p>
      <w:pPr>
        <w:pStyle w:val="BodyText"/>
        <w:spacing w:after="36"/>
        <w:ind w:left="198" w:hanging="198"/>
      </w:pPr>
      <w:r>
        <w:rPr>
          <w:rFonts w:ascii="Liberation Sans" w:hAnsi="Liberation Sans"/>
          <w:b/>
        </w:rPr>
        <w:t xml:space="preserve">2. </w:t>
      </w:r>
      <w:r>
        <w:t>With the add-on, 1020 CU remain for units, so at most 20 units can be bought. This meets the minimum; benefit = 160 + 110 = 270.</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5.10.10 — Expected value and risk</w:t>
      </w:r>
    </w:p>
    <w:p>
      <w:pPr>
        <w:pStyle w:val="BodyText"/>
      </w:pPr>
      <w:r>
        <w:t>Without a protective measure, there is a 12% probability of a loss of 4500 CU and otherwise no loss. The protective measure costs 420 CU for certain and, if the adverse event occurs, reduces the loss to 40% of its original amount. A hard risk rule rejects any option whose total loss in the adverse scenario exceeds 2500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540 CU; with protection: 636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4500 = 540 CU. The adverse-scenario loss is 4500 CU, so the 2500-CU risk limit is violated.</w:t>
      </w:r>
    </w:p>
    <w:p>
      <w:pPr>
        <w:pStyle w:val="BodyText"/>
        <w:spacing w:after="36"/>
        <w:ind w:left="198" w:hanging="198"/>
      </w:pPr>
      <w:r>
        <w:rPr>
          <w:rFonts w:ascii="Liberation Sans" w:hAnsi="Liberation Sans"/>
          <w:b/>
        </w:rPr>
        <w:t xml:space="preserve">2. </w:t>
      </w:r>
      <w:r>
        <w:t>With protection, expected cost = 420 + 0.12 × 0.40 × 4500 = 636 CU.</w:t>
      </w:r>
    </w:p>
    <w:p>
      <w:pPr>
        <w:pStyle w:val="BodyText"/>
        <w:spacing w:after="36"/>
        <w:ind w:left="198" w:hanging="198"/>
      </w:pPr>
      <w:r>
        <w:rPr>
          <w:rFonts w:ascii="Liberation Sans" w:hAnsi="Liberation Sans"/>
          <w:b/>
        </w:rPr>
        <w:t xml:space="preserve">3. </w:t>
      </w:r>
      <w:r>
        <w:t>In the adverse scenario with protection, total cost = 420 + 1800 = 2220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r>
        <w:br w:type="page"/>
      </w:r>
    </w:p>
    <w:p>
      <w:pPr>
        <w:pStyle w:val="Heading1"/>
      </w:pPr>
      <w:r>
        <w:t>Chapter 6. Economics, Institutions, and Society</w:t>
      </w:r>
    </w:p>
    <w:p>
      <w:pPr>
        <w:pStyle w:val="SubchapterIntro"/>
        <w:spacing w:after="180"/>
      </w:pPr>
      <w:r>
        <w:t>This chapter explains basic economic and institutional mechanisms—prices, credit, insurance, public goods, rules, demography, trade, and productivity—through simplified but auditable models.</w:t>
      </w:r>
    </w:p>
    <w:p>
      <w:pPr>
        <w:pStyle w:val="Heading2"/>
      </w:pPr>
      <w:r>
        <w:t>6.1. Supply, Demand, and Price</w:t>
      </w:r>
    </w:p>
    <w:p>
      <w:pPr>
        <w:pStyle w:val="SubchapterIntro"/>
        <w:spacing w:after="120"/>
      </w:pPr>
      <w:r>
        <w:t>Prices coordinate choices when buyers and sellers respond to scarcity and alternatives. Supply and demand curves are simplified models, not universal laws with fixed shapes. Changes in price can cause movement along a curve, while other changes can shift the curve itself.</w:t>
      </w:r>
    </w:p>
    <w:p>
      <w:pPr>
        <w:pStyle w:val="Heading3"/>
      </w:pPr>
      <w:r>
        <w:t>Problem 6.1.1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6.1.2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6.1.3 — Measurement uncertainty</w:t>
      </w:r>
    </w:p>
    <w:p>
      <w:pPr>
        <w:pStyle w:val="BodyText"/>
      </w:pPr>
      <w:r>
        <w:t>Two measurements are reported as A = 41.3 ± 1 and B = 39.8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[40.3, 42.3].</w:t>
      </w:r>
    </w:p>
    <w:p>
      <w:pPr>
        <w:pStyle w:val="BodyText"/>
        <w:spacing w:after="36"/>
        <w:ind w:left="198" w:hanging="198"/>
      </w:pPr>
      <w:r>
        <w:rPr>
          <w:rFonts w:ascii="Liberation Sans" w:hAnsi="Liberation Sans"/>
          <w:b/>
        </w:rPr>
        <w:t xml:space="preserve">2. </w:t>
      </w:r>
      <w:r>
        <w:t>B lies in [38.8, 40.8].</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6.1.4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13, 10, 7, 4 points for units 1–4;</w:t>
      </w:r>
    </w:p>
    <w:p>
      <w:pPr>
        <w:pStyle w:val="CompactBullet"/>
      </w:pPr>
      <w:r>
        <w:t>B: 13, 9, 5, 1 points;</w:t>
      </w:r>
    </w:p>
    <w:p>
      <w:pPr>
        <w:pStyle w:val="CompactBullet"/>
      </w:pPr>
      <w:r>
        <w:t>C: 19, 15, 11, 7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B=1, C=3; maximum total benefit = 81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B=1, C=3.</w:t>
      </w:r>
    </w:p>
    <w:p>
      <w:pPr>
        <w:pStyle w:val="BodyText"/>
        <w:spacing w:after="36"/>
        <w:ind w:left="198" w:hanging="198"/>
      </w:pPr>
      <w:r>
        <w:rPr>
          <w:rFonts w:ascii="Liberation Sans" w:hAnsi="Liberation Sans"/>
          <w:b/>
        </w:rPr>
        <w:t xml:space="preserve">3. </w:t>
      </w:r>
      <w:r>
        <w:t>The selected benefits sum to 81 points. The ordering rule is respected because every selected later unit includes all earlier units in the same program.</w:t>
      </w:r>
    </w:p>
    <w:p>
      <w:pPr>
        <w:pStyle w:val="Heading3"/>
      </w:pPr>
      <w:r>
        <w:t>Problem 6.1.5 — Chained yields</w:t>
      </w:r>
    </w:p>
    <w:p>
      <w:pPr>
        <w:pStyle w:val="BodyText"/>
      </w:pPr>
      <w:r>
        <w:t>A flow begins with 1600 residents and passes through three stages. Stage 1 retains 92%, Stage 2 retains 85% of what it receives, and Stage 3 retains 88%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1101.06 residents. Best stage(s) to improve: 2, for a gain of 64.77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0.85 × 0.88 = 0.6882; applied to 1600, this gives 1101.06 residents.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59.84, Stage 2 = 64.77, Stage 3 = 62.56 residents. The maximum occurs at stage(s) 2.</w:t>
      </w:r>
    </w:p>
    <w:p>
      <w:pPr>
        <w:pStyle w:val="Heading3"/>
      </w:pPr>
      <w:r>
        <w:t>Problem 6.1.6 — Mean versus median</w:t>
      </w:r>
    </w:p>
    <w:p>
      <w:pPr>
        <w:pStyle w:val="BodyText"/>
      </w:pPr>
      <w:r>
        <w:t>Nine observations are: 35, 50, 55, 20, 30, 20, 20, 35, 150. The last value, 150,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46.11; median = 35.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415, so mean = 415/9 = 46.11.</w:t>
      </w:r>
    </w:p>
    <w:p>
      <w:pPr>
        <w:pStyle w:val="BodyText"/>
        <w:spacing w:after="36"/>
        <w:ind w:left="198" w:hanging="198"/>
      </w:pPr>
      <w:r>
        <w:rPr>
          <w:rFonts w:ascii="Liberation Sans" w:hAnsi="Liberation Sans"/>
          <w:b/>
        </w:rPr>
        <w:t xml:space="preserve">2. </w:t>
      </w:r>
      <w:r>
        <w:t>After ordering the 9 observations, the middle value is 35,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33.12. Including 150 moves the mean by 12.99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6.1.7 — Integer capacity threshold</w:t>
      </w:r>
    </w:p>
    <w:p>
      <w:pPr>
        <w:pStyle w:val="BodyText"/>
      </w:pPr>
      <w:r>
        <w:t>A system must cover demand of 1000 residents and, under a resilience rule, maintain an additional 15% reserve above estimated demand. Each identical module can supply at most 90 residents.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13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1000 × (1 + 0.15) = 1150 residents.</w:t>
      </w:r>
    </w:p>
    <w:p>
      <w:pPr>
        <w:pStyle w:val="BodyText"/>
        <w:spacing w:after="36"/>
        <w:ind w:left="198" w:hanging="198"/>
      </w:pPr>
      <w:r>
        <w:rPr>
          <w:rFonts w:ascii="Liberation Sans" w:hAnsi="Liberation Sans"/>
          <w:b/>
        </w:rPr>
        <w:t xml:space="preserve">2. </w:t>
      </w:r>
      <w:r>
        <w:t>The theoretical number of modules is 1150/90 = 12.78.</w:t>
      </w:r>
    </w:p>
    <w:p>
      <w:pPr>
        <w:pStyle w:val="BodyText"/>
        <w:spacing w:after="36"/>
        <w:ind w:left="198" w:hanging="198"/>
      </w:pPr>
      <w:r>
        <w:rPr>
          <w:rFonts w:ascii="Liberation Sans" w:hAnsi="Liberation Sans"/>
          <w:b/>
        </w:rPr>
        <w:t xml:space="preserve">3. </w:t>
      </w:r>
      <w:r>
        <w:t>Modules are indivisible and the target is a minimum, so take the ceiling: 13 modules. Installed capacity = 1170 residents, which is ≥ 1150.</w:t>
      </w:r>
    </w:p>
    <w:p>
      <w:pPr>
        <w:pStyle w:val="Heading3"/>
      </w:pPr>
      <w:r>
        <w:t>Problem 6.1.8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10, 10;</w:t>
      </w:r>
    </w:p>
    <w:p>
      <w:pPr>
        <w:pStyle w:val="CompactBullet"/>
      </w:pPr>
      <w:r>
        <w:t>B: 5, 10, 7;</w:t>
      </w:r>
    </w:p>
    <w:p>
      <w:pPr>
        <w:pStyle w:val="CompactBullet"/>
      </w:pPr>
      <w:r>
        <w:t>C: 9, 7,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A=9.00, B=6.90, C=8.40.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+ 0.30×10 + 0.20×10 = 9.00.</w:t>
      </w:r>
    </w:p>
    <w:p>
      <w:pPr>
        <w:pStyle w:val="BodyText"/>
        <w:spacing w:after="36"/>
        <w:ind w:left="198" w:hanging="198"/>
      </w:pPr>
      <w:r>
        <w:rPr>
          <w:rFonts w:ascii="Liberation Sans" w:hAnsi="Liberation Sans"/>
          <w:b/>
        </w:rPr>
        <w:t xml:space="preserve">2. </w:t>
      </w:r>
      <w:r>
        <w:t>B: 0.50×5 + 0.30×10 + 0.20×7 = 6.90.</w:t>
      </w:r>
    </w:p>
    <w:p>
      <w:pPr>
        <w:pStyle w:val="BodyText"/>
        <w:spacing w:after="36"/>
        <w:ind w:left="198" w:hanging="198"/>
      </w:pPr>
      <w:r>
        <w:rPr>
          <w:rFonts w:ascii="Liberation Sans" w:hAnsi="Liberation Sans"/>
          <w:b/>
        </w:rPr>
        <w:t xml:space="preserve">3. </w:t>
      </w:r>
      <w:r>
        <w:t>C: 0.50×9 + 0.30×7 + 0.20×9 = 8.40.</w:t>
      </w:r>
    </w:p>
    <w:p>
      <w:pPr>
        <w:pStyle w:val="BodyText"/>
        <w:spacing w:after="36"/>
        <w:ind w:left="198" w:hanging="198"/>
      </w:pPr>
      <w:r>
        <w:rPr>
          <w:rFonts w:ascii="Liberation Sans" w:hAnsi="Liberation Sans"/>
          <w:b/>
        </w:rPr>
        <w:t xml:space="preserve">4. </w:t>
      </w:r>
      <w:r>
        <w:t>The maximum is 9.00. A different weighting scheme could change the ranking, so the result is conditional on the model's stated preferences.</w:t>
      </w:r>
    </w:p>
    <w:p>
      <w:pPr>
        <w:pStyle w:val="Heading3"/>
      </w:pPr>
      <w:r>
        <w:t>Problem 6.1.9 — Robustness</w:t>
      </w:r>
    </w:p>
    <w:p>
      <w:pPr>
        <w:pStyle w:val="BodyText"/>
      </w:pPr>
      <w:r>
        <w:t>Three strategies A, B, and C have outcomes (higher is better) in Normal, Difficult, and Severe scenarios:</w:t>
      </w:r>
    </w:p>
    <w:p>
      <w:pPr>
        <w:pStyle w:val="CompactBullet"/>
      </w:pPr>
      <w:r>
        <w:t>A: 55, 95, 100;</w:t>
      </w:r>
    </w:p>
    <w:p>
      <w:pPr>
        <w:pStyle w:val="CompactBullet"/>
      </w:pPr>
      <w:r>
        <w:t>B: 75, 90, 60;</w:t>
      </w:r>
    </w:p>
    <w:p>
      <w:pPr>
        <w:pStyle w:val="CompactBullet"/>
      </w:pPr>
      <w:r>
        <w:t>C: 60, 50, 75.</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A=76.0, B=76.5, C=60.0. After the robustness threshold, the choice is none of the strategies.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A=76.0, B=76.5, C=60.0 using weights 0.50/0.30/0.20.</w:t>
      </w:r>
    </w:p>
    <w:p>
      <w:pPr>
        <w:pStyle w:val="BodyText"/>
        <w:spacing w:after="36"/>
        <w:ind w:left="198" w:hanging="198"/>
      </w:pPr>
      <w:r>
        <w:rPr>
          <w:rFonts w:ascii="Liberation Sans" w:hAnsi="Liberation Sans"/>
          <w:b/>
        </w:rPr>
        <w:t xml:space="preserve">2. </w:t>
      </w:r>
      <w:r>
        <w:t>Minimum scenario results are A=55, B=60, C=50. Against the threshold 65, acceptable strategies are none.</w:t>
      </w:r>
    </w:p>
    <w:p>
      <w:pPr>
        <w:pStyle w:val="BodyText"/>
        <w:spacing w:after="36"/>
        <w:ind w:left="198" w:hanging="198"/>
      </w:pPr>
      <w:r>
        <w:rPr>
          <w:rFonts w:ascii="Liberation Sans" w:hAnsi="Liberation Sans"/>
          <w:b/>
        </w:rPr>
        <w:t xml:space="preserve">3. </w:t>
      </w:r>
      <w:r>
        <w:t>Among acceptable strategies, the highest weighted mean is not applicable because none are acceptable.</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6.1.10 — Successive percentage changes</w:t>
      </w:r>
    </w:p>
    <w:p>
      <w:pPr>
        <w:pStyle w:val="BodyText"/>
      </w:pPr>
      <w:r>
        <w:t>A central indicator starts at 800 residents. First, a favorable change increases it by 15% of the value that exists at that time. Second, a disruption reduces the remaining value by 8%. One colleague proposes applying '+15% − 8%' once to the original value; another says each percentage must use its own current base. The team treats a difference greater than 1 residents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846.4 residents. The simplified method gives 856, a difference of 9.6 residents,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800 × (1 + 15/100) = 920 residents.</w:t>
      </w:r>
    </w:p>
    <w:p>
      <w:pPr>
        <w:pStyle w:val="BodyText"/>
        <w:spacing w:after="36"/>
        <w:ind w:left="198" w:hanging="198"/>
      </w:pPr>
      <w:r>
        <w:rPr>
          <w:rFonts w:ascii="Liberation Sans" w:hAnsi="Liberation Sans"/>
          <w:b/>
        </w:rPr>
        <w:t xml:space="preserve">2. </w:t>
      </w:r>
      <w:r>
        <w:t>The second percentage applies to that new base: 920 × (1 − 8/100) = 846.4 residents.</w:t>
      </w:r>
    </w:p>
    <w:p>
      <w:pPr>
        <w:pStyle w:val="BodyText"/>
        <w:spacing w:after="36"/>
        <w:ind w:left="198" w:hanging="198"/>
      </w:pPr>
      <w:r>
        <w:rPr>
          <w:rFonts w:ascii="Liberation Sans" w:hAnsi="Liberation Sans"/>
          <w:b/>
        </w:rPr>
        <w:t xml:space="preserve">3. </w:t>
      </w:r>
      <w:r>
        <w:t>The shortcut would give 800 × [1 + (15−8)/100] = 856. The absolute difference is 9.6 residents.</w:t>
      </w:r>
    </w:p>
    <w:p>
      <w:pPr>
        <w:pStyle w:val="BodyText"/>
        <w:spacing w:after="36"/>
        <w:ind w:left="198" w:hanging="198"/>
      </w:pPr>
      <w:r>
        <w:rPr>
          <w:rFonts w:ascii="Liberation Sans" w:hAnsi="Liberation Sans"/>
          <w:b/>
        </w:rPr>
        <w:t xml:space="preserve">4. </w:t>
      </w:r>
      <w:r>
        <w:t>Because the difference is greater than 1 residents, the shortcut is rejected by the problem's criterion.</w:t>
      </w:r>
    </w:p>
    <w:p>
      <w:pPr>
        <w:pStyle w:val="Heading2"/>
      </w:pPr>
      <w:r>
        <w:t>6.2. Inflation, Price Indices, and Consumption Baskets</w:t>
      </w:r>
    </w:p>
    <w:p>
      <w:pPr>
        <w:pStyle w:val="SubchapterIntro"/>
        <w:spacing w:after="120"/>
      </w:pPr>
      <w:r>
        <w:t>A price index combines many prices using a defined basket and weighting scheme. Different households can experience different effective inflation because their spending patterns differ. Index changes are percentages relative to a base, not direct statements about every price.</w:t>
      </w:r>
    </w:p>
    <w:p>
      <w:pPr>
        <w:pStyle w:val="Heading3"/>
      </w:pPr>
      <w:r>
        <w:t>Problem 6.2.1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13, 11, 9, 7 points for units 1–4;</w:t>
      </w:r>
    </w:p>
    <w:p>
      <w:pPr>
        <w:pStyle w:val="CompactBullet"/>
      </w:pPr>
      <w:r>
        <w:t>B: 15, 13, 11, 9 points;</w:t>
      </w:r>
    </w:p>
    <w:p>
      <w:pPr>
        <w:pStyle w:val="CompactBullet"/>
      </w:pPr>
      <w:r>
        <w:t>C: 19, 17, 15, 13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A=0, B=2, C=4, with 92 points. There are 3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A=0, B=2, C=4.</w:t>
      </w:r>
    </w:p>
    <w:p>
      <w:pPr>
        <w:pStyle w:val="BodyText"/>
        <w:spacing w:after="36"/>
        <w:ind w:left="198" w:hanging="198"/>
      </w:pPr>
      <w:r>
        <w:rPr>
          <w:rFonts w:ascii="Liberation Sans" w:hAnsi="Liberation Sans"/>
          <w:b/>
        </w:rPr>
        <w:t xml:space="preserve">3. </w:t>
      </w:r>
      <w:r>
        <w:t>The selected benefits sum to 92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6.2.2 — Chained yields</w:t>
      </w:r>
    </w:p>
    <w:p>
      <w:pPr>
        <w:pStyle w:val="BodyText"/>
      </w:pPr>
      <w:r>
        <w:t>A flow begins with 2300 residents and passes through three stages. Stage 1 retains 88%, Stage 2 retains 82% of what it receives, and Stage 3 retains 82%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1360.94 residents. Best stage(s) to improve: 2, 3, for a gain of 82.98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0.88 × 0.82 × 0.82 = 0.5917; applied to 2300, this gives 1360.94 residents.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77.33, Stage 2 = 82.98, Stage 3 = 82.98 residents. The maximum occurs at stage(s) 2, 3.</w:t>
      </w:r>
    </w:p>
    <w:p>
      <w:pPr>
        <w:pStyle w:val="Heading3"/>
      </w:pPr>
      <w:r>
        <w:t>Problem 6.2.3 — Mean versus median</w:t>
      </w:r>
    </w:p>
    <w:p>
      <w:pPr>
        <w:pStyle w:val="BodyText"/>
      </w:pPr>
      <w:r>
        <w:t>Nine observations are: 25, 20, 45, 35, 25, 30, 50, 55, 180. The last value, 180,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51.67; median = 35.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465, so mean = 465/9 = 51.67.</w:t>
      </w:r>
    </w:p>
    <w:p>
      <w:pPr>
        <w:pStyle w:val="BodyText"/>
        <w:spacing w:after="36"/>
        <w:ind w:left="198" w:hanging="198"/>
      </w:pPr>
      <w:r>
        <w:rPr>
          <w:rFonts w:ascii="Liberation Sans" w:hAnsi="Liberation Sans"/>
          <w:b/>
        </w:rPr>
        <w:t xml:space="preserve">2. </w:t>
      </w:r>
      <w:r>
        <w:t>After ordering the 9 observations, the middle value is 35,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35.62. Including 180 moves the mean by 16.04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6.2.4 — Integer capacity threshold</w:t>
      </w:r>
    </w:p>
    <w:p>
      <w:pPr>
        <w:pStyle w:val="BodyText"/>
      </w:pPr>
      <w:r>
        <w:t>A system must cover demand of 800 residents and, under a resilience rule, maintain an additional 20% reserve above estimated demand. Each identical module can supply at most 80 residents.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12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800 × (1 + 0.20) = 960 residents.</w:t>
      </w:r>
    </w:p>
    <w:p>
      <w:pPr>
        <w:pStyle w:val="BodyText"/>
        <w:spacing w:after="36"/>
        <w:ind w:left="198" w:hanging="198"/>
      </w:pPr>
      <w:r>
        <w:rPr>
          <w:rFonts w:ascii="Liberation Sans" w:hAnsi="Liberation Sans"/>
          <w:b/>
        </w:rPr>
        <w:t xml:space="preserve">2. </w:t>
      </w:r>
      <w:r>
        <w:t>The theoretical number of modules is 960/80 = 12.</w:t>
      </w:r>
    </w:p>
    <w:p>
      <w:pPr>
        <w:pStyle w:val="BodyText"/>
        <w:spacing w:after="36"/>
        <w:ind w:left="198" w:hanging="198"/>
      </w:pPr>
      <w:r>
        <w:rPr>
          <w:rFonts w:ascii="Liberation Sans" w:hAnsi="Liberation Sans"/>
          <w:b/>
        </w:rPr>
        <w:t xml:space="preserve">3. </w:t>
      </w:r>
      <w:r>
        <w:t>Modules are indivisible and the target is a minimum, so take the ceiling: 12 modules. Installed capacity = 960 residents, which is ≥ 960.</w:t>
      </w:r>
    </w:p>
    <w:p>
      <w:pPr>
        <w:pStyle w:val="Heading3"/>
      </w:pPr>
      <w:r>
        <w:t>Problem 6.2.5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7, 6;</w:t>
      </w:r>
    </w:p>
    <w:p>
      <w:pPr>
        <w:pStyle w:val="CompactBullet"/>
      </w:pPr>
      <w:r>
        <w:t>B: 9, 7, 8;</w:t>
      </w:r>
    </w:p>
    <w:p>
      <w:pPr>
        <w:pStyle w:val="CompactBullet"/>
      </w:pPr>
      <w:r>
        <w:t>C: 9, 7, 7.</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A=7.30, B=8.20, C=8.00. Winner(s) under these weights: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+ 0.30×7 + 0.20×6 = 7.30.</w:t>
      </w:r>
    </w:p>
    <w:p>
      <w:pPr>
        <w:pStyle w:val="BodyText"/>
        <w:spacing w:after="36"/>
        <w:ind w:left="198" w:hanging="198"/>
      </w:pPr>
      <w:r>
        <w:rPr>
          <w:rFonts w:ascii="Liberation Sans" w:hAnsi="Liberation Sans"/>
          <w:b/>
        </w:rPr>
        <w:t xml:space="preserve">2. </w:t>
      </w:r>
      <w:r>
        <w:t>B: 0.50×9 + 0.30×7 + 0.20×8 = 8.20.</w:t>
      </w:r>
    </w:p>
    <w:p>
      <w:pPr>
        <w:pStyle w:val="BodyText"/>
        <w:spacing w:after="36"/>
        <w:ind w:left="198" w:hanging="198"/>
      </w:pPr>
      <w:r>
        <w:rPr>
          <w:rFonts w:ascii="Liberation Sans" w:hAnsi="Liberation Sans"/>
          <w:b/>
        </w:rPr>
        <w:t xml:space="preserve">3. </w:t>
      </w:r>
      <w:r>
        <w:t>C: 0.50×9 + 0.30×7 + 0.20×7 = 8.00.</w:t>
      </w:r>
    </w:p>
    <w:p>
      <w:pPr>
        <w:pStyle w:val="BodyText"/>
        <w:spacing w:after="36"/>
        <w:ind w:left="198" w:hanging="198"/>
      </w:pPr>
      <w:r>
        <w:rPr>
          <w:rFonts w:ascii="Liberation Sans" w:hAnsi="Liberation Sans"/>
          <w:b/>
        </w:rPr>
        <w:t xml:space="preserve">4. </w:t>
      </w:r>
      <w:r>
        <w:t>The maximum is 8.20. A different weighting scheme could change the ranking, so the result is conditional on the model's stated preferences.</w:t>
      </w:r>
    </w:p>
    <w:p>
      <w:pPr>
        <w:pStyle w:val="Heading3"/>
      </w:pPr>
      <w:r>
        <w:t>Problem 6.2.6 — Robustness</w:t>
      </w:r>
    </w:p>
    <w:p>
      <w:pPr>
        <w:pStyle w:val="BodyText"/>
      </w:pPr>
      <w:r>
        <w:t>Three strategies A, B, and C have outcomes (higher is better) in Normal, Difficult, and Severe scenarios:</w:t>
      </w:r>
    </w:p>
    <w:p>
      <w:pPr>
        <w:pStyle w:val="CompactBullet"/>
      </w:pPr>
      <w:r>
        <w:t>A: 70, 50, 50;</w:t>
      </w:r>
    </w:p>
    <w:p>
      <w:pPr>
        <w:pStyle w:val="CompactBullet"/>
      </w:pPr>
      <w:r>
        <w:t>B: 85, 100, 80;</w:t>
      </w:r>
    </w:p>
    <w:p>
      <w:pPr>
        <w:pStyle w:val="CompactBullet"/>
      </w:pPr>
      <w:r>
        <w:t>C: 100, 60, 60.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A=60.0, B=88.5, C=80.0. After the robustness threshold, the choice is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A=60.0, B=88.5, C=80.0 using weights 0.50/0.30/0.20.</w:t>
      </w:r>
    </w:p>
    <w:p>
      <w:pPr>
        <w:pStyle w:val="BodyText"/>
        <w:spacing w:after="36"/>
        <w:ind w:left="198" w:hanging="198"/>
      </w:pPr>
      <w:r>
        <w:rPr>
          <w:rFonts w:ascii="Liberation Sans" w:hAnsi="Liberation Sans"/>
          <w:b/>
        </w:rPr>
        <w:t xml:space="preserve">2. </w:t>
      </w:r>
      <w:r>
        <w:t>Minimum scenario results are A=50, B=80, C=60. Against the threshold 65, acceptable strategies are B.</w:t>
      </w:r>
    </w:p>
    <w:p>
      <w:pPr>
        <w:pStyle w:val="BodyText"/>
        <w:spacing w:after="36"/>
        <w:ind w:left="198" w:hanging="198"/>
      </w:pPr>
      <w:r>
        <w:rPr>
          <w:rFonts w:ascii="Liberation Sans" w:hAnsi="Liberation Sans"/>
          <w:b/>
        </w:rPr>
        <w:t xml:space="preserve">3. </w:t>
      </w:r>
      <w:r>
        <w:t>Among acceptable strategies, the highest weighted mean is B.</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6.2.7 — Successive percentage changes</w:t>
      </w:r>
    </w:p>
    <w:p>
      <w:pPr>
        <w:pStyle w:val="BodyText"/>
      </w:pPr>
      <w:r>
        <w:t>A central indicator starts at 800 residents. First, a favorable change increases it by 12% of the value that exists at that time. Second, a disruption reduces the remaining value by 10%. One colleague proposes applying '+12% − 10%' once to the original value; another says each percentage must use its own current base. The team treats a difference greater than 1 residents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806.4 residents. The simplified method gives 816, a difference of 9.6 residents,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800 × (1 + 12/100) = 896 residents.</w:t>
      </w:r>
    </w:p>
    <w:p>
      <w:pPr>
        <w:pStyle w:val="BodyText"/>
        <w:spacing w:after="36"/>
        <w:ind w:left="198" w:hanging="198"/>
      </w:pPr>
      <w:r>
        <w:rPr>
          <w:rFonts w:ascii="Liberation Sans" w:hAnsi="Liberation Sans"/>
          <w:b/>
        </w:rPr>
        <w:t xml:space="preserve">2. </w:t>
      </w:r>
      <w:r>
        <w:t>The second percentage applies to that new base: 896 × (1 − 10/100) = 806.4 residents.</w:t>
      </w:r>
    </w:p>
    <w:p>
      <w:pPr>
        <w:pStyle w:val="BodyText"/>
        <w:spacing w:after="36"/>
        <w:ind w:left="198" w:hanging="198"/>
      </w:pPr>
      <w:r>
        <w:rPr>
          <w:rFonts w:ascii="Liberation Sans" w:hAnsi="Liberation Sans"/>
          <w:b/>
        </w:rPr>
        <w:t xml:space="preserve">3. </w:t>
      </w:r>
      <w:r>
        <w:t>The shortcut would give 800 × [1 + (12−10)/100] = 816. The absolute difference is 9.6 residents.</w:t>
      </w:r>
    </w:p>
    <w:p>
      <w:pPr>
        <w:pStyle w:val="BodyText"/>
        <w:spacing w:after="36"/>
        <w:ind w:left="198" w:hanging="198"/>
      </w:pPr>
      <w:r>
        <w:rPr>
          <w:rFonts w:ascii="Liberation Sans" w:hAnsi="Liberation Sans"/>
          <w:b/>
        </w:rPr>
        <w:t xml:space="preserve">4. </w:t>
      </w:r>
      <w:r>
        <w:t>Because the difference is greater than 1 residents, the shortcut is rejected by the problem's criterion.</w:t>
      </w:r>
    </w:p>
    <w:p>
      <w:pPr>
        <w:pStyle w:val="Heading3"/>
      </w:pPr>
      <w:r>
        <w:t>Problem 6.2.8 — Weighted averages</w:t>
      </w:r>
    </w:p>
    <w:p>
      <w:pPr>
        <w:pStyle w:val="BodyText"/>
      </w:pPr>
      <w:r>
        <w:t>Two groups were evaluated on the same scale. Group A contains 50 cases with a mean of 76; Group B contains 65 cases with a mean of 94.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86.17, compared with a simple mean-of-means of 85.</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50 × 76 = 3800 total points; Group B contributes 65 × 94 = 6110.</w:t>
      </w:r>
    </w:p>
    <w:p>
      <w:pPr>
        <w:pStyle w:val="BodyText"/>
        <w:spacing w:after="36"/>
        <w:ind w:left="198" w:hanging="198"/>
      </w:pPr>
      <w:r>
        <w:rPr>
          <w:rFonts w:ascii="Liberation Sans" w:hAnsi="Liberation Sans"/>
          <w:b/>
        </w:rPr>
        <w:t xml:space="preserve">2. </w:t>
      </w:r>
      <w:r>
        <w:t>The combined total is 9910 across 115 cases, so the combined mean is 86.17.</w:t>
      </w:r>
    </w:p>
    <w:p>
      <w:pPr>
        <w:pStyle w:val="BodyText"/>
        <w:spacing w:after="36"/>
        <w:ind w:left="198" w:hanging="198"/>
      </w:pPr>
      <w:r>
        <w:rPr>
          <w:rFonts w:ascii="Liberation Sans" w:hAnsi="Liberation Sans"/>
          <w:b/>
        </w:rPr>
        <w:t xml:space="preserve">3. </w:t>
      </w:r>
      <w:r>
        <w:t>The simple mean (76 + 94) / 2 = 85 would give each group half the weight even though the groups contain different numbers of cases.</w:t>
      </w:r>
    </w:p>
    <w:p>
      <w:pPr>
        <w:pStyle w:val="Heading3"/>
      </w:pPr>
      <w:r>
        <w:t>Problem 6.2.9 — Units and rates</w:t>
      </w:r>
    </w:p>
    <w:p>
      <w:pPr>
        <w:pStyle w:val="BodyText"/>
      </w:pPr>
      <w:r>
        <w:t>A process has a nominal throughput of 48 residents per hour. An overhead equal to 10% of the nominal throughput produces no useful output. The process runs for 75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54 useful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(1 − 10/100) = 43.2 residents/hour.</w:t>
      </w:r>
    </w:p>
    <w:p>
      <w:pPr>
        <w:pStyle w:val="BodyText"/>
        <w:spacing w:after="36"/>
        <w:ind w:left="198" w:hanging="198"/>
      </w:pPr>
      <w:r>
        <w:rPr>
          <w:rFonts w:ascii="Liberation Sans" w:hAnsi="Liberation Sans"/>
          <w:b/>
        </w:rPr>
        <w:t xml:space="preserve">2. </w:t>
      </w:r>
      <w:r>
        <w:t>75 minutes = 75/60 = 1.25 hours.</w:t>
      </w:r>
    </w:p>
    <w:p>
      <w:pPr>
        <w:pStyle w:val="BodyText"/>
        <w:spacing w:after="36"/>
        <w:ind w:left="198" w:hanging="198"/>
      </w:pPr>
      <w:r>
        <w:rPr>
          <w:rFonts w:ascii="Liberation Sans" w:hAnsi="Liberation Sans"/>
          <w:b/>
        </w:rPr>
        <w:t xml:space="preserve">3. </w:t>
      </w:r>
      <w:r>
        <w:t>Quantity = rate × time = 43.2 residents/hour × 1.25 hours = 54 residents; the hour units cancel.</w:t>
      </w:r>
    </w:p>
    <w:p>
      <w:pPr>
        <w:pStyle w:val="Heading3"/>
      </w:pPr>
      <w:r>
        <w:t>Problem 6.2.10 — Bottlenecks</w:t>
      </w:r>
    </w:p>
    <w:p>
      <w:pPr>
        <w:pStyle w:val="BodyText"/>
      </w:pPr>
      <w:r>
        <w:t>A process must pass through four stages in series with maximum capacities A=130, B=80, C=90, and D=180 residents/hour. There is no unlimited intermediate storage, so long-run final throughput cannot exceed the smallest stage capacity. Only stage B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residents/hour. After the improvement: 90 residents/hour.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min(130, 80, 90, 180) = 80 residents/hour.</w:t>
      </w:r>
    </w:p>
    <w:p>
      <w:pPr>
        <w:pStyle w:val="BodyText"/>
        <w:spacing w:after="36"/>
        <w:ind w:left="198" w:hanging="198"/>
      </w:pPr>
      <w:r>
        <w:rPr>
          <w:rFonts w:ascii="Liberation Sans" w:hAnsi="Liberation Sans"/>
          <w:b/>
        </w:rPr>
        <w:t xml:space="preserve">2. </w:t>
      </w:r>
      <w:r>
        <w:t>Stage B increases from 80 to 96 residents/hour.</w:t>
      </w:r>
    </w:p>
    <w:p>
      <w:pPr>
        <w:pStyle w:val="BodyText"/>
        <w:spacing w:after="36"/>
        <w:ind w:left="198" w:hanging="198"/>
      </w:pPr>
      <w:r>
        <w:rPr>
          <w:rFonts w:ascii="Liberation Sans" w:hAnsi="Liberation Sans"/>
          <w:b/>
        </w:rPr>
        <w:t xml:space="preserve">3. </w:t>
      </w:r>
      <w:r>
        <w:t>The new capacities are 130, 96, 90, 180. Their minimum is 90, so the bottleneck is C. Adding capacities would incorrectly treat required serial stages as if they were parallel sources.</w:t>
      </w:r>
    </w:p>
    <w:p>
      <w:pPr>
        <w:pStyle w:val="Heading2"/>
      </w:pPr>
      <w:r>
        <w:t>6.3. Banks, Credit, and Debt</w:t>
      </w:r>
    </w:p>
    <w:p>
      <w:pPr>
        <w:pStyle w:val="SubchapterIntro"/>
        <w:spacing w:after="120"/>
      </w:pPr>
      <w:r>
        <w:t>Credit moves purchasing power across time in exchange for repayment and usually interest. Interest rate, fees, term, compounding, collateral, and default risk all affect total cost. A low monthly payment can conceal a high lifetime cost when repayment is stretched over many periods.</w:t>
      </w:r>
    </w:p>
    <w:p>
      <w:pPr>
        <w:pStyle w:val="Heading3"/>
      </w:pPr>
      <w:r>
        <w:t>Problem 6.3.1 — Integer capacity threshold</w:t>
      </w:r>
    </w:p>
    <w:p>
      <w:pPr>
        <w:pStyle w:val="BodyText"/>
      </w:pPr>
      <w:r>
        <w:t>A system must cover demand of 620 residents and, under a resilience rule, maintain an additional 15% reserve above estimated demand. Each identical module can supply at most 120 residents.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6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620 × (1 + 0.15) = 713 residents.</w:t>
      </w:r>
    </w:p>
    <w:p>
      <w:pPr>
        <w:pStyle w:val="BodyText"/>
        <w:spacing w:after="36"/>
        <w:ind w:left="198" w:hanging="198"/>
      </w:pPr>
      <w:r>
        <w:rPr>
          <w:rFonts w:ascii="Liberation Sans" w:hAnsi="Liberation Sans"/>
          <w:b/>
        </w:rPr>
        <w:t xml:space="preserve">2. </w:t>
      </w:r>
      <w:r>
        <w:t>The theoretical number of modules is 713/120 = 5.94.</w:t>
      </w:r>
    </w:p>
    <w:p>
      <w:pPr>
        <w:pStyle w:val="BodyText"/>
        <w:spacing w:after="36"/>
        <w:ind w:left="198" w:hanging="198"/>
      </w:pPr>
      <w:r>
        <w:rPr>
          <w:rFonts w:ascii="Liberation Sans" w:hAnsi="Liberation Sans"/>
          <w:b/>
        </w:rPr>
        <w:t xml:space="preserve">3. </w:t>
      </w:r>
      <w:r>
        <w:t>Modules are indivisible and the target is a minimum, so take the ceiling: 6 modules. Installed capacity = 720 residents, which is ≥ 713.</w:t>
      </w:r>
    </w:p>
    <w:p>
      <w:pPr>
        <w:pStyle w:val="Heading3"/>
      </w:pPr>
      <w:r>
        <w:t>Problem 6.3.2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9, 7, 6;</w:t>
      </w:r>
    </w:p>
    <w:p>
      <w:pPr>
        <w:pStyle w:val="CompactBullet"/>
      </w:pPr>
      <w:r>
        <w:t>B: 10, 5, 8;</w:t>
      </w:r>
    </w:p>
    <w:p>
      <w:pPr>
        <w:pStyle w:val="CompactBullet"/>
      </w:pPr>
      <w:r>
        <w:t>C: 7, 6,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A=7.80, B=8.10, C=7.10. Winner(s) under these weights: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0.50×9 + 0.30×7 + 0.20×6 = 7.80.</w:t>
      </w:r>
    </w:p>
    <w:p>
      <w:pPr>
        <w:pStyle w:val="BodyText"/>
        <w:spacing w:after="36"/>
        <w:ind w:left="198" w:hanging="198"/>
      </w:pPr>
      <w:r>
        <w:rPr>
          <w:rFonts w:ascii="Liberation Sans" w:hAnsi="Liberation Sans"/>
          <w:b/>
        </w:rPr>
        <w:t xml:space="preserve">2. </w:t>
      </w:r>
      <w:r>
        <w:t>B: 0.50×10 + 0.30×5 + 0.20×8 = 8.10.</w:t>
      </w:r>
    </w:p>
    <w:p>
      <w:pPr>
        <w:pStyle w:val="BodyText"/>
        <w:spacing w:after="36"/>
        <w:ind w:left="198" w:hanging="198"/>
      </w:pPr>
      <w:r>
        <w:rPr>
          <w:rFonts w:ascii="Liberation Sans" w:hAnsi="Liberation Sans"/>
          <w:b/>
        </w:rPr>
        <w:t xml:space="preserve">3. </w:t>
      </w:r>
      <w:r>
        <w:t>C: 0.50×7 + 0.30×6 + 0.20×9 = 7.10.</w:t>
      </w:r>
    </w:p>
    <w:p>
      <w:pPr>
        <w:pStyle w:val="BodyText"/>
        <w:spacing w:after="36"/>
        <w:ind w:left="198" w:hanging="198"/>
      </w:pPr>
      <w:r>
        <w:rPr>
          <w:rFonts w:ascii="Liberation Sans" w:hAnsi="Liberation Sans"/>
          <w:b/>
        </w:rPr>
        <w:t xml:space="preserve">4. </w:t>
      </w:r>
      <w:r>
        <w:t>The maximum is 8.10. A different weighting scheme could change the ranking, so the result is conditional on the model's stated preferences.</w:t>
      </w:r>
    </w:p>
    <w:p>
      <w:pPr>
        <w:pStyle w:val="Heading3"/>
      </w:pPr>
      <w:r>
        <w:t>Problem 6.3.3 — Robustness</w:t>
      </w:r>
    </w:p>
    <w:p>
      <w:pPr>
        <w:pStyle w:val="BodyText"/>
      </w:pPr>
      <w:r>
        <w:t>Three strategies A, B, and C have outcomes (higher is better) in Normal, Difficult, and Severe scenarios:</w:t>
      </w:r>
    </w:p>
    <w:p>
      <w:pPr>
        <w:pStyle w:val="CompactBullet"/>
      </w:pPr>
      <w:r>
        <w:t>A: 85, 65, 50;</w:t>
      </w:r>
    </w:p>
    <w:p>
      <w:pPr>
        <w:pStyle w:val="CompactBullet"/>
      </w:pPr>
      <w:r>
        <w:t>B: 100, 60, 90;</w:t>
      </w:r>
    </w:p>
    <w:p>
      <w:pPr>
        <w:pStyle w:val="CompactBullet"/>
      </w:pPr>
      <w:r>
        <w:t>C: 55, 90, 70.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A=72.0, B=86.0, C=68.5. After the robustness threshold, the choice is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A=72.0, B=86.0, C=68.5 using weights 0.50/0.30/0.20.</w:t>
      </w:r>
    </w:p>
    <w:p>
      <w:pPr>
        <w:pStyle w:val="BodyText"/>
        <w:spacing w:after="36"/>
        <w:ind w:left="198" w:hanging="198"/>
      </w:pPr>
      <w:r>
        <w:rPr>
          <w:rFonts w:ascii="Liberation Sans" w:hAnsi="Liberation Sans"/>
          <w:b/>
        </w:rPr>
        <w:t xml:space="preserve">2. </w:t>
      </w:r>
      <w:r>
        <w:t>Minimum scenario results are A=50, B=60, C=55. Against the threshold 60, acceptable strategies are B.</w:t>
      </w:r>
    </w:p>
    <w:p>
      <w:pPr>
        <w:pStyle w:val="BodyText"/>
        <w:spacing w:after="36"/>
        <w:ind w:left="198" w:hanging="198"/>
      </w:pPr>
      <w:r>
        <w:rPr>
          <w:rFonts w:ascii="Liberation Sans" w:hAnsi="Liberation Sans"/>
          <w:b/>
        </w:rPr>
        <w:t xml:space="preserve">3. </w:t>
      </w:r>
      <w:r>
        <w:t>Among acceptable strategies, the highest weighted mean is B.</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6.3.4 — Successive percentage changes</w:t>
      </w:r>
    </w:p>
    <w:p>
      <w:pPr>
        <w:pStyle w:val="BodyText"/>
      </w:pPr>
      <w:r>
        <w:t>A central indicator starts at 2000 residents. First, a favorable change increases it by 25% of the value that exists at that time. Second, a disruption reduces the remaining value by 8%. One colleague proposes applying '+25% − 8%' once to the original value; another says each percentage must use its own current base. The team treats a difference greater than 1 residents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2300 residents. The simplified method gives 2340, a difference of 40 residents,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2000 × (1 + 25/100) = 2500 residents.</w:t>
      </w:r>
    </w:p>
    <w:p>
      <w:pPr>
        <w:pStyle w:val="BodyText"/>
        <w:spacing w:after="36"/>
        <w:ind w:left="198" w:hanging="198"/>
      </w:pPr>
      <w:r>
        <w:rPr>
          <w:rFonts w:ascii="Liberation Sans" w:hAnsi="Liberation Sans"/>
          <w:b/>
        </w:rPr>
        <w:t xml:space="preserve">2. </w:t>
      </w:r>
      <w:r>
        <w:t>The second percentage applies to that new base: 2500 × (1 − 8/100) = 2300 residents.</w:t>
      </w:r>
    </w:p>
    <w:p>
      <w:pPr>
        <w:pStyle w:val="BodyText"/>
        <w:spacing w:after="36"/>
        <w:ind w:left="198" w:hanging="198"/>
      </w:pPr>
      <w:r>
        <w:rPr>
          <w:rFonts w:ascii="Liberation Sans" w:hAnsi="Liberation Sans"/>
          <w:b/>
        </w:rPr>
        <w:t xml:space="preserve">3. </w:t>
      </w:r>
      <w:r>
        <w:t>The shortcut would give 2000 × [1 + (25−8)/100] = 2340. The absolute difference is 40 residents.</w:t>
      </w:r>
    </w:p>
    <w:p>
      <w:pPr>
        <w:pStyle w:val="BodyText"/>
        <w:spacing w:after="36"/>
        <w:ind w:left="198" w:hanging="198"/>
      </w:pPr>
      <w:r>
        <w:rPr>
          <w:rFonts w:ascii="Liberation Sans" w:hAnsi="Liberation Sans"/>
          <w:b/>
        </w:rPr>
        <w:t xml:space="preserve">4. </w:t>
      </w:r>
      <w:r>
        <w:t>Because the difference is greater than 1 residents, the shortcut is rejected by the problem's criterion.</w:t>
      </w:r>
    </w:p>
    <w:p>
      <w:pPr>
        <w:pStyle w:val="Heading3"/>
      </w:pPr>
      <w:r>
        <w:t>Problem 6.3.5 — Weighted averages</w:t>
      </w:r>
    </w:p>
    <w:p>
      <w:pPr>
        <w:pStyle w:val="BodyText"/>
      </w:pPr>
      <w:r>
        <w:t>Two groups were evaluated on the same scale. Group A contains 35 cases with a mean of 64; Group B contains 50 cases with a mean of 74.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69.88, compared with a simple mean-of-means of 69.</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35 × 64 = 2240 total points; Group B contributes 50 × 74 = 3700.</w:t>
      </w:r>
    </w:p>
    <w:p>
      <w:pPr>
        <w:pStyle w:val="BodyText"/>
        <w:spacing w:after="36"/>
        <w:ind w:left="198" w:hanging="198"/>
      </w:pPr>
      <w:r>
        <w:rPr>
          <w:rFonts w:ascii="Liberation Sans" w:hAnsi="Liberation Sans"/>
          <w:b/>
        </w:rPr>
        <w:t xml:space="preserve">2. </w:t>
      </w:r>
      <w:r>
        <w:t>The combined total is 5940 across 85 cases, so the combined mean is 69.88.</w:t>
      </w:r>
    </w:p>
    <w:p>
      <w:pPr>
        <w:pStyle w:val="BodyText"/>
        <w:spacing w:after="36"/>
        <w:ind w:left="198" w:hanging="198"/>
      </w:pPr>
      <w:r>
        <w:rPr>
          <w:rFonts w:ascii="Liberation Sans" w:hAnsi="Liberation Sans"/>
          <w:b/>
        </w:rPr>
        <w:t xml:space="preserve">3. </w:t>
      </w:r>
      <w:r>
        <w:t>The simple mean (64 + 74) / 2 = 69 would give each group half the weight even though the groups contain different numbers of cases.</w:t>
      </w:r>
    </w:p>
    <w:p>
      <w:pPr>
        <w:pStyle w:val="Heading3"/>
      </w:pPr>
      <w:r>
        <w:t>Problem 6.3.6 — Units and rates</w:t>
      </w:r>
    </w:p>
    <w:p>
      <w:pPr>
        <w:pStyle w:val="BodyText"/>
      </w:pPr>
      <w:r>
        <w:t>A process has a nominal throughput of 18 residents per hour. An overhead equal to 0% of the nominal throughput produces no useful output. The process runs for 50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15 useful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(1 − 0/100) = 18 residents/hour.</w:t>
      </w:r>
    </w:p>
    <w:p>
      <w:pPr>
        <w:pStyle w:val="BodyText"/>
        <w:spacing w:after="36"/>
        <w:ind w:left="198" w:hanging="198"/>
      </w:pPr>
      <w:r>
        <w:rPr>
          <w:rFonts w:ascii="Liberation Sans" w:hAnsi="Liberation Sans"/>
          <w:b/>
        </w:rPr>
        <w:t xml:space="preserve">2. </w:t>
      </w:r>
      <w:r>
        <w:t>50 minutes = 50/60 = 0.83 hours.</w:t>
      </w:r>
    </w:p>
    <w:p>
      <w:pPr>
        <w:pStyle w:val="BodyText"/>
        <w:spacing w:after="36"/>
        <w:ind w:left="198" w:hanging="198"/>
      </w:pPr>
      <w:r>
        <w:rPr>
          <w:rFonts w:ascii="Liberation Sans" w:hAnsi="Liberation Sans"/>
          <w:b/>
        </w:rPr>
        <w:t xml:space="preserve">3. </w:t>
      </w:r>
      <w:r>
        <w:t>Quantity = rate × time = 18 residents/hour × 0.83 hours = 15 residents; the hour units cancel.</w:t>
      </w:r>
    </w:p>
    <w:p>
      <w:pPr>
        <w:pStyle w:val="Heading3"/>
      </w:pPr>
      <w:r>
        <w:t>Problem 6.3.7 — Bottlenecks</w:t>
      </w:r>
    </w:p>
    <w:p>
      <w:pPr>
        <w:pStyle w:val="BodyText"/>
      </w:pPr>
      <w:r>
        <w:t>A process must pass through four stages in series with maximum capacities A=180, B=140, C=90, and D=170 residents/hour. There is no unlimited intermediate storage, so long-run final throughput cannot exceed the smallest stage capacity. Only stage C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residents/hour. After the improvement: 108 residents/hour.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min(180, 140, 90, 170) = 90 residents/hour.</w:t>
      </w:r>
    </w:p>
    <w:p>
      <w:pPr>
        <w:pStyle w:val="BodyText"/>
        <w:spacing w:after="36"/>
        <w:ind w:left="198" w:hanging="198"/>
      </w:pPr>
      <w:r>
        <w:rPr>
          <w:rFonts w:ascii="Liberation Sans" w:hAnsi="Liberation Sans"/>
          <w:b/>
        </w:rPr>
        <w:t xml:space="preserve">2. </w:t>
      </w:r>
      <w:r>
        <w:t>Stage C increases from 90 to 108 residents/hour.</w:t>
      </w:r>
    </w:p>
    <w:p>
      <w:pPr>
        <w:pStyle w:val="BodyText"/>
        <w:spacing w:after="36"/>
        <w:ind w:left="198" w:hanging="198"/>
      </w:pPr>
      <w:r>
        <w:rPr>
          <w:rFonts w:ascii="Liberation Sans" w:hAnsi="Liberation Sans"/>
          <w:b/>
        </w:rPr>
        <w:t xml:space="preserve">3. </w:t>
      </w:r>
      <w:r>
        <w:t>The new capacities are 180, 140, 108, 170. Their minimum is 108, so the bottleneck is C. Adding capacities would incorrectly treat required serial stages as if they were parallel sources.</w:t>
      </w:r>
    </w:p>
    <w:p>
      <w:pPr>
        <w:pStyle w:val="Heading3"/>
      </w:pPr>
      <w:r>
        <w:t>Problem 6.3.8 — Budget and constraints</w:t>
      </w:r>
    </w:p>
    <w:p>
      <w:pPr>
        <w:pStyle w:val="BodyText"/>
      </w:pPr>
      <w:r>
        <w:t>The total budget is 1000 currency units (CU). There is an unavoidable fixed cost of 180 CU. Each implemented unit then costs 40 CU and yields 13 benefit points. At least 14 units are required for a valid plan. An optional add-on module costs 200 CU and adds 100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15 units plus the module for 295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820 CU remain after the fixed cost, so at most floor((1000−180)/40) = 20 units can be bought. This meets the minimum of 14; benefit = 260.</w:t>
      </w:r>
    </w:p>
    <w:p>
      <w:pPr>
        <w:pStyle w:val="BodyText"/>
        <w:spacing w:after="36"/>
        <w:ind w:left="198" w:hanging="198"/>
      </w:pPr>
      <w:r>
        <w:rPr>
          <w:rFonts w:ascii="Liberation Sans" w:hAnsi="Liberation Sans"/>
          <w:b/>
        </w:rPr>
        <w:t xml:space="preserve">2. </w:t>
      </w:r>
      <w:r>
        <w:t>With the add-on, 620 CU remain for units, so at most 15 units can be bought. This meets the minimum; benefit = 195 + 100 = 295.</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6.3.9 — Expected value and risk</w:t>
      </w:r>
    </w:p>
    <w:p>
      <w:pPr>
        <w:pStyle w:val="BodyText"/>
      </w:pPr>
      <w:r>
        <w:t>Without a protective measure, there is a 5% probability of a loss of 6000 CU and otherwise no loss. The protective measure costs 360 CU for certain and, if the adverse event occurs, reduces the loss to 40% of its original amount. A hard risk rule rejects any option whose total loss in the adverse scenario exceeds 1600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300 CU; with protection: 480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0.05 × 6000 = 300 CU. The adverse-scenario loss is 6000 CU, so the 1600-CU risk limit is violated.</w:t>
      </w:r>
    </w:p>
    <w:p>
      <w:pPr>
        <w:pStyle w:val="BodyText"/>
        <w:spacing w:after="36"/>
        <w:ind w:left="198" w:hanging="198"/>
      </w:pPr>
      <w:r>
        <w:rPr>
          <w:rFonts w:ascii="Liberation Sans" w:hAnsi="Liberation Sans"/>
          <w:b/>
        </w:rPr>
        <w:t xml:space="preserve">2. </w:t>
      </w:r>
      <w:r>
        <w:t>With protection, expected cost = 360 + 0.05 × 0.40 × 6000 = 480 CU.</w:t>
      </w:r>
    </w:p>
    <w:p>
      <w:pPr>
        <w:pStyle w:val="BodyText"/>
        <w:spacing w:after="36"/>
        <w:ind w:left="198" w:hanging="198"/>
      </w:pPr>
      <w:r>
        <w:rPr>
          <w:rFonts w:ascii="Liberation Sans" w:hAnsi="Liberation Sans"/>
          <w:b/>
        </w:rPr>
        <w:t xml:space="preserve">3. </w:t>
      </w:r>
      <w:r>
        <w:t>In the adverse scenario with protection, total cost = 360 + 2400 = 2760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6.3.10 — Base rates</w:t>
      </w:r>
    </w:p>
    <w:p>
      <w:pPr>
        <w:pStyle w:val="BodyText"/>
      </w:pPr>
      <w:r>
        <w:t>In a model population of 10000 cases, the target event occurs in 5% of cases. A detector is positive in 90%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44.1%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90% = 450.</w:t>
      </w:r>
    </w:p>
    <w:p>
      <w:pPr>
        <w:pStyle w:val="BodyText"/>
        <w:spacing w:after="36"/>
        <w:ind w:left="198" w:hanging="198"/>
      </w:pPr>
      <w:r>
        <w:rPr>
          <w:rFonts w:ascii="Liberation Sans" w:hAnsi="Liberation Sans"/>
          <w:b/>
        </w:rPr>
        <w:t xml:space="preserve">2. </w:t>
      </w:r>
      <w:r>
        <w:t>Event absent: 9500 cases. False-positive rate = 1 − 0.94 = 0.06, so false positives = 570.</w:t>
      </w:r>
    </w:p>
    <w:p>
      <w:pPr>
        <w:pStyle w:val="BodyText"/>
        <w:spacing w:after="36"/>
        <w:ind w:left="198" w:hanging="198"/>
      </w:pPr>
      <w:r>
        <w:rPr>
          <w:rFonts w:ascii="Liberation Sans" w:hAnsi="Liberation Sans"/>
          <w:b/>
        </w:rPr>
        <w:t xml:space="preserve">3. </w:t>
      </w:r>
      <w:r>
        <w:t>Total positive alerts = 1020. Therefore P(event | positive) = 450/1020 = 44.1%.</w:t>
      </w:r>
    </w:p>
    <w:p>
      <w:pPr>
        <w:pStyle w:val="Heading2"/>
      </w:pPr>
      <w:r>
        <w:t>6.4. Insurance and Risk Pooling</w:t>
      </w:r>
    </w:p>
    <w:p>
      <w:pPr>
        <w:pStyle w:val="SubchapterIntro"/>
        <w:spacing w:after="120"/>
      </w:pPr>
      <w:r>
        <w:t>Insurance pools uncertain losses across many participants. Premiums reflect expected claims, administration, capital, and risk; deductibles and coverage limits change incentives and the share of loss retained by the insured. Expected value and worst-case exposure are separate considerations.</w:t>
      </w:r>
    </w:p>
    <w:p>
      <w:pPr>
        <w:pStyle w:val="Heading3"/>
      </w:pPr>
      <w:r>
        <w:t>Problem 6.4.1 — Successive percentage changes</w:t>
      </w:r>
    </w:p>
    <w:p>
      <w:pPr>
        <w:pStyle w:val="BodyText"/>
      </w:pPr>
      <w:r>
        <w:t>A central indicator starts at 1800 residents. First, a favorable change increases it by 12% of the value that exists at that time. Second, a disruption reduces the remaining value by 20%. One colleague proposes applying '+12% − 20%' once to the original value; another says each percentage must use its own current base. The team treats a difference greater than 1 residents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1612.8 residents. The simplified method gives 1656, a difference of 43.2 residents,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1800 × (1 + 12/100) = 2016 residents.</w:t>
      </w:r>
    </w:p>
    <w:p>
      <w:pPr>
        <w:pStyle w:val="BodyText"/>
        <w:spacing w:after="36"/>
        <w:ind w:left="198" w:hanging="198"/>
      </w:pPr>
      <w:r>
        <w:rPr>
          <w:rFonts w:ascii="Liberation Sans" w:hAnsi="Liberation Sans"/>
          <w:b/>
        </w:rPr>
        <w:t xml:space="preserve">2. </w:t>
      </w:r>
      <w:r>
        <w:t>The second percentage applies to that new base: 2016 × (1 − 20/100) = 1612.8 residents.</w:t>
      </w:r>
    </w:p>
    <w:p>
      <w:pPr>
        <w:pStyle w:val="BodyText"/>
        <w:spacing w:after="36"/>
        <w:ind w:left="198" w:hanging="198"/>
      </w:pPr>
      <w:r>
        <w:rPr>
          <w:rFonts w:ascii="Liberation Sans" w:hAnsi="Liberation Sans"/>
          <w:b/>
        </w:rPr>
        <w:t xml:space="preserve">3. </w:t>
      </w:r>
      <w:r>
        <w:t>The shortcut would give 1800 × [1 + (12−20)/100] = 1656. The absolute difference is 43.2 residents.</w:t>
      </w:r>
    </w:p>
    <w:p>
      <w:pPr>
        <w:pStyle w:val="BodyText"/>
        <w:spacing w:after="36"/>
        <w:ind w:left="198" w:hanging="198"/>
      </w:pPr>
      <w:r>
        <w:rPr>
          <w:rFonts w:ascii="Liberation Sans" w:hAnsi="Liberation Sans"/>
          <w:b/>
        </w:rPr>
        <w:t xml:space="preserve">4. </w:t>
      </w:r>
      <w:r>
        <w:t>Because the difference is greater than 1 residents, the shortcut is rejected by the problem's criterion.</w:t>
      </w:r>
    </w:p>
    <w:p>
      <w:pPr>
        <w:pStyle w:val="Heading3"/>
      </w:pPr>
      <w:r>
        <w:t>Problem 6.4.2 — Weighted averages</w:t>
      </w:r>
    </w:p>
    <w:p>
      <w:pPr>
        <w:pStyle w:val="BodyText"/>
      </w:pPr>
      <w:r>
        <w:t>Two groups were evaluated on the same scale. Group A contains 55 cases with a mean of 72; Group B contains 40 cases with a mean of 76.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73.68, compared with a simple mean-of-means of 74.</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55 × 72 = 3960 total points; Group B contributes 40 × 76 = 3040.</w:t>
      </w:r>
    </w:p>
    <w:p>
      <w:pPr>
        <w:pStyle w:val="BodyText"/>
        <w:spacing w:after="36"/>
        <w:ind w:left="198" w:hanging="198"/>
      </w:pPr>
      <w:r>
        <w:rPr>
          <w:rFonts w:ascii="Liberation Sans" w:hAnsi="Liberation Sans"/>
          <w:b/>
        </w:rPr>
        <w:t xml:space="preserve">2. </w:t>
      </w:r>
      <w:r>
        <w:t>The combined total is 7000 across 95 cases, so the combined mean is 73.68.</w:t>
      </w:r>
    </w:p>
    <w:p>
      <w:pPr>
        <w:pStyle w:val="BodyText"/>
        <w:spacing w:after="36"/>
        <w:ind w:left="198" w:hanging="198"/>
      </w:pPr>
      <w:r>
        <w:rPr>
          <w:rFonts w:ascii="Liberation Sans" w:hAnsi="Liberation Sans"/>
          <w:b/>
        </w:rPr>
        <w:t xml:space="preserve">3. </w:t>
      </w:r>
      <w:r>
        <w:t>The simple mean (72 + 76) / 2 = 74 would give each group half the weight even though the groups contain different numbers of cases.</w:t>
      </w:r>
    </w:p>
    <w:p>
      <w:pPr>
        <w:pStyle w:val="Heading3"/>
      </w:pPr>
      <w:r>
        <w:t>Problem 6.4.3 — Units and rates</w:t>
      </w:r>
    </w:p>
    <w:p>
      <w:pPr>
        <w:pStyle w:val="BodyText"/>
      </w:pPr>
      <w:r>
        <w:t>A process has a nominal throughput of 18 residents per hour. An overhead equal to 12% of the nominal throughput produces no useful output. The process runs for 75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19.8 useful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(1 − 12/100) = 15.84 residents/hour.</w:t>
      </w:r>
    </w:p>
    <w:p>
      <w:pPr>
        <w:pStyle w:val="BodyText"/>
        <w:spacing w:after="36"/>
        <w:ind w:left="198" w:hanging="198"/>
      </w:pPr>
      <w:r>
        <w:rPr>
          <w:rFonts w:ascii="Liberation Sans" w:hAnsi="Liberation Sans"/>
          <w:b/>
        </w:rPr>
        <w:t xml:space="preserve">2. </w:t>
      </w:r>
      <w:r>
        <w:t>75 minutes = 75/60 = 1.25 hours.</w:t>
      </w:r>
    </w:p>
    <w:p>
      <w:pPr>
        <w:pStyle w:val="BodyText"/>
        <w:spacing w:after="36"/>
        <w:ind w:left="198" w:hanging="198"/>
      </w:pPr>
      <w:r>
        <w:rPr>
          <w:rFonts w:ascii="Liberation Sans" w:hAnsi="Liberation Sans"/>
          <w:b/>
        </w:rPr>
        <w:t xml:space="preserve">3. </w:t>
      </w:r>
      <w:r>
        <w:t>Quantity = rate × time = 15.84 residents/hour × 1.25 hours = 19.8 residents; the hour units cancel.</w:t>
      </w:r>
    </w:p>
    <w:p>
      <w:pPr>
        <w:pStyle w:val="Heading3"/>
      </w:pPr>
      <w:r>
        <w:t>Problem 6.4.4 — Bottlenecks</w:t>
      </w:r>
    </w:p>
    <w:p>
      <w:pPr>
        <w:pStyle w:val="BodyText"/>
      </w:pPr>
      <w:r>
        <w:t>A process must pass through four stages in series with maximum capacities A=180, B=90, C=120, and D=140 residents/hour. There is no unlimited intermediate storage, so long-run final throughput cannot exceed the smallest stage capacity. Only stage B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residents/hour. After the improvement: 108 residents/hour.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min(180, 90, 120, 140) = 90 residents/hour.</w:t>
      </w:r>
    </w:p>
    <w:p>
      <w:pPr>
        <w:pStyle w:val="BodyText"/>
        <w:spacing w:after="36"/>
        <w:ind w:left="198" w:hanging="198"/>
      </w:pPr>
      <w:r>
        <w:rPr>
          <w:rFonts w:ascii="Liberation Sans" w:hAnsi="Liberation Sans"/>
          <w:b/>
        </w:rPr>
        <w:t xml:space="preserve">2. </w:t>
      </w:r>
      <w:r>
        <w:t>Stage B increases from 90 to 108 residents/hour.</w:t>
      </w:r>
    </w:p>
    <w:p>
      <w:pPr>
        <w:pStyle w:val="BodyText"/>
        <w:spacing w:after="36"/>
        <w:ind w:left="198" w:hanging="198"/>
      </w:pPr>
      <w:r>
        <w:rPr>
          <w:rFonts w:ascii="Liberation Sans" w:hAnsi="Liberation Sans"/>
          <w:b/>
        </w:rPr>
        <w:t xml:space="preserve">3. </w:t>
      </w:r>
      <w:r>
        <w:t>The new capacities are 180, 108, 120, 140. Their minimum is 108, so the bottleneck is B. Adding capacities would incorrectly treat required serial stages as if they were parallel sources.</w:t>
      </w:r>
    </w:p>
    <w:p>
      <w:pPr>
        <w:pStyle w:val="Heading3"/>
      </w:pPr>
      <w:r>
        <w:t>Problem 6.4.5 — Budget and constraints</w:t>
      </w:r>
    </w:p>
    <w:p>
      <w:pPr>
        <w:pStyle w:val="BodyText"/>
      </w:pPr>
      <w:r>
        <w:t>The total budget is 1300 currency units (CU). There is an unavoidable fixed cost of 320 CU. Each implemented unit then costs 45 CU and yields 9 benefit points. At least 13 units are required for a valid plan. An optional add-on module costs 200 CU and adds 90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17 units plus the module for 243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980 CU remain after the fixed cost, so at most floor((1300−320)/45) = 21 units can be bought. This meets the minimum of 13; benefit = 189.</w:t>
      </w:r>
    </w:p>
    <w:p>
      <w:pPr>
        <w:pStyle w:val="BodyText"/>
        <w:spacing w:after="36"/>
        <w:ind w:left="198" w:hanging="198"/>
      </w:pPr>
      <w:r>
        <w:rPr>
          <w:rFonts w:ascii="Liberation Sans" w:hAnsi="Liberation Sans"/>
          <w:b/>
        </w:rPr>
        <w:t xml:space="preserve">2. </w:t>
      </w:r>
      <w:r>
        <w:t>With the add-on, 780 CU remain for units, so at most 17 units can be bought. This meets the minimum; benefit = 153 + 90 = 243.</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6.4.6 — Expected value and risk</w:t>
      </w:r>
    </w:p>
    <w:p>
      <w:pPr>
        <w:pStyle w:val="BodyText"/>
      </w:pPr>
      <w:r>
        <w:t>Without a protective measure, there is a 5% probability of a loss of 5500 CU and otherwise no loss. The protective measure costs 460 CU for certain and, if the adverse event occurs, reduces the loss to 30% of its original amount. A hard risk rule rejects any option whose total loss in the adverse scenario exceeds 1500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275 CU; with protection: 542.5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0.05 × 5500 = 275 CU. The adverse-scenario loss is 5500 CU, so the 1500-CU risk limit is violated.</w:t>
      </w:r>
    </w:p>
    <w:p>
      <w:pPr>
        <w:pStyle w:val="BodyText"/>
        <w:spacing w:after="36"/>
        <w:ind w:left="198" w:hanging="198"/>
      </w:pPr>
      <w:r>
        <w:rPr>
          <w:rFonts w:ascii="Liberation Sans" w:hAnsi="Liberation Sans"/>
          <w:b/>
        </w:rPr>
        <w:t xml:space="preserve">2. </w:t>
      </w:r>
      <w:r>
        <w:t>With protection, expected cost = 460 + 0.05 × 0.30 × 5500 = 542.5 CU.</w:t>
      </w:r>
    </w:p>
    <w:p>
      <w:pPr>
        <w:pStyle w:val="BodyText"/>
        <w:spacing w:after="36"/>
        <w:ind w:left="198" w:hanging="198"/>
      </w:pPr>
      <w:r>
        <w:rPr>
          <w:rFonts w:ascii="Liberation Sans" w:hAnsi="Liberation Sans"/>
          <w:b/>
        </w:rPr>
        <w:t xml:space="preserve">3. </w:t>
      </w:r>
      <w:r>
        <w:t>In the adverse scenario with protection, total cost = 460 + 1650 = 2110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6.4.7 — Base rates</w:t>
      </w:r>
    </w:p>
    <w:p>
      <w:pPr>
        <w:pStyle w:val="BodyText"/>
      </w:pPr>
      <w:r>
        <w:t>In a model population of 10000 cases, the target event occurs in 3% of cases. A detector is positive in 92% of cases where the event is present (sensitivity) and correctly negative in 96%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41.6%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92% = 276.</w:t>
      </w:r>
    </w:p>
    <w:p>
      <w:pPr>
        <w:pStyle w:val="BodyText"/>
        <w:spacing w:after="36"/>
        <w:ind w:left="198" w:hanging="198"/>
      </w:pPr>
      <w:r>
        <w:rPr>
          <w:rFonts w:ascii="Liberation Sans" w:hAnsi="Liberation Sans"/>
          <w:b/>
        </w:rPr>
        <w:t xml:space="preserve">2. </w:t>
      </w:r>
      <w:r>
        <w:t>Event absent: 9700 cases. False-positive rate = 1 − 0.96 = 0.04, so false positives = 388.</w:t>
      </w:r>
    </w:p>
    <w:p>
      <w:pPr>
        <w:pStyle w:val="BodyText"/>
        <w:spacing w:after="36"/>
        <w:ind w:left="198" w:hanging="198"/>
      </w:pPr>
      <w:r>
        <w:rPr>
          <w:rFonts w:ascii="Liberation Sans" w:hAnsi="Liberation Sans"/>
          <w:b/>
        </w:rPr>
        <w:t xml:space="preserve">3. </w:t>
      </w:r>
      <w:r>
        <w:t>Total positive alerts = 664. Therefore P(event | positive) = 276/664 = 41.6%.</w:t>
      </w:r>
    </w:p>
    <w:p>
      <w:pPr>
        <w:pStyle w:val="Heading3"/>
      </w:pPr>
      <w:r>
        <w:t>Problem 6.4.8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6.4.9 — Time dependencies</w:t>
      </w:r>
    </w:p>
    <w:p>
      <w:pPr>
        <w:pStyle w:val="BodyText"/>
      </w:pPr>
      <w:r>
        <w:t>A project has six tasks with durations in whole days: A=3, B=4, C=3, D=2, E=5,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15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4. C therefore finishes at 6; D finishes at 5.</w:t>
      </w:r>
    </w:p>
    <w:p>
      <w:pPr>
        <w:pStyle w:val="BodyText"/>
        <w:spacing w:after="36"/>
        <w:ind w:left="198" w:hanging="198"/>
      </w:pPr>
      <w:r>
        <w:rPr>
          <w:rFonts w:ascii="Liberation Sans" w:hAnsi="Liberation Sans"/>
          <w:b/>
        </w:rPr>
        <w:t xml:space="preserve">2. </w:t>
      </w:r>
      <w:r>
        <w:t>E must wait for both B and C, so it starts at max(4, 6) = 6 and finishes at 11.</w:t>
      </w:r>
    </w:p>
    <w:p>
      <w:pPr>
        <w:pStyle w:val="BodyText"/>
        <w:spacing w:after="36"/>
        <w:ind w:left="198" w:hanging="198"/>
      </w:pPr>
      <w:r>
        <w:rPr>
          <w:rFonts w:ascii="Liberation Sans" w:hAnsi="Liberation Sans"/>
          <w:b/>
        </w:rPr>
        <w:t xml:space="preserve">3. </w:t>
      </w:r>
      <w:r>
        <w:t>F must wait for both D and E, so it starts at max(5, 11) = 11 and finishes at 15.</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6.4.10 — Data consistency</w:t>
      </w:r>
    </w:p>
    <w:p>
      <w:pPr>
        <w:pStyle w:val="BodyText"/>
      </w:pPr>
      <w:r>
        <w:t>A table reports three disjoint categories: A=240, B=170, and C=90 residents. The methodology states that every unit belongs to exactly one of the three categories and that the overall total must equal their sum. The same page prints an overall total of 480 residents.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500, while the printed total differs by -20 residents.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240+170+90 = 500 residents.</w:t>
      </w:r>
    </w:p>
    <w:p>
      <w:pPr>
        <w:pStyle w:val="BodyText"/>
        <w:spacing w:after="36"/>
        <w:ind w:left="198" w:hanging="198"/>
      </w:pPr>
      <w:r>
        <w:rPr>
          <w:rFonts w:ascii="Liberation Sans" w:hAnsi="Liberation Sans"/>
          <w:b/>
        </w:rPr>
        <w:t xml:space="preserve">2. </w:t>
      </w:r>
      <w:r>
        <w:t>Printed total = 480; printed − calculated = -20 residents.</w:t>
      </w:r>
    </w:p>
    <w:p>
      <w:pPr>
        <w:pStyle w:val="BodyText"/>
        <w:spacing w:after="36"/>
        <w:ind w:left="198" w:hanging="198"/>
      </w:pPr>
      <w:r>
        <w:rPr>
          <w:rFonts w:ascii="Liberation Sans" w:hAnsi="Liberation Sans"/>
          <w:b/>
        </w:rPr>
        <w:t xml:space="preserve">3. </w:t>
      </w:r>
      <w:r>
        <w:t>The secondary rule A+B&gt;C gives 410&gt;90,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2"/>
      </w:pPr>
      <w:r>
        <w:t>6.5. Public Goods and Externalities</w:t>
      </w:r>
    </w:p>
    <w:p>
      <w:pPr>
        <w:pStyle w:val="SubchapterIntro"/>
        <w:spacing w:after="120"/>
      </w:pPr>
      <w:r>
        <w:t>Some goods are difficult to exclude people from and can be consumed without proportionally reducing availability to others. Externalities occur when actions impose costs or benefits on parties not fully represented in a transaction. These features can make individual incentives diverge from collective outcomes.</w:t>
      </w:r>
    </w:p>
    <w:p>
      <w:pPr>
        <w:pStyle w:val="Heading3"/>
      </w:pPr>
      <w:r>
        <w:t>Problem 6.5.1 — Bottlenecks</w:t>
      </w:r>
    </w:p>
    <w:p>
      <w:pPr>
        <w:pStyle w:val="BodyText"/>
      </w:pPr>
      <w:r>
        <w:t>A process must pass through four stages in series with maximum capacities A=80, B=150, C=180, and D=120 residents/hour. There is no unlimited intermediate storage, so long-run final throughput cannot exceed the smallest stage capacity. Only stage A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residents/hour. After the improvement: 96 residents/hour. Final bottleneck stage(s):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min(80, 150, 180, 120) = 80 residents/hour.</w:t>
      </w:r>
    </w:p>
    <w:p>
      <w:pPr>
        <w:pStyle w:val="BodyText"/>
        <w:spacing w:after="36"/>
        <w:ind w:left="198" w:hanging="198"/>
      </w:pPr>
      <w:r>
        <w:rPr>
          <w:rFonts w:ascii="Liberation Sans" w:hAnsi="Liberation Sans"/>
          <w:b/>
        </w:rPr>
        <w:t xml:space="preserve">2. </w:t>
      </w:r>
      <w:r>
        <w:t>Stage A increases from 80 to 96 residents/hour.</w:t>
      </w:r>
    </w:p>
    <w:p>
      <w:pPr>
        <w:pStyle w:val="BodyText"/>
        <w:spacing w:after="36"/>
        <w:ind w:left="198" w:hanging="198"/>
      </w:pPr>
      <w:r>
        <w:rPr>
          <w:rFonts w:ascii="Liberation Sans" w:hAnsi="Liberation Sans"/>
          <w:b/>
        </w:rPr>
        <w:t xml:space="preserve">3. </w:t>
      </w:r>
      <w:r>
        <w:t>The new capacities are 96, 150, 180, 120. Their minimum is 96, so the bottleneck is A. Adding capacities would incorrectly treat required serial stages as if they were parallel sources.</w:t>
      </w:r>
    </w:p>
    <w:p>
      <w:pPr>
        <w:pStyle w:val="Heading3"/>
      </w:pPr>
      <w:r>
        <w:t>Problem 6.5.2 — Budget and constraints</w:t>
      </w:r>
    </w:p>
    <w:p>
      <w:pPr>
        <w:pStyle w:val="BodyText"/>
      </w:pPr>
      <w:r>
        <w:t>The total budget is 900 currency units (CU). There is an unavoidable fixed cost of 180 CU. Each implemented unit then costs 40 CU and yields 14 benefit points. At least 11 units are required for a valid plan. An optional add-on module costs 130 CU and adds 60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14 units plus the module for 256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720 CU remain after the fixed cost, so at most floor((900−180)/40) = 18 units can be bought. This meets the minimum of 11; benefit = 252.</w:t>
      </w:r>
    </w:p>
    <w:p>
      <w:pPr>
        <w:pStyle w:val="BodyText"/>
        <w:spacing w:after="36"/>
        <w:ind w:left="198" w:hanging="198"/>
      </w:pPr>
      <w:r>
        <w:rPr>
          <w:rFonts w:ascii="Liberation Sans" w:hAnsi="Liberation Sans"/>
          <w:b/>
        </w:rPr>
        <w:t xml:space="preserve">2. </w:t>
      </w:r>
      <w:r>
        <w:t>With the add-on, 590 CU remain for units, so at most 14 units can be bought. This meets the minimum; benefit = 196 + 60 = 256.</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6.5.3 — Expected value and risk</w:t>
      </w:r>
    </w:p>
    <w:p>
      <w:pPr>
        <w:pStyle w:val="BodyText"/>
      </w:pPr>
      <w:r>
        <w:t>Without a protective measure, there is a 12% probability of a loss of 3500 CU and otherwise no loss. The protective measure costs 180 CU for certain and, if the adverse event occurs, reduces the loss to 40% of its original amount. A hard risk rule rejects any option whose total loss in the adverse scenario exceeds 1400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420 CU; with protection: 348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3500 = 420 CU. The adverse-scenario loss is 3500 CU, so the 1400-CU risk limit is violated.</w:t>
      </w:r>
    </w:p>
    <w:p>
      <w:pPr>
        <w:pStyle w:val="BodyText"/>
        <w:spacing w:after="36"/>
        <w:ind w:left="198" w:hanging="198"/>
      </w:pPr>
      <w:r>
        <w:rPr>
          <w:rFonts w:ascii="Liberation Sans" w:hAnsi="Liberation Sans"/>
          <w:b/>
        </w:rPr>
        <w:t xml:space="preserve">2. </w:t>
      </w:r>
      <w:r>
        <w:t>With protection, expected cost = 180 + 0.12 × 0.40 × 3500 = 348 CU.</w:t>
      </w:r>
    </w:p>
    <w:p>
      <w:pPr>
        <w:pStyle w:val="BodyText"/>
        <w:spacing w:after="36"/>
        <w:ind w:left="198" w:hanging="198"/>
      </w:pPr>
      <w:r>
        <w:rPr>
          <w:rFonts w:ascii="Liberation Sans" w:hAnsi="Liberation Sans"/>
          <w:b/>
        </w:rPr>
        <w:t xml:space="preserve">3. </w:t>
      </w:r>
      <w:r>
        <w:t>In the adverse scenario with protection, total cost = 180 + 1400 = 1580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6.5.4 — Base rates</w:t>
      </w:r>
    </w:p>
    <w:p>
      <w:pPr>
        <w:pStyle w:val="BodyText"/>
      </w:pPr>
      <w:r>
        <w:t>In a model population of 10000 cases, the target event occurs in 5% of cases. A detector is positive in 95%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71.4%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95% = 475.</w:t>
      </w:r>
    </w:p>
    <w:p>
      <w:pPr>
        <w:pStyle w:val="BodyText"/>
        <w:spacing w:after="36"/>
        <w:ind w:left="198" w:hanging="198"/>
      </w:pPr>
      <w:r>
        <w:rPr>
          <w:rFonts w:ascii="Liberation Sans" w:hAnsi="Liberation Sans"/>
          <w:b/>
        </w:rPr>
        <w:t xml:space="preserve">2. </w:t>
      </w:r>
      <w:r>
        <w:t>Event absent: 9500 cases. False-positive rate = 1 − 0.98 = 0.02, so false positives = 190.</w:t>
      </w:r>
    </w:p>
    <w:p>
      <w:pPr>
        <w:pStyle w:val="BodyText"/>
        <w:spacing w:after="36"/>
        <w:ind w:left="198" w:hanging="198"/>
      </w:pPr>
      <w:r>
        <w:rPr>
          <w:rFonts w:ascii="Liberation Sans" w:hAnsi="Liberation Sans"/>
          <w:b/>
        </w:rPr>
        <w:t xml:space="preserve">3. </w:t>
      </w:r>
      <w:r>
        <w:t>Total positive alerts = 665. Therefore P(event | positive) = 475/665 = 71.4%.</w:t>
      </w:r>
    </w:p>
    <w:p>
      <w:pPr>
        <w:pStyle w:val="Heading3"/>
      </w:pPr>
      <w:r>
        <w:t>Problem 6.5.5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6.5.6 — Time dependencies</w:t>
      </w:r>
    </w:p>
    <w:p>
      <w:pPr>
        <w:pStyle w:val="BodyText"/>
      </w:pPr>
      <w:r>
        <w:t>A project has six tasks with durations in whole days: A=5, B=5, C=4, D=4, E=3, F=6.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18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5. C therefore finishes at 9; D finishes at 9.</w:t>
      </w:r>
    </w:p>
    <w:p>
      <w:pPr>
        <w:pStyle w:val="BodyText"/>
        <w:spacing w:after="36"/>
        <w:ind w:left="198" w:hanging="198"/>
      </w:pPr>
      <w:r>
        <w:rPr>
          <w:rFonts w:ascii="Liberation Sans" w:hAnsi="Liberation Sans"/>
          <w:b/>
        </w:rPr>
        <w:t xml:space="preserve">2. </w:t>
      </w:r>
      <w:r>
        <w:t>E must wait for both B and C, so it starts at max(5, 9) = 9 and finishes at 12.</w:t>
      </w:r>
    </w:p>
    <w:p>
      <w:pPr>
        <w:pStyle w:val="BodyText"/>
        <w:spacing w:after="36"/>
        <w:ind w:left="198" w:hanging="198"/>
      </w:pPr>
      <w:r>
        <w:rPr>
          <w:rFonts w:ascii="Liberation Sans" w:hAnsi="Liberation Sans"/>
          <w:b/>
        </w:rPr>
        <w:t xml:space="preserve">3. </w:t>
      </w:r>
      <w:r>
        <w:t>F must wait for both D and E, so it starts at max(9, 12) = 12 and finishes at 18.</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6.5.7 — Data consistency</w:t>
      </w:r>
    </w:p>
    <w:p>
      <w:pPr>
        <w:pStyle w:val="BodyText"/>
      </w:pPr>
      <w:r>
        <w:t>A table reports three disjoint categories: A=170, B=160, and C=80 residents. The methodology states that every unit belongs to exactly one of the three categories and that the overall total must equal their sum. The same page prints an overall total of 420 residents.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410, while the printed total differs by +10 residents.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170+160+80 = 410 residents.</w:t>
      </w:r>
    </w:p>
    <w:p>
      <w:pPr>
        <w:pStyle w:val="BodyText"/>
        <w:spacing w:after="36"/>
        <w:ind w:left="198" w:hanging="198"/>
      </w:pPr>
      <w:r>
        <w:rPr>
          <w:rFonts w:ascii="Liberation Sans" w:hAnsi="Liberation Sans"/>
          <w:b/>
        </w:rPr>
        <w:t xml:space="preserve">2. </w:t>
      </w:r>
      <w:r>
        <w:t>Printed total = 420; printed − calculated = +10 residents.</w:t>
      </w:r>
    </w:p>
    <w:p>
      <w:pPr>
        <w:pStyle w:val="BodyText"/>
        <w:spacing w:after="36"/>
        <w:ind w:left="198" w:hanging="198"/>
      </w:pPr>
      <w:r>
        <w:rPr>
          <w:rFonts w:ascii="Liberation Sans" w:hAnsi="Liberation Sans"/>
          <w:b/>
        </w:rPr>
        <w:t xml:space="preserve">3. </w:t>
      </w:r>
      <w:r>
        <w:t>The secondary rule A+B&gt;C gives 330&gt;80,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6.5.8 — Break-even threshold</w:t>
      </w:r>
    </w:p>
    <w:p>
      <w:pPr>
        <w:pStyle w:val="BodyText"/>
      </w:pPr>
      <w:r>
        <w:t>Two alternatives have total costs: Plan A = 900 CU fixed + 10 CU per unit; Plan B = 100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200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900+10q = 100+14q.</w:t>
      </w:r>
    </w:p>
    <w:p>
      <w:pPr>
        <w:pStyle w:val="BodyText"/>
        <w:spacing w:after="36"/>
        <w:ind w:left="198" w:hanging="198"/>
      </w:pPr>
      <w:r>
        <w:rPr>
          <w:rFonts w:ascii="Liberation Sans" w:hAnsi="Liberation Sans"/>
          <w:b/>
        </w:rPr>
        <w:t xml:space="preserve">2. </w:t>
      </w:r>
      <w:r>
        <w:t>Rearrange: 800 = (14−10)q, hence q = 800/4 = 200.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6.5.9 — Sampling</w:t>
      </w:r>
    </w:p>
    <w:p>
      <w:pPr>
        <w:pStyle w:val="BodyText"/>
      </w:pPr>
      <w:r>
        <w:t>The target population contains 9000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6.5.10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11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11/20 = 55.0%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2"/>
      </w:pPr>
      <w:r>
        <w:t>6.6. Institutions, Powers, and Checks</w:t>
      </w:r>
    </w:p>
    <w:p>
      <w:pPr>
        <w:pStyle w:val="SubchapterIntro"/>
        <w:spacing w:after="120"/>
      </w:pPr>
      <w:r>
        <w:t>Institutions allocate authority through rules about who may decide, implement, review, or overturn an action. Competence and checks reduce arbitrary power when roles are separated and procedures are explicit. Institutional reasoning should distinguish legal authority from political preference or practical influence.</w:t>
      </w:r>
    </w:p>
    <w:p>
      <w:pPr>
        <w:pStyle w:val="Heading3"/>
      </w:pPr>
      <w:r>
        <w:t>Problem 6.6.1 — Base rates</w:t>
      </w:r>
    </w:p>
    <w:p>
      <w:pPr>
        <w:pStyle w:val="BodyText"/>
      </w:pPr>
      <w:r>
        <w:t>In a model population of 10000 cases, the target event occurs in 5% of cases. A detector is positive in 90%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44.1%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90% = 450.</w:t>
      </w:r>
    </w:p>
    <w:p>
      <w:pPr>
        <w:pStyle w:val="BodyText"/>
        <w:spacing w:after="36"/>
        <w:ind w:left="198" w:hanging="198"/>
      </w:pPr>
      <w:r>
        <w:rPr>
          <w:rFonts w:ascii="Liberation Sans" w:hAnsi="Liberation Sans"/>
          <w:b/>
        </w:rPr>
        <w:t xml:space="preserve">2. </w:t>
      </w:r>
      <w:r>
        <w:t>Event absent: 9500 cases. False-positive rate = 1 − 0.94 = 0.06, so false positives = 570.</w:t>
      </w:r>
    </w:p>
    <w:p>
      <w:pPr>
        <w:pStyle w:val="BodyText"/>
        <w:spacing w:after="36"/>
        <w:ind w:left="198" w:hanging="198"/>
      </w:pPr>
      <w:r>
        <w:rPr>
          <w:rFonts w:ascii="Liberation Sans" w:hAnsi="Liberation Sans"/>
          <w:b/>
        </w:rPr>
        <w:t xml:space="preserve">3. </w:t>
      </w:r>
      <w:r>
        <w:t>Total positive alerts = 1020. Therefore P(event | positive) = 450/1020 = 44.1%.</w:t>
      </w:r>
    </w:p>
    <w:p>
      <w:pPr>
        <w:pStyle w:val="Heading3"/>
      </w:pPr>
      <w:r>
        <w:t>Problem 6.6.2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6.6.3 — Time dependencies</w:t>
      </w:r>
    </w:p>
    <w:p>
      <w:pPr>
        <w:pStyle w:val="BodyText"/>
      </w:pPr>
      <w:r>
        <w:t>A project has six tasks with durations in whole days: A=2, B=6, C=2, D=5, E=5,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15 days. One critical chain is B–E–F.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2 and B at 6. C therefore finishes at 4; D finishes at 7.</w:t>
      </w:r>
    </w:p>
    <w:p>
      <w:pPr>
        <w:pStyle w:val="BodyText"/>
        <w:spacing w:after="36"/>
        <w:ind w:left="198" w:hanging="198"/>
      </w:pPr>
      <w:r>
        <w:rPr>
          <w:rFonts w:ascii="Liberation Sans" w:hAnsi="Liberation Sans"/>
          <w:b/>
        </w:rPr>
        <w:t xml:space="preserve">2. </w:t>
      </w:r>
      <w:r>
        <w:t>E must wait for both B and C, so it starts at max(6, 4) = 6 and finishes at 11.</w:t>
      </w:r>
    </w:p>
    <w:p>
      <w:pPr>
        <w:pStyle w:val="BodyText"/>
        <w:spacing w:after="36"/>
        <w:ind w:left="198" w:hanging="198"/>
      </w:pPr>
      <w:r>
        <w:rPr>
          <w:rFonts w:ascii="Liberation Sans" w:hAnsi="Liberation Sans"/>
          <w:b/>
        </w:rPr>
        <w:t xml:space="preserve">3. </w:t>
      </w:r>
      <w:r>
        <w:t>F must wait for both D and E, so it starts at max(7, 11) = 11 and finishes at 15.</w:t>
      </w:r>
    </w:p>
    <w:p>
      <w:pPr>
        <w:pStyle w:val="BodyText"/>
        <w:spacing w:after="36"/>
        <w:ind w:left="198" w:hanging="198"/>
      </w:pPr>
      <w:r>
        <w:rPr>
          <w:rFonts w:ascii="Liberation Sans" w:hAnsi="Liberation Sans"/>
          <w:b/>
        </w:rPr>
        <w:t xml:space="preserve">4. </w:t>
      </w:r>
      <w:r>
        <w:t>Tracing the predecessor that fixes each maximum gives the critical chain B–E–F. Shortening a non-critical task need not change the final deadline.</w:t>
      </w:r>
    </w:p>
    <w:p>
      <w:pPr>
        <w:pStyle w:val="Heading3"/>
      </w:pPr>
      <w:r>
        <w:t>Problem 6.6.4 — Data consistency</w:t>
      </w:r>
    </w:p>
    <w:p>
      <w:pPr>
        <w:pStyle w:val="BodyText"/>
      </w:pPr>
      <w:r>
        <w:t>A table reports three disjoint categories: A=130, B=130, and C=150 residents. The methodology states that every unit belongs to exactly one of the three categories and that the overall total must equal their sum. The same page prints an overall total of 440 residents.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410, while the printed total differs by +30 residents.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130+130+150 = 410 residents.</w:t>
      </w:r>
    </w:p>
    <w:p>
      <w:pPr>
        <w:pStyle w:val="BodyText"/>
        <w:spacing w:after="36"/>
        <w:ind w:left="198" w:hanging="198"/>
      </w:pPr>
      <w:r>
        <w:rPr>
          <w:rFonts w:ascii="Liberation Sans" w:hAnsi="Liberation Sans"/>
          <w:b/>
        </w:rPr>
        <w:t xml:space="preserve">2. </w:t>
      </w:r>
      <w:r>
        <w:t>Printed total = 440; printed − calculated = +30 residents.</w:t>
      </w:r>
    </w:p>
    <w:p>
      <w:pPr>
        <w:pStyle w:val="BodyText"/>
        <w:spacing w:after="36"/>
        <w:ind w:left="198" w:hanging="198"/>
      </w:pPr>
      <w:r>
        <w:rPr>
          <w:rFonts w:ascii="Liberation Sans" w:hAnsi="Liberation Sans"/>
          <w:b/>
        </w:rPr>
        <w:t xml:space="preserve">3. </w:t>
      </w:r>
      <w:r>
        <w:t>The secondary rule A+B&gt;C gives 260&gt;150,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6.6.5 — Break-even threshold</w:t>
      </w:r>
    </w:p>
    <w:p>
      <w:pPr>
        <w:pStyle w:val="BodyText"/>
      </w:pPr>
      <w:r>
        <w:t>Two alternatives have total costs: Plan A = 500 CU fixed + 12 CU per unit; Plan B = 100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200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500+12q = 100+14q.</w:t>
      </w:r>
    </w:p>
    <w:p>
      <w:pPr>
        <w:pStyle w:val="BodyText"/>
        <w:spacing w:after="36"/>
        <w:ind w:left="198" w:hanging="198"/>
      </w:pPr>
      <w:r>
        <w:rPr>
          <w:rFonts w:ascii="Liberation Sans" w:hAnsi="Liberation Sans"/>
          <w:b/>
        </w:rPr>
        <w:t xml:space="preserve">2. </w:t>
      </w:r>
      <w:r>
        <w:t>Rearrange: 400 = (14−12)q, hence q = 400/2 = 200.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6.6.6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6.6.7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16 of 20 reach the target; in the control group, 13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16/20 = 80.0% with X and 13/20 = 65.0%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6.6.8 — Measurement uncertainty</w:t>
      </w:r>
    </w:p>
    <w:p>
      <w:pPr>
        <w:pStyle w:val="BodyText"/>
      </w:pPr>
      <w:r>
        <w:t>Two measurements are reported as A = 56.2 ± 2 and B = 59.3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[54.2, 58.2].</w:t>
      </w:r>
    </w:p>
    <w:p>
      <w:pPr>
        <w:pStyle w:val="BodyText"/>
        <w:spacing w:after="36"/>
        <w:ind w:left="198" w:hanging="198"/>
      </w:pPr>
      <w:r>
        <w:rPr>
          <w:rFonts w:ascii="Liberation Sans" w:hAnsi="Liberation Sans"/>
          <w:b/>
        </w:rPr>
        <w:t xml:space="preserve">2. </w:t>
      </w:r>
      <w:r>
        <w:t>B lies in [57.8, 60.8].</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6.6.9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15, 13, 11, 9 points for units 1–4;</w:t>
      </w:r>
    </w:p>
    <w:p>
      <w:pPr>
        <w:pStyle w:val="CompactBullet"/>
      </w:pPr>
      <w:r>
        <w:t>B: 20, 18, 16, 14 points;</w:t>
      </w:r>
    </w:p>
    <w:p>
      <w:pPr>
        <w:pStyle w:val="CompactBullet"/>
      </w:pPr>
      <w:r>
        <w:t>C: 13, 10, 7, 4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B=4, C=1, with 96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B=4, C=1.</w:t>
      </w:r>
    </w:p>
    <w:p>
      <w:pPr>
        <w:pStyle w:val="BodyText"/>
        <w:spacing w:after="36"/>
        <w:ind w:left="198" w:hanging="198"/>
      </w:pPr>
      <w:r>
        <w:rPr>
          <w:rFonts w:ascii="Liberation Sans" w:hAnsi="Liberation Sans"/>
          <w:b/>
        </w:rPr>
        <w:t xml:space="preserve">3. </w:t>
      </w:r>
      <w:r>
        <w:t>The selected benefits sum to 96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6.6.10 — Chained yields</w:t>
      </w:r>
    </w:p>
    <w:p>
      <w:pPr>
        <w:pStyle w:val="BodyText"/>
      </w:pPr>
      <w:r>
        <w:t>A flow begins with 2300 residents and passes through three stages. Stage 1 retains 90%, Stage 2 retains 90%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1583.55 residents. Best stage(s) to improve: 3, for a gain of 93.15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0.90 × 0.85 = 0.6885; applied to 2300, this gives 1583.55 residents.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87.97, Stage 2 = 87.98, Stage 3 = 93.15 residents. The maximum occurs at stage(s) 3.</w:t>
      </w:r>
    </w:p>
    <w:p>
      <w:pPr>
        <w:pStyle w:val="Heading2"/>
      </w:pPr>
      <w:r>
        <w:t>6.7. Laws, Rules, and Contracts</w:t>
      </w:r>
    </w:p>
    <w:p>
      <w:pPr>
        <w:pStyle w:val="SubchapterIntro"/>
        <w:spacing w:after="120"/>
      </w:pPr>
      <w:r>
        <w:t>Rules define permissions, obligations, conditions, exceptions, and consequences. Contracts allocate rights and duties between parties under specified conditions. Careful reading tracks words such as must, may, unless, before, after, and only if, because these determine the logical structure.</w:t>
      </w:r>
    </w:p>
    <w:p>
      <w:pPr>
        <w:pStyle w:val="Heading3"/>
      </w:pPr>
      <w:r>
        <w:t>Problem 6.7.1 — Data consistency</w:t>
      </w:r>
    </w:p>
    <w:p>
      <w:pPr>
        <w:pStyle w:val="BodyText"/>
      </w:pPr>
      <w:r>
        <w:t>A table reports three disjoint categories: A=120, B=160, and C=90 residents. The methodology states that every unit belongs to exactly one of the three categories and that the overall total must equal their sum. The same page prints an overall total of 350 residents.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370, while the printed total differs by -20 residents.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120+160+90 = 370 residents.</w:t>
      </w:r>
    </w:p>
    <w:p>
      <w:pPr>
        <w:pStyle w:val="BodyText"/>
        <w:spacing w:after="36"/>
        <w:ind w:left="198" w:hanging="198"/>
      </w:pPr>
      <w:r>
        <w:rPr>
          <w:rFonts w:ascii="Liberation Sans" w:hAnsi="Liberation Sans"/>
          <w:b/>
        </w:rPr>
        <w:t xml:space="preserve">2. </w:t>
      </w:r>
      <w:r>
        <w:t>Printed total = 350; printed − calculated = -20 residents.</w:t>
      </w:r>
    </w:p>
    <w:p>
      <w:pPr>
        <w:pStyle w:val="BodyText"/>
        <w:spacing w:after="36"/>
        <w:ind w:left="198" w:hanging="198"/>
      </w:pPr>
      <w:r>
        <w:rPr>
          <w:rFonts w:ascii="Liberation Sans" w:hAnsi="Liberation Sans"/>
          <w:b/>
        </w:rPr>
        <w:t xml:space="preserve">3. </w:t>
      </w:r>
      <w:r>
        <w:t>The secondary rule A+B&gt;C gives 280&gt;90,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6.7.2 — Break-even threshold</w:t>
      </w:r>
    </w:p>
    <w:p>
      <w:pPr>
        <w:pStyle w:val="BodyText"/>
      </w:pPr>
      <w:r>
        <w:t>Two alternatives have total costs: Plan A = 600 CU fixed + 10 CU per unit; Plan B = 200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66.67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600+10q = 200+16q.</w:t>
      </w:r>
    </w:p>
    <w:p>
      <w:pPr>
        <w:pStyle w:val="BodyText"/>
        <w:spacing w:after="36"/>
        <w:ind w:left="198" w:hanging="198"/>
      </w:pPr>
      <w:r>
        <w:rPr>
          <w:rFonts w:ascii="Liberation Sans" w:hAnsi="Liberation Sans"/>
          <w:b/>
        </w:rPr>
        <w:t xml:space="preserve">2. </w:t>
      </w:r>
      <w:r>
        <w:t>Rearrange: 400 = (16−10)q, hence q = 400/6 = 66.67.</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6.7.3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6.7.4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9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9/20 = 45.0%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6.7.5 — Measurement uncertainty</w:t>
      </w:r>
    </w:p>
    <w:p>
      <w:pPr>
        <w:pStyle w:val="BodyText"/>
      </w:pPr>
      <w:r>
        <w:t>Two measurements are reported as A = 60.5 ± 2 and B = 61.1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[58.5, 62.5].</w:t>
      </w:r>
    </w:p>
    <w:p>
      <w:pPr>
        <w:pStyle w:val="BodyText"/>
        <w:spacing w:after="36"/>
        <w:ind w:left="198" w:hanging="198"/>
      </w:pPr>
      <w:r>
        <w:rPr>
          <w:rFonts w:ascii="Liberation Sans" w:hAnsi="Liberation Sans"/>
          <w:b/>
        </w:rPr>
        <w:t xml:space="preserve">2. </w:t>
      </w:r>
      <w:r>
        <w:t>B lies in [59.6, 62.6].</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6.7.6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14, 12, 10, 8 points for units 1–4;</w:t>
      </w:r>
    </w:p>
    <w:p>
      <w:pPr>
        <w:pStyle w:val="CompactBullet"/>
      </w:pPr>
      <w:r>
        <w:t>B: 15, 13, 11, 9 points;</w:t>
      </w:r>
    </w:p>
    <w:p>
      <w:pPr>
        <w:pStyle w:val="CompactBullet"/>
      </w:pPr>
      <w:r>
        <w:t>C: 20, 17, 14, 11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B=2, C=3; maximum total benefit = 93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B=2, C=3.</w:t>
      </w:r>
    </w:p>
    <w:p>
      <w:pPr>
        <w:pStyle w:val="BodyText"/>
        <w:spacing w:after="36"/>
        <w:ind w:left="198" w:hanging="198"/>
      </w:pPr>
      <w:r>
        <w:rPr>
          <w:rFonts w:ascii="Liberation Sans" w:hAnsi="Liberation Sans"/>
          <w:b/>
        </w:rPr>
        <w:t xml:space="preserve">3. </w:t>
      </w:r>
      <w:r>
        <w:t>The selected benefits sum to 93 points. The ordering rule is respected because every selected later unit includes all earlier units in the same program.</w:t>
      </w:r>
    </w:p>
    <w:p>
      <w:pPr>
        <w:pStyle w:val="Heading3"/>
      </w:pPr>
      <w:r>
        <w:t>Problem 6.7.7 — Chained yields</w:t>
      </w:r>
    </w:p>
    <w:p>
      <w:pPr>
        <w:pStyle w:val="BodyText"/>
      </w:pPr>
      <w:r>
        <w:t>A flow begins with 1300 residents and passes through three stages. Stage 1 retains 90%, Stage 2 retains 92% of what it receives, and Stage 3 retains 90%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968.76 residents. Best stage(s) to improve: 1, 3, for a gain of 53.82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0.92 × 0.90 = 0.7452; applied to 1300, this gives 968.76 residents.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53.82, Stage 2 = 52.65, Stage 3 = 53.82 residents. The maximum occurs at stage(s) 1, 3.</w:t>
      </w:r>
    </w:p>
    <w:p>
      <w:pPr>
        <w:pStyle w:val="Heading3"/>
      </w:pPr>
      <w:r>
        <w:t>Problem 6.7.8 — Mean versus median</w:t>
      </w:r>
    </w:p>
    <w:p>
      <w:pPr>
        <w:pStyle w:val="BodyText"/>
      </w:pPr>
      <w:r>
        <w:t>Nine observations are: 45, 20, 45, 30, 40, 50, 40, 35, 160. The last value, 160,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51.67;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465, so mean = 465/9 = 51.67.</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38.12. Including 160 moves the mean by 13.54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6.7.9 — Integer capacity threshold</w:t>
      </w:r>
    </w:p>
    <w:p>
      <w:pPr>
        <w:pStyle w:val="BodyText"/>
      </w:pPr>
      <w:r>
        <w:t>A system must cover demand of 700 residents and, under a resilience rule, maintain an additional 20% reserve above estimated demand. Each identical module can supply at most 90 residents.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10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700 × (1 + 0.20) = 840 residents.</w:t>
      </w:r>
    </w:p>
    <w:p>
      <w:pPr>
        <w:pStyle w:val="BodyText"/>
        <w:spacing w:after="36"/>
        <w:ind w:left="198" w:hanging="198"/>
      </w:pPr>
      <w:r>
        <w:rPr>
          <w:rFonts w:ascii="Liberation Sans" w:hAnsi="Liberation Sans"/>
          <w:b/>
        </w:rPr>
        <w:t xml:space="preserve">2. </w:t>
      </w:r>
      <w:r>
        <w:t>The theoretical number of modules is 840/90 = 9.33.</w:t>
      </w:r>
    </w:p>
    <w:p>
      <w:pPr>
        <w:pStyle w:val="BodyText"/>
        <w:spacing w:after="36"/>
        <w:ind w:left="198" w:hanging="198"/>
      </w:pPr>
      <w:r>
        <w:rPr>
          <w:rFonts w:ascii="Liberation Sans" w:hAnsi="Liberation Sans"/>
          <w:b/>
        </w:rPr>
        <w:t xml:space="preserve">3. </w:t>
      </w:r>
      <w:r>
        <w:t>Modules are indivisible and the target is a minimum, so take the ceiling: 10 modules. Installed capacity = 900 residents, which is ≥ 840.</w:t>
      </w:r>
    </w:p>
    <w:p>
      <w:pPr>
        <w:pStyle w:val="Heading3"/>
      </w:pPr>
      <w:r>
        <w:t>Problem 6.7.10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10, 8, 9;</w:t>
      </w:r>
    </w:p>
    <w:p>
      <w:pPr>
        <w:pStyle w:val="CompactBullet"/>
      </w:pPr>
      <w:r>
        <w:t>B: 9, 10, 5;</w:t>
      </w:r>
    </w:p>
    <w:p>
      <w:pPr>
        <w:pStyle w:val="CompactBullet"/>
      </w:pPr>
      <w:r>
        <w:t>C: 8, 7,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A=9.20, B=8.50, C=7.90.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0.50×10 + 0.30×8 + 0.20×9 = 9.20.</w:t>
      </w:r>
    </w:p>
    <w:p>
      <w:pPr>
        <w:pStyle w:val="BodyText"/>
        <w:spacing w:after="36"/>
        <w:ind w:left="198" w:hanging="198"/>
      </w:pPr>
      <w:r>
        <w:rPr>
          <w:rFonts w:ascii="Liberation Sans" w:hAnsi="Liberation Sans"/>
          <w:b/>
        </w:rPr>
        <w:t xml:space="preserve">2. </w:t>
      </w:r>
      <w:r>
        <w:t>B: 0.50×9 + 0.30×10 + 0.20×5 = 8.50.</w:t>
      </w:r>
    </w:p>
    <w:p>
      <w:pPr>
        <w:pStyle w:val="BodyText"/>
        <w:spacing w:after="36"/>
        <w:ind w:left="198" w:hanging="198"/>
      </w:pPr>
      <w:r>
        <w:rPr>
          <w:rFonts w:ascii="Liberation Sans" w:hAnsi="Liberation Sans"/>
          <w:b/>
        </w:rPr>
        <w:t xml:space="preserve">3. </w:t>
      </w:r>
      <w:r>
        <w:t>C: 0.50×8 + 0.30×7 + 0.20×9 = 7.90.</w:t>
      </w:r>
    </w:p>
    <w:p>
      <w:pPr>
        <w:pStyle w:val="BodyText"/>
        <w:spacing w:after="36"/>
        <w:ind w:left="198" w:hanging="198"/>
      </w:pPr>
      <w:r>
        <w:rPr>
          <w:rFonts w:ascii="Liberation Sans" w:hAnsi="Liberation Sans"/>
          <w:b/>
        </w:rPr>
        <w:t xml:space="preserve">4. </w:t>
      </w:r>
      <w:r>
        <w:t>The maximum is 9.20. A different weighting scheme could change the ranking, so the result is conditional on the model's stated preferences.</w:t>
      </w:r>
    </w:p>
    <w:p>
      <w:pPr>
        <w:pStyle w:val="Heading2"/>
      </w:pPr>
      <w:r>
        <w:t>6.8. Demography and Population Change</w:t>
      </w:r>
    </w:p>
    <w:p>
      <w:pPr>
        <w:pStyle w:val="SubchapterIntro"/>
        <w:spacing w:after="120"/>
      </w:pPr>
      <w:r>
        <w:t>Population changes through births, deaths, immigration, and emigration, while age structure affects future dynamics. Percent growth can hide large differences in absolute numbers. Demographic reasoning should track both rates and the population base to which they apply.</w:t>
      </w:r>
    </w:p>
    <w:p>
      <w:pPr>
        <w:pStyle w:val="Heading3"/>
      </w:pPr>
      <w:r>
        <w:t>Problem 6.8.1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6.8.2 — Measurement uncertainty</w:t>
      </w:r>
    </w:p>
    <w:p>
      <w:pPr>
        <w:pStyle w:val="BodyText"/>
      </w:pPr>
      <w:r>
        <w:t>Two measurements are reported as A = 51.7 ± 2 and B = 51.4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[49.7, 53.7].</w:t>
      </w:r>
    </w:p>
    <w:p>
      <w:pPr>
        <w:pStyle w:val="BodyText"/>
        <w:spacing w:after="36"/>
        <w:ind w:left="198" w:hanging="198"/>
      </w:pPr>
      <w:r>
        <w:rPr>
          <w:rFonts w:ascii="Liberation Sans" w:hAnsi="Liberation Sans"/>
          <w:b/>
        </w:rPr>
        <w:t xml:space="preserve">2. </w:t>
      </w:r>
      <w:r>
        <w:t>B lies in [49.4, 53.4].</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6.8.3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15, 13, 11, 9 points for units 1–4;</w:t>
      </w:r>
    </w:p>
    <w:p>
      <w:pPr>
        <w:pStyle w:val="CompactBullet"/>
      </w:pPr>
      <w:r>
        <w:t>B: 15, 11, 7, 3 points;</w:t>
      </w:r>
    </w:p>
    <w:p>
      <w:pPr>
        <w:pStyle w:val="CompactBullet"/>
      </w:pPr>
      <w:r>
        <w:t>C: 18, 14, 10, 6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A=2, B=2, C=2, with 86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B=2, C=2.</w:t>
      </w:r>
    </w:p>
    <w:p>
      <w:pPr>
        <w:pStyle w:val="BodyText"/>
        <w:spacing w:after="36"/>
        <w:ind w:left="198" w:hanging="198"/>
      </w:pPr>
      <w:r>
        <w:rPr>
          <w:rFonts w:ascii="Liberation Sans" w:hAnsi="Liberation Sans"/>
          <w:b/>
        </w:rPr>
        <w:t xml:space="preserve">3. </w:t>
      </w:r>
      <w:r>
        <w:t>The selected benefits sum to 86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6.8.4 — Chained yields</w:t>
      </w:r>
    </w:p>
    <w:p>
      <w:pPr>
        <w:pStyle w:val="BodyText"/>
      </w:pPr>
      <w:r>
        <w:t>A flow begins with 1200 residents and passes through three stages. Stage 1 retains 92%, Stage 2 retains 82% of what it receives, and Stage 3 retains 90%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814.75 residents. Best stage(s) to improve: 2, for a gain of 49.68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0.82 × 0.90 = 0.6790; applied to 1200, this gives 814.75 residents.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44.28, Stage 2 = 49.68, Stage 3 = 45.26 residents. The maximum occurs at stage(s) 2.</w:t>
      </w:r>
    </w:p>
    <w:p>
      <w:pPr>
        <w:pStyle w:val="Heading3"/>
      </w:pPr>
      <w:r>
        <w:t>Problem 6.8.5 — Mean versus median</w:t>
      </w:r>
    </w:p>
    <w:p>
      <w:pPr>
        <w:pStyle w:val="BodyText"/>
      </w:pPr>
      <w:r>
        <w:t>Nine observations are: 40, 30, 30, 55, 60, 60, 25, 50,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52.22;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470, so mean = 470/9 = 52.22.</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43.75. Including 120 moves the mean by 8.47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6.8.6 — Integer capacity threshold</w:t>
      </w:r>
    </w:p>
    <w:p>
      <w:pPr>
        <w:pStyle w:val="BodyText"/>
      </w:pPr>
      <w:r>
        <w:t>A system must cover demand of 880 residents and, under a resilience rule, maintain an additional 20% reserve above estimated demand. Each identical module can supply at most 80 residents.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14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880 × (1 + 0.20) = 1056 residents.</w:t>
      </w:r>
    </w:p>
    <w:p>
      <w:pPr>
        <w:pStyle w:val="BodyText"/>
        <w:spacing w:after="36"/>
        <w:ind w:left="198" w:hanging="198"/>
      </w:pPr>
      <w:r>
        <w:rPr>
          <w:rFonts w:ascii="Liberation Sans" w:hAnsi="Liberation Sans"/>
          <w:b/>
        </w:rPr>
        <w:t xml:space="preserve">2. </w:t>
      </w:r>
      <w:r>
        <w:t>The theoretical number of modules is 1056/80 = 13.2.</w:t>
      </w:r>
    </w:p>
    <w:p>
      <w:pPr>
        <w:pStyle w:val="BodyText"/>
        <w:spacing w:after="36"/>
        <w:ind w:left="198" w:hanging="198"/>
      </w:pPr>
      <w:r>
        <w:rPr>
          <w:rFonts w:ascii="Liberation Sans" w:hAnsi="Liberation Sans"/>
          <w:b/>
        </w:rPr>
        <w:t xml:space="preserve">3. </w:t>
      </w:r>
      <w:r>
        <w:t>Modules are indivisible and the target is a minimum, so take the ceiling: 14 modules. Installed capacity = 1120 residents, which is ≥ 1056.</w:t>
      </w:r>
    </w:p>
    <w:p>
      <w:pPr>
        <w:pStyle w:val="Heading3"/>
      </w:pPr>
      <w:r>
        <w:t>Problem 6.8.7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7, 7, 10;</w:t>
      </w:r>
    </w:p>
    <w:p>
      <w:pPr>
        <w:pStyle w:val="CompactBullet"/>
      </w:pPr>
      <w:r>
        <w:t>B: 9, 6, 6;</w:t>
      </w:r>
    </w:p>
    <w:p>
      <w:pPr>
        <w:pStyle w:val="CompactBullet"/>
      </w:pPr>
      <w:r>
        <w:t>C: 6, 10, 7.</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A=7.60, B=7.50, C=7.40.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0.50×7 + 0.30×7 + 0.20×10 = 7.60.</w:t>
      </w:r>
    </w:p>
    <w:p>
      <w:pPr>
        <w:pStyle w:val="BodyText"/>
        <w:spacing w:after="36"/>
        <w:ind w:left="198" w:hanging="198"/>
      </w:pPr>
      <w:r>
        <w:rPr>
          <w:rFonts w:ascii="Liberation Sans" w:hAnsi="Liberation Sans"/>
          <w:b/>
        </w:rPr>
        <w:t xml:space="preserve">2. </w:t>
      </w:r>
      <w:r>
        <w:t>B: 0.50×9 + 0.30×6 + 0.20×6 = 7.50.</w:t>
      </w:r>
    </w:p>
    <w:p>
      <w:pPr>
        <w:pStyle w:val="BodyText"/>
        <w:spacing w:after="36"/>
        <w:ind w:left="198" w:hanging="198"/>
      </w:pPr>
      <w:r>
        <w:rPr>
          <w:rFonts w:ascii="Liberation Sans" w:hAnsi="Liberation Sans"/>
          <w:b/>
        </w:rPr>
        <w:t xml:space="preserve">3. </w:t>
      </w:r>
      <w:r>
        <w:t>C: 0.50×6 + 0.30×10 + 0.20×7 = 7.40.</w:t>
      </w:r>
    </w:p>
    <w:p>
      <w:pPr>
        <w:pStyle w:val="BodyText"/>
        <w:spacing w:after="36"/>
        <w:ind w:left="198" w:hanging="198"/>
      </w:pPr>
      <w:r>
        <w:rPr>
          <w:rFonts w:ascii="Liberation Sans" w:hAnsi="Liberation Sans"/>
          <w:b/>
        </w:rPr>
        <w:t xml:space="preserve">4. </w:t>
      </w:r>
      <w:r>
        <w:t>The maximum is 7.60. A different weighting scheme could change the ranking, so the result is conditional on the model's stated preferences.</w:t>
      </w:r>
    </w:p>
    <w:p>
      <w:pPr>
        <w:pStyle w:val="Heading3"/>
      </w:pPr>
      <w:r>
        <w:t>Problem 6.8.8 — Robustness</w:t>
      </w:r>
    </w:p>
    <w:p>
      <w:pPr>
        <w:pStyle w:val="BodyText"/>
      </w:pPr>
      <w:r>
        <w:t>Three strategies A, B, and C have outcomes (higher is better) in Normal, Difficult, and Severe scenarios:</w:t>
      </w:r>
    </w:p>
    <w:p>
      <w:pPr>
        <w:pStyle w:val="CompactBullet"/>
      </w:pPr>
      <w:r>
        <w:t>A: 100, 55, 70;</w:t>
      </w:r>
    </w:p>
    <w:p>
      <w:pPr>
        <w:pStyle w:val="CompactBullet"/>
      </w:pPr>
      <w:r>
        <w:t>B: 100, 100, 50;</w:t>
      </w:r>
    </w:p>
    <w:p>
      <w:pPr>
        <w:pStyle w:val="CompactBullet"/>
      </w:pPr>
      <w:r>
        <w:t>C: 85, 85, 100.</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A=80.5, B=90.0, C=88.0.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A=80.5, B=90.0, C=88.0 using weights 0.50/0.30/0.20.</w:t>
      </w:r>
    </w:p>
    <w:p>
      <w:pPr>
        <w:pStyle w:val="BodyText"/>
        <w:spacing w:after="36"/>
        <w:ind w:left="198" w:hanging="198"/>
      </w:pPr>
      <w:r>
        <w:rPr>
          <w:rFonts w:ascii="Liberation Sans" w:hAnsi="Liberation Sans"/>
          <w:b/>
        </w:rPr>
        <w:t xml:space="preserve">2. </w:t>
      </w:r>
      <w:r>
        <w:t>Minimum scenario results are A=55, B=50, C=85. Against the threshold 55, acceptable strategies are A,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6.8.9 — Successive percentage changes</w:t>
      </w:r>
    </w:p>
    <w:p>
      <w:pPr>
        <w:pStyle w:val="BodyText"/>
      </w:pPr>
      <w:r>
        <w:t>A central indicator starts at 2300 residents. First, a favorable change increases it by 15% of the value that exists at that time. Second, a disruption reduces the remaining value by 10%. One colleague proposes applying '+15% − 10%' once to the original value; another says each percentage must use its own current base. The team treats a difference greater than 1 residents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2380.5 residents. The simplified method gives 2415, a difference of 34.5 residents,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2300 × (1 + 15/100) = 2645 residents.</w:t>
      </w:r>
    </w:p>
    <w:p>
      <w:pPr>
        <w:pStyle w:val="BodyText"/>
        <w:spacing w:after="36"/>
        <w:ind w:left="198" w:hanging="198"/>
      </w:pPr>
      <w:r>
        <w:rPr>
          <w:rFonts w:ascii="Liberation Sans" w:hAnsi="Liberation Sans"/>
          <w:b/>
        </w:rPr>
        <w:t xml:space="preserve">2. </w:t>
      </w:r>
      <w:r>
        <w:t>The second percentage applies to that new base: 2645 × (1 − 10/100) = 2380.5 residents.</w:t>
      </w:r>
    </w:p>
    <w:p>
      <w:pPr>
        <w:pStyle w:val="BodyText"/>
        <w:spacing w:after="36"/>
        <w:ind w:left="198" w:hanging="198"/>
      </w:pPr>
      <w:r>
        <w:rPr>
          <w:rFonts w:ascii="Liberation Sans" w:hAnsi="Liberation Sans"/>
          <w:b/>
        </w:rPr>
        <w:t xml:space="preserve">3. </w:t>
      </w:r>
      <w:r>
        <w:t>The shortcut would give 2300 × [1 + (15−10)/100] = 2415. The absolute difference is 34.5 residents.</w:t>
      </w:r>
    </w:p>
    <w:p>
      <w:pPr>
        <w:pStyle w:val="BodyText"/>
        <w:spacing w:after="36"/>
        <w:ind w:left="198" w:hanging="198"/>
      </w:pPr>
      <w:r>
        <w:rPr>
          <w:rFonts w:ascii="Liberation Sans" w:hAnsi="Liberation Sans"/>
          <w:b/>
        </w:rPr>
        <w:t xml:space="preserve">4. </w:t>
      </w:r>
      <w:r>
        <w:t>Because the difference is greater than 1 residents, the shortcut is rejected by the problem's criterion.</w:t>
      </w:r>
    </w:p>
    <w:p>
      <w:pPr>
        <w:pStyle w:val="Heading3"/>
      </w:pPr>
      <w:r>
        <w:t>Problem 6.8.10 — Weighted averages</w:t>
      </w:r>
    </w:p>
    <w:p>
      <w:pPr>
        <w:pStyle w:val="BodyText"/>
      </w:pPr>
      <w:r>
        <w:t>Two groups were evaluated on the same scale. Group A contains 55 cases with a mean of 80; Group B contains 75 cases with a mean of 74.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76.54, compared with a simple mean-of-means of 77.</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55 × 80 = 4400 total points; Group B contributes 75 × 74 = 5550.</w:t>
      </w:r>
    </w:p>
    <w:p>
      <w:pPr>
        <w:pStyle w:val="BodyText"/>
        <w:spacing w:after="36"/>
        <w:ind w:left="198" w:hanging="198"/>
      </w:pPr>
      <w:r>
        <w:rPr>
          <w:rFonts w:ascii="Liberation Sans" w:hAnsi="Liberation Sans"/>
          <w:b/>
        </w:rPr>
        <w:t xml:space="preserve">2. </w:t>
      </w:r>
      <w:r>
        <w:t>The combined total is 9950 across 130 cases, so the combined mean is 76.54.</w:t>
      </w:r>
    </w:p>
    <w:p>
      <w:pPr>
        <w:pStyle w:val="BodyText"/>
        <w:spacing w:after="36"/>
        <w:ind w:left="198" w:hanging="198"/>
      </w:pPr>
      <w:r>
        <w:rPr>
          <w:rFonts w:ascii="Liberation Sans" w:hAnsi="Liberation Sans"/>
          <w:b/>
        </w:rPr>
        <w:t xml:space="preserve">3. </w:t>
      </w:r>
      <w:r>
        <w:t>The simple mean (80 + 74) / 2 = 77 would give each group half the weight even though the groups contain different numbers of cases.</w:t>
      </w:r>
    </w:p>
    <w:p>
      <w:pPr>
        <w:pStyle w:val="Heading2"/>
      </w:pPr>
      <w:r>
        <w:t>6.9. Trade and Comparative Advantage</w:t>
      </w:r>
    </w:p>
    <w:p>
      <w:pPr>
        <w:pStyle w:val="SubchapterIntro"/>
        <w:spacing w:after="120"/>
      </w:pPr>
      <w:r>
        <w:t>Trade can create gains when parties specialize according to relative opportunity costs, even if one party is more productive at every task. Comparative advantage concerns what must be given up to produce an additional unit, not simply who is absolutely fastest.</w:t>
      </w:r>
    </w:p>
    <w:p>
      <w:pPr>
        <w:pStyle w:val="Heading3"/>
      </w:pPr>
      <w:r>
        <w:t>Problem 6.9.1 — Chained yields</w:t>
      </w:r>
    </w:p>
    <w:p>
      <w:pPr>
        <w:pStyle w:val="BodyText"/>
      </w:pPr>
      <w:r>
        <w:t>A flow begins with 1700 residents and passes through three stages. Stage 1 retains 82%, Stage 2 retains 88%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1128.58 residents. Best stage(s) to improve: 1, for a gain of 68.82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0.88 × 0.92 = 0.6639; applied to 1700, this gives 1128.58 residents.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68.82, Stage 2 = 64.12, Stage 3 = 61.34 residents. The maximum occurs at stage(s) 1.</w:t>
      </w:r>
    </w:p>
    <w:p>
      <w:pPr>
        <w:pStyle w:val="Heading3"/>
      </w:pPr>
      <w:r>
        <w:t>Problem 6.9.2 — Mean versus median</w:t>
      </w:r>
    </w:p>
    <w:p>
      <w:pPr>
        <w:pStyle w:val="BodyText"/>
      </w:pPr>
      <w:r>
        <w:t>Nine observations are: 40, 45, 35, 40, 50, 55, 20, 40, 130. The last value, 130,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50.56;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455, so mean = 455/9 = 50.56.</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40.62. Including 130 moves the mean by 9.93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6.9.3 — Integer capacity threshold</w:t>
      </w:r>
    </w:p>
    <w:p>
      <w:pPr>
        <w:pStyle w:val="BodyText"/>
      </w:pPr>
      <w:r>
        <w:t>A system must cover demand of 1020 residents and, under a resilience rule, maintain an additional 15% reserve above estimated demand. Each identical module can supply at most 80 residents.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15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1020 × (1 + 0.15) = 1173 residents.</w:t>
      </w:r>
    </w:p>
    <w:p>
      <w:pPr>
        <w:pStyle w:val="BodyText"/>
        <w:spacing w:after="36"/>
        <w:ind w:left="198" w:hanging="198"/>
      </w:pPr>
      <w:r>
        <w:rPr>
          <w:rFonts w:ascii="Liberation Sans" w:hAnsi="Liberation Sans"/>
          <w:b/>
        </w:rPr>
        <w:t xml:space="preserve">2. </w:t>
      </w:r>
      <w:r>
        <w:t>The theoretical number of modules is 1173/80 = 14.66.</w:t>
      </w:r>
    </w:p>
    <w:p>
      <w:pPr>
        <w:pStyle w:val="BodyText"/>
        <w:spacing w:after="36"/>
        <w:ind w:left="198" w:hanging="198"/>
      </w:pPr>
      <w:r>
        <w:rPr>
          <w:rFonts w:ascii="Liberation Sans" w:hAnsi="Liberation Sans"/>
          <w:b/>
        </w:rPr>
        <w:t xml:space="preserve">3. </w:t>
      </w:r>
      <w:r>
        <w:t>Modules are indivisible and the target is a minimum, so take the ceiling: 15 modules. Installed capacity = 1200 residents, which is ≥ 1173.</w:t>
      </w:r>
    </w:p>
    <w:p>
      <w:pPr>
        <w:pStyle w:val="Heading3"/>
      </w:pPr>
      <w:r>
        <w:t>Problem 6.9.4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7, 6, 7;</w:t>
      </w:r>
    </w:p>
    <w:p>
      <w:pPr>
        <w:pStyle w:val="CompactBullet"/>
      </w:pPr>
      <w:r>
        <w:t>B: 6, 6, 9;</w:t>
      </w:r>
    </w:p>
    <w:p>
      <w:pPr>
        <w:pStyle w:val="CompactBullet"/>
      </w:pPr>
      <w:r>
        <w:t>C: 5, 7,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A=6.70, B=6.60, C=6.40.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0.50×7 + 0.30×6 + 0.20×7 = 6.70.</w:t>
      </w:r>
    </w:p>
    <w:p>
      <w:pPr>
        <w:pStyle w:val="BodyText"/>
        <w:spacing w:after="36"/>
        <w:ind w:left="198" w:hanging="198"/>
      </w:pPr>
      <w:r>
        <w:rPr>
          <w:rFonts w:ascii="Liberation Sans" w:hAnsi="Liberation Sans"/>
          <w:b/>
        </w:rPr>
        <w:t xml:space="preserve">2. </w:t>
      </w:r>
      <w:r>
        <w:t>B: 0.50×6 + 0.30×6 + 0.20×9 = 6.60.</w:t>
      </w:r>
    </w:p>
    <w:p>
      <w:pPr>
        <w:pStyle w:val="BodyText"/>
        <w:spacing w:after="36"/>
        <w:ind w:left="198" w:hanging="198"/>
      </w:pPr>
      <w:r>
        <w:rPr>
          <w:rFonts w:ascii="Liberation Sans" w:hAnsi="Liberation Sans"/>
          <w:b/>
        </w:rPr>
        <w:t xml:space="preserve">3. </w:t>
      </w:r>
      <w:r>
        <w:t>C: 0.50×5 + 0.30×7 + 0.20×9 = 6.40.</w:t>
      </w:r>
    </w:p>
    <w:p>
      <w:pPr>
        <w:pStyle w:val="BodyText"/>
        <w:spacing w:after="36"/>
        <w:ind w:left="198" w:hanging="198"/>
      </w:pPr>
      <w:r>
        <w:rPr>
          <w:rFonts w:ascii="Liberation Sans" w:hAnsi="Liberation Sans"/>
          <w:b/>
        </w:rPr>
        <w:t xml:space="preserve">4. </w:t>
      </w:r>
      <w:r>
        <w:t>The maximum is 6.70. A different weighting scheme could change the ranking, so the result is conditional on the model's stated preferences.</w:t>
      </w:r>
    </w:p>
    <w:p>
      <w:pPr>
        <w:pStyle w:val="Heading3"/>
      </w:pPr>
      <w:r>
        <w:t>Problem 6.9.5 — Robustness</w:t>
      </w:r>
    </w:p>
    <w:p>
      <w:pPr>
        <w:pStyle w:val="BodyText"/>
      </w:pPr>
      <w:r>
        <w:t>Three strategies A, B, and C have outcomes (higher is better) in Normal, Difficult, and Severe scenarios:</w:t>
      </w:r>
    </w:p>
    <w:p>
      <w:pPr>
        <w:pStyle w:val="CompactBullet"/>
      </w:pPr>
      <w:r>
        <w:t>A: 55, 85, 80;</w:t>
      </w:r>
    </w:p>
    <w:p>
      <w:pPr>
        <w:pStyle w:val="CompactBullet"/>
      </w:pPr>
      <w:r>
        <w:t>B: 95, 60, 80;</w:t>
      </w:r>
    </w:p>
    <w:p>
      <w:pPr>
        <w:pStyle w:val="CompactBullet"/>
      </w:pPr>
      <w:r>
        <w:t>C: 90, 90, 55.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A=69.0, B=81.5, C=83.0. After the robustness threshold, the choice is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A=69.0, B=81.5, C=83.0 using weights 0.50/0.30/0.20.</w:t>
      </w:r>
    </w:p>
    <w:p>
      <w:pPr>
        <w:pStyle w:val="BodyText"/>
        <w:spacing w:after="36"/>
        <w:ind w:left="198" w:hanging="198"/>
      </w:pPr>
      <w:r>
        <w:rPr>
          <w:rFonts w:ascii="Liberation Sans" w:hAnsi="Liberation Sans"/>
          <w:b/>
        </w:rPr>
        <w:t xml:space="preserve">2. </w:t>
      </w:r>
      <w:r>
        <w:t>Minimum scenario results are A=55, B=60, C=55. Against the threshold 60, acceptable strategies are B.</w:t>
      </w:r>
    </w:p>
    <w:p>
      <w:pPr>
        <w:pStyle w:val="BodyText"/>
        <w:spacing w:after="36"/>
        <w:ind w:left="198" w:hanging="198"/>
      </w:pPr>
      <w:r>
        <w:rPr>
          <w:rFonts w:ascii="Liberation Sans" w:hAnsi="Liberation Sans"/>
          <w:b/>
        </w:rPr>
        <w:t xml:space="preserve">3. </w:t>
      </w:r>
      <w:r>
        <w:t>Among acceptable strategies, the highest weighted mean is B.</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6.9.6 — Successive percentage changes</w:t>
      </w:r>
    </w:p>
    <w:p>
      <w:pPr>
        <w:pStyle w:val="BodyText"/>
      </w:pPr>
      <w:r>
        <w:t>A central indicator starts at 1300 residents. First, a favorable change increases it by 20% of the value that exists at that time. Second, a disruption reduces the remaining value by 5%. One colleague proposes applying '+20% − 5%' once to the original value; another says each percentage must use its own current base. The team treats a difference greater than 1 residents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1482 residents. The simplified method gives 1495, a difference of 13 residents,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1300 × (1 + 20/100) = 1560 residents.</w:t>
      </w:r>
    </w:p>
    <w:p>
      <w:pPr>
        <w:pStyle w:val="BodyText"/>
        <w:spacing w:after="36"/>
        <w:ind w:left="198" w:hanging="198"/>
      </w:pPr>
      <w:r>
        <w:rPr>
          <w:rFonts w:ascii="Liberation Sans" w:hAnsi="Liberation Sans"/>
          <w:b/>
        </w:rPr>
        <w:t xml:space="preserve">2. </w:t>
      </w:r>
      <w:r>
        <w:t>The second percentage applies to that new base: 1560 × (1 − 5/100) = 1482 residents.</w:t>
      </w:r>
    </w:p>
    <w:p>
      <w:pPr>
        <w:pStyle w:val="BodyText"/>
        <w:spacing w:after="36"/>
        <w:ind w:left="198" w:hanging="198"/>
      </w:pPr>
      <w:r>
        <w:rPr>
          <w:rFonts w:ascii="Liberation Sans" w:hAnsi="Liberation Sans"/>
          <w:b/>
        </w:rPr>
        <w:t xml:space="preserve">3. </w:t>
      </w:r>
      <w:r>
        <w:t>The shortcut would give 1300 × [1 + (20−5)/100] = 1495. The absolute difference is 13 residents.</w:t>
      </w:r>
    </w:p>
    <w:p>
      <w:pPr>
        <w:pStyle w:val="BodyText"/>
        <w:spacing w:after="36"/>
        <w:ind w:left="198" w:hanging="198"/>
      </w:pPr>
      <w:r>
        <w:rPr>
          <w:rFonts w:ascii="Liberation Sans" w:hAnsi="Liberation Sans"/>
          <w:b/>
        </w:rPr>
        <w:t xml:space="preserve">4. </w:t>
      </w:r>
      <w:r>
        <w:t>Because the difference is greater than 1 residents, the shortcut is rejected by the problem's criterion.</w:t>
      </w:r>
    </w:p>
    <w:p>
      <w:pPr>
        <w:pStyle w:val="Heading3"/>
      </w:pPr>
      <w:r>
        <w:t>Problem 6.9.7 — Weighted averages</w:t>
      </w:r>
    </w:p>
    <w:p>
      <w:pPr>
        <w:pStyle w:val="BodyText"/>
      </w:pPr>
      <w:r>
        <w:t>Two groups were evaluated on the same scale. Group A contains 60 cases with a mean of 64; Group B contains 80 cases with a mean of 86.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76.57, compared with a simple mean-of-means of 75.</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60 × 64 = 3840 total points; Group B contributes 80 × 86 = 6880.</w:t>
      </w:r>
    </w:p>
    <w:p>
      <w:pPr>
        <w:pStyle w:val="BodyText"/>
        <w:spacing w:after="36"/>
        <w:ind w:left="198" w:hanging="198"/>
      </w:pPr>
      <w:r>
        <w:rPr>
          <w:rFonts w:ascii="Liberation Sans" w:hAnsi="Liberation Sans"/>
          <w:b/>
        </w:rPr>
        <w:t xml:space="preserve">2. </w:t>
      </w:r>
      <w:r>
        <w:t>The combined total is 10720 across 140 cases, so the combined mean is 76.57.</w:t>
      </w:r>
    </w:p>
    <w:p>
      <w:pPr>
        <w:pStyle w:val="BodyText"/>
        <w:spacing w:after="36"/>
        <w:ind w:left="198" w:hanging="198"/>
      </w:pPr>
      <w:r>
        <w:rPr>
          <w:rFonts w:ascii="Liberation Sans" w:hAnsi="Liberation Sans"/>
          <w:b/>
        </w:rPr>
        <w:t xml:space="preserve">3. </w:t>
      </w:r>
      <w:r>
        <w:t>The simple mean (64 + 86) / 2 = 75 would give each group half the weight even though the groups contain different numbers of cases.</w:t>
      </w:r>
    </w:p>
    <w:p>
      <w:pPr>
        <w:pStyle w:val="Heading3"/>
      </w:pPr>
      <w:r>
        <w:t>Problem 6.9.8 — Units and rates</w:t>
      </w:r>
    </w:p>
    <w:p>
      <w:pPr>
        <w:pStyle w:val="BodyText"/>
      </w:pPr>
      <w:r>
        <w:t>A process has a nominal throughput of 18 residents per hour. An overhead equal to 5% of the nominal throughput produces no useful output. The process runs for 45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12.82 useful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(1 − 5/100) = 17.1 residents/hour.</w:t>
      </w:r>
    </w:p>
    <w:p>
      <w:pPr>
        <w:pStyle w:val="BodyText"/>
        <w:spacing w:after="36"/>
        <w:ind w:left="198" w:hanging="198"/>
      </w:pPr>
      <w:r>
        <w:rPr>
          <w:rFonts w:ascii="Liberation Sans" w:hAnsi="Liberation Sans"/>
          <w:b/>
        </w:rPr>
        <w:t xml:space="preserve">2. </w:t>
      </w:r>
      <w:r>
        <w:t>45 minutes = 45/60 = 0.75 hours.</w:t>
      </w:r>
    </w:p>
    <w:p>
      <w:pPr>
        <w:pStyle w:val="BodyText"/>
        <w:spacing w:after="36"/>
        <w:ind w:left="198" w:hanging="198"/>
      </w:pPr>
      <w:r>
        <w:rPr>
          <w:rFonts w:ascii="Liberation Sans" w:hAnsi="Liberation Sans"/>
          <w:b/>
        </w:rPr>
        <w:t xml:space="preserve">3. </w:t>
      </w:r>
      <w:r>
        <w:t>Quantity = rate × time = 17.1 residents/hour × 0.75 hours = 12.82 residents; the hour units cancel.</w:t>
      </w:r>
    </w:p>
    <w:p>
      <w:pPr>
        <w:pStyle w:val="Heading3"/>
      </w:pPr>
      <w:r>
        <w:t>Problem 6.9.9 — Bottlenecks</w:t>
      </w:r>
    </w:p>
    <w:p>
      <w:pPr>
        <w:pStyle w:val="BodyText"/>
      </w:pPr>
      <w:r>
        <w:t>A process must pass through four stages in series with maximum capacities A=110, B=130, C=170, and D=150 residents/hour. There is no unlimited intermediate storage, so long-run final throughput cannot exceed the smallest stage capacity. Only stage A can be improved, by 15%;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110 residents/hour. After the improvement: 126.5 residents/hour. Final bottleneck stage(s):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min(110, 130, 170, 150) = 110 residents/hour.</w:t>
      </w:r>
    </w:p>
    <w:p>
      <w:pPr>
        <w:pStyle w:val="BodyText"/>
        <w:spacing w:after="36"/>
        <w:ind w:left="198" w:hanging="198"/>
      </w:pPr>
      <w:r>
        <w:rPr>
          <w:rFonts w:ascii="Liberation Sans" w:hAnsi="Liberation Sans"/>
          <w:b/>
        </w:rPr>
        <w:t xml:space="preserve">2. </w:t>
      </w:r>
      <w:r>
        <w:t>Stage A increases from 110 to 126.5 residents/hour.</w:t>
      </w:r>
    </w:p>
    <w:p>
      <w:pPr>
        <w:pStyle w:val="BodyText"/>
        <w:spacing w:after="36"/>
        <w:ind w:left="198" w:hanging="198"/>
      </w:pPr>
      <w:r>
        <w:rPr>
          <w:rFonts w:ascii="Liberation Sans" w:hAnsi="Liberation Sans"/>
          <w:b/>
        </w:rPr>
        <w:t xml:space="preserve">3. </w:t>
      </w:r>
      <w:r>
        <w:t>The new capacities are 126.5, 130, 170, 150. Their minimum is 126.5, so the bottleneck is A. Adding capacities would incorrectly treat required serial stages as if they were parallel sources.</w:t>
      </w:r>
    </w:p>
    <w:p>
      <w:pPr>
        <w:pStyle w:val="Heading3"/>
      </w:pPr>
      <w:r>
        <w:t>Problem 6.9.10 — Budget and constraints</w:t>
      </w:r>
    </w:p>
    <w:p>
      <w:pPr>
        <w:pStyle w:val="BodyText"/>
      </w:pPr>
      <w:r>
        <w:t>The total budget is 1500 currency units (CU). There is an unavoidable fixed cost of 260 CU. Each implemented unit then costs 45 CU and yields 11 benefit points. At least 12 units are required for a valid plan. An optional add-on module costs 210 CU and adds 60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22 units plus the module for 302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1240 CU remain after the fixed cost, so at most floor((1500−260)/45) = 27 units can be bought. This meets the minimum of 12; benefit = 297.</w:t>
      </w:r>
    </w:p>
    <w:p>
      <w:pPr>
        <w:pStyle w:val="BodyText"/>
        <w:spacing w:after="36"/>
        <w:ind w:left="198" w:hanging="198"/>
      </w:pPr>
      <w:r>
        <w:rPr>
          <w:rFonts w:ascii="Liberation Sans" w:hAnsi="Liberation Sans"/>
          <w:b/>
        </w:rPr>
        <w:t xml:space="preserve">2. </w:t>
      </w:r>
      <w:r>
        <w:t>With the add-on, 1030 CU remain for units, so at most 22 units can be bought. This meets the minimum; benefit = 242 + 60 = 302.</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2"/>
      </w:pPr>
      <w:r>
        <w:t>6.10. Work, Productivity, and Organization</w:t>
      </w:r>
    </w:p>
    <w:p>
      <w:pPr>
        <w:pStyle w:val="SubchapterIntro"/>
        <w:spacing w:after="120"/>
      </w:pPr>
      <w:r>
        <w:t>Productivity relates useful output to inputs such as labor time, capital, and materials. Higher output can come from more input or from better organization and technology. Multi-stage work is often limited by bottlenecks, coordination costs, and the quality of information.</w:t>
      </w:r>
    </w:p>
    <w:p>
      <w:pPr>
        <w:pStyle w:val="Heading3"/>
      </w:pPr>
      <w:r>
        <w:t>Problem 6.10.1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7, 10, 8;</w:t>
      </w:r>
    </w:p>
    <w:p>
      <w:pPr>
        <w:pStyle w:val="CompactBullet"/>
      </w:pPr>
      <w:r>
        <w:t>B: 6, 7, 9;</w:t>
      </w:r>
    </w:p>
    <w:p>
      <w:pPr>
        <w:pStyle w:val="CompactBullet"/>
      </w:pPr>
      <w:r>
        <w:t>C: 7, 5, 10.</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A=8.10, B=6.90, C=7.00.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0.50×7 + 0.30×10 + 0.20×8 = 8.10.</w:t>
      </w:r>
    </w:p>
    <w:p>
      <w:pPr>
        <w:pStyle w:val="BodyText"/>
        <w:spacing w:after="36"/>
        <w:ind w:left="198" w:hanging="198"/>
      </w:pPr>
      <w:r>
        <w:rPr>
          <w:rFonts w:ascii="Liberation Sans" w:hAnsi="Liberation Sans"/>
          <w:b/>
        </w:rPr>
        <w:t xml:space="preserve">2. </w:t>
      </w:r>
      <w:r>
        <w:t>B: 0.50×6 + 0.30×7 + 0.20×9 = 6.90.</w:t>
      </w:r>
    </w:p>
    <w:p>
      <w:pPr>
        <w:pStyle w:val="BodyText"/>
        <w:spacing w:after="36"/>
        <w:ind w:left="198" w:hanging="198"/>
      </w:pPr>
      <w:r>
        <w:rPr>
          <w:rFonts w:ascii="Liberation Sans" w:hAnsi="Liberation Sans"/>
          <w:b/>
        </w:rPr>
        <w:t xml:space="preserve">3. </w:t>
      </w:r>
      <w:r>
        <w:t>C: 0.50×7 + 0.30×5 + 0.20×10 = 7.00.</w:t>
      </w:r>
    </w:p>
    <w:p>
      <w:pPr>
        <w:pStyle w:val="BodyText"/>
        <w:spacing w:after="36"/>
        <w:ind w:left="198" w:hanging="198"/>
      </w:pPr>
      <w:r>
        <w:rPr>
          <w:rFonts w:ascii="Liberation Sans" w:hAnsi="Liberation Sans"/>
          <w:b/>
        </w:rPr>
        <w:t xml:space="preserve">4. </w:t>
      </w:r>
      <w:r>
        <w:t>The maximum is 8.10. A different weighting scheme could change the ranking, so the result is conditional on the model's stated preferences.</w:t>
      </w:r>
    </w:p>
    <w:p>
      <w:pPr>
        <w:pStyle w:val="Heading3"/>
      </w:pPr>
      <w:r>
        <w:t>Problem 6.10.2 — Robustness</w:t>
      </w:r>
    </w:p>
    <w:p>
      <w:pPr>
        <w:pStyle w:val="BodyText"/>
      </w:pPr>
      <w:r>
        <w:t>Three strategies A, B, and C have outcomes (higher is better) in Normal, Difficult, and Severe scenarios:</w:t>
      </w:r>
    </w:p>
    <w:p>
      <w:pPr>
        <w:pStyle w:val="CompactBullet"/>
      </w:pPr>
      <w:r>
        <w:t>A: 55, 100, 90;</w:t>
      </w:r>
    </w:p>
    <w:p>
      <w:pPr>
        <w:pStyle w:val="CompactBullet"/>
      </w:pPr>
      <w:r>
        <w:t>B: 60, 85, 65;</w:t>
      </w:r>
    </w:p>
    <w:p>
      <w:pPr>
        <w:pStyle w:val="CompactBullet"/>
      </w:pPr>
      <w:r>
        <w:t>C: 60, 75, 70.</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A=75.5, B=68.5, C=66.5.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A=75.5, B=68.5, C=66.5 using weights 0.50/0.30/0.20.</w:t>
      </w:r>
    </w:p>
    <w:p>
      <w:pPr>
        <w:pStyle w:val="BodyText"/>
        <w:spacing w:after="36"/>
        <w:ind w:left="198" w:hanging="198"/>
      </w:pPr>
      <w:r>
        <w:rPr>
          <w:rFonts w:ascii="Liberation Sans" w:hAnsi="Liberation Sans"/>
          <w:b/>
        </w:rPr>
        <w:t xml:space="preserve">2. </w:t>
      </w:r>
      <w:r>
        <w:t>Minimum scenario results are A=55, B=60, C=60. Against the threshold 55, acceptable strategies are A, B,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6.10.3 — Successive percentage changes</w:t>
      </w:r>
    </w:p>
    <w:p>
      <w:pPr>
        <w:pStyle w:val="BodyText"/>
      </w:pPr>
      <w:r>
        <w:t>A central indicator starts at 1200 residents. First, a favorable change increases it by 20% of the value that exists at that time. Second, a disruption reduces the remaining value by 10%. One colleague proposes applying '+20% − 10%' once to the original value; another says each percentage must use its own current base. The team treats a difference greater than 1 residents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1296 residents. The simplified method gives 1320, a difference of 24 residents,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1200 × (1 + 20/100) = 1440 residents.</w:t>
      </w:r>
    </w:p>
    <w:p>
      <w:pPr>
        <w:pStyle w:val="BodyText"/>
        <w:spacing w:after="36"/>
        <w:ind w:left="198" w:hanging="198"/>
      </w:pPr>
      <w:r>
        <w:rPr>
          <w:rFonts w:ascii="Liberation Sans" w:hAnsi="Liberation Sans"/>
          <w:b/>
        </w:rPr>
        <w:t xml:space="preserve">2. </w:t>
      </w:r>
      <w:r>
        <w:t>The second percentage applies to that new base: 1440 × (1 − 10/100) = 1296 residents.</w:t>
      </w:r>
    </w:p>
    <w:p>
      <w:pPr>
        <w:pStyle w:val="BodyText"/>
        <w:spacing w:after="36"/>
        <w:ind w:left="198" w:hanging="198"/>
      </w:pPr>
      <w:r>
        <w:rPr>
          <w:rFonts w:ascii="Liberation Sans" w:hAnsi="Liberation Sans"/>
          <w:b/>
        </w:rPr>
        <w:t xml:space="preserve">3. </w:t>
      </w:r>
      <w:r>
        <w:t>The shortcut would give 1200 × [1 + (20−10)/100] = 1320. The absolute difference is 24 residents.</w:t>
      </w:r>
    </w:p>
    <w:p>
      <w:pPr>
        <w:pStyle w:val="BodyText"/>
        <w:spacing w:after="36"/>
        <w:ind w:left="198" w:hanging="198"/>
      </w:pPr>
      <w:r>
        <w:rPr>
          <w:rFonts w:ascii="Liberation Sans" w:hAnsi="Liberation Sans"/>
          <w:b/>
        </w:rPr>
        <w:t xml:space="preserve">4. </w:t>
      </w:r>
      <w:r>
        <w:t>Because the difference is greater than 1 residents, the shortcut is rejected by the problem's criterion.</w:t>
      </w:r>
    </w:p>
    <w:p>
      <w:pPr>
        <w:pStyle w:val="Heading3"/>
      </w:pPr>
      <w:r>
        <w:t>Problem 6.10.4 — Weighted averages</w:t>
      </w:r>
    </w:p>
    <w:p>
      <w:pPr>
        <w:pStyle w:val="BodyText"/>
      </w:pPr>
      <w:r>
        <w:t>Two groups were evaluated on the same scale. Group A contains 40 cases with a mean of 74; Group B contains 60 cases with a mean of 92.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84.8, compared with a simple mean-of-means of 83.</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40 × 74 = 2960 total points; Group B contributes 60 × 92 = 5520.</w:t>
      </w:r>
    </w:p>
    <w:p>
      <w:pPr>
        <w:pStyle w:val="BodyText"/>
        <w:spacing w:after="36"/>
        <w:ind w:left="198" w:hanging="198"/>
      </w:pPr>
      <w:r>
        <w:rPr>
          <w:rFonts w:ascii="Liberation Sans" w:hAnsi="Liberation Sans"/>
          <w:b/>
        </w:rPr>
        <w:t xml:space="preserve">2. </w:t>
      </w:r>
      <w:r>
        <w:t>The combined total is 8480 across 100 cases, so the combined mean is 84.8.</w:t>
      </w:r>
    </w:p>
    <w:p>
      <w:pPr>
        <w:pStyle w:val="BodyText"/>
        <w:spacing w:after="36"/>
        <w:ind w:left="198" w:hanging="198"/>
      </w:pPr>
      <w:r>
        <w:rPr>
          <w:rFonts w:ascii="Liberation Sans" w:hAnsi="Liberation Sans"/>
          <w:b/>
        </w:rPr>
        <w:t xml:space="preserve">3. </w:t>
      </w:r>
      <w:r>
        <w:t>The simple mean (74 + 92) / 2 = 83 would give each group half the weight even though the groups contain different numbers of cases.</w:t>
      </w:r>
    </w:p>
    <w:p>
      <w:pPr>
        <w:pStyle w:val="Heading3"/>
      </w:pPr>
      <w:r>
        <w:t>Problem 6.10.5 — Units and rates</w:t>
      </w:r>
    </w:p>
    <w:p>
      <w:pPr>
        <w:pStyle w:val="BodyText"/>
      </w:pPr>
      <w:r>
        <w:t>A process has a nominal throughput of 18 residents per hour. An overhead equal to 10% of the nominal throughput produces no useful output. The process runs for 75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20.25 useful residents.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(1 − 10/100) = 16.2 residents/hour.</w:t>
      </w:r>
    </w:p>
    <w:p>
      <w:pPr>
        <w:pStyle w:val="BodyText"/>
        <w:spacing w:after="36"/>
        <w:ind w:left="198" w:hanging="198"/>
      </w:pPr>
      <w:r>
        <w:rPr>
          <w:rFonts w:ascii="Liberation Sans" w:hAnsi="Liberation Sans"/>
          <w:b/>
        </w:rPr>
        <w:t xml:space="preserve">2. </w:t>
      </w:r>
      <w:r>
        <w:t>75 minutes = 75/60 = 1.25 hours.</w:t>
      </w:r>
    </w:p>
    <w:p>
      <w:pPr>
        <w:pStyle w:val="BodyText"/>
        <w:spacing w:after="36"/>
        <w:ind w:left="198" w:hanging="198"/>
      </w:pPr>
      <w:r>
        <w:rPr>
          <w:rFonts w:ascii="Liberation Sans" w:hAnsi="Liberation Sans"/>
          <w:b/>
        </w:rPr>
        <w:t xml:space="preserve">3. </w:t>
      </w:r>
      <w:r>
        <w:t>Quantity = rate × time = 16.2 residents/hour × 1.25 hours = 20.25 residents; the hour units cancel.</w:t>
      </w:r>
    </w:p>
    <w:p>
      <w:pPr>
        <w:pStyle w:val="Heading3"/>
      </w:pPr>
      <w:r>
        <w:t>Problem 6.10.6 — Bottlenecks</w:t>
      </w:r>
    </w:p>
    <w:p>
      <w:pPr>
        <w:pStyle w:val="BodyText"/>
      </w:pPr>
      <w:r>
        <w:t>A process must pass through four stages in series with maximum capacities A=140, B=140, C=150, and D=160 residents/hour. There is no unlimited intermediate storage, so long-run final throughput cannot exceed the smallest stage capacity. Only stage A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140 residents/hour. After the improvement: 140 residents/hour.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min(140, 140, 150, 160) = 140 residents/hour.</w:t>
      </w:r>
    </w:p>
    <w:p>
      <w:pPr>
        <w:pStyle w:val="BodyText"/>
        <w:spacing w:after="36"/>
        <w:ind w:left="198" w:hanging="198"/>
      </w:pPr>
      <w:r>
        <w:rPr>
          <w:rFonts w:ascii="Liberation Sans" w:hAnsi="Liberation Sans"/>
          <w:b/>
        </w:rPr>
        <w:t xml:space="preserve">2. </w:t>
      </w:r>
      <w:r>
        <w:t>Stage A increases from 140 to 168 residents/hour.</w:t>
      </w:r>
    </w:p>
    <w:p>
      <w:pPr>
        <w:pStyle w:val="BodyText"/>
        <w:spacing w:after="36"/>
        <w:ind w:left="198" w:hanging="198"/>
      </w:pPr>
      <w:r>
        <w:rPr>
          <w:rFonts w:ascii="Liberation Sans" w:hAnsi="Liberation Sans"/>
          <w:b/>
        </w:rPr>
        <w:t xml:space="preserve">3. </w:t>
      </w:r>
      <w:r>
        <w:t>The new capacities are 168, 140, 150, 160. Their minimum is 140, so the bottleneck is B. Adding capacities would incorrectly treat required serial stages as if they were parallel sources.</w:t>
      </w:r>
    </w:p>
    <w:p>
      <w:pPr>
        <w:pStyle w:val="Heading3"/>
      </w:pPr>
      <w:r>
        <w:t>Problem 6.10.7 — Budget and constraints</w:t>
      </w:r>
    </w:p>
    <w:p>
      <w:pPr>
        <w:pStyle w:val="BodyText"/>
      </w:pPr>
      <w:r>
        <w:t>The total budget is 1400 currency units (CU). There is an unavoidable fixed cost of 320 CU. Each implemented unit then costs 35 CU and yields 12 benefit points. At least 16 units are required for a valid plan. An optional add-on module costs 150 CU and adds 80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26 units plus the module for 392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1080 CU remain after the fixed cost, so at most floor((1400−320)/35) = 30 units can be bought. This meets the minimum of 16; benefit = 360.</w:t>
      </w:r>
    </w:p>
    <w:p>
      <w:pPr>
        <w:pStyle w:val="BodyText"/>
        <w:spacing w:after="36"/>
        <w:ind w:left="198" w:hanging="198"/>
      </w:pPr>
      <w:r>
        <w:rPr>
          <w:rFonts w:ascii="Liberation Sans" w:hAnsi="Liberation Sans"/>
          <w:b/>
        </w:rPr>
        <w:t xml:space="preserve">2. </w:t>
      </w:r>
      <w:r>
        <w:t>With the add-on, 930 CU remain for units, so at most 26 units can be bought. This meets the minimum; benefit = 312 + 80 = 392.</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6.10.8 — Expected value and risk</w:t>
      </w:r>
    </w:p>
    <w:p>
      <w:pPr>
        <w:pStyle w:val="BodyText"/>
      </w:pPr>
      <w:r>
        <w:t>Without a protective measure, there is a 10% probability of a loss of 6500 CU and otherwise no loss. The protective measure costs 400 CU for certain and, if the adverse event occurs, reduces the loss to 20% of its original amount. A hard risk rule rejects any option whose total loss in the adverse scenario exceeds 1400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650 CU; with protection: 530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6500 = 650 CU. The adverse-scenario loss is 6500 CU, so the 1400-CU risk limit is violated.</w:t>
      </w:r>
    </w:p>
    <w:p>
      <w:pPr>
        <w:pStyle w:val="BodyText"/>
        <w:spacing w:after="36"/>
        <w:ind w:left="198" w:hanging="198"/>
      </w:pPr>
      <w:r>
        <w:rPr>
          <w:rFonts w:ascii="Liberation Sans" w:hAnsi="Liberation Sans"/>
          <w:b/>
        </w:rPr>
        <w:t xml:space="preserve">2. </w:t>
      </w:r>
      <w:r>
        <w:t>With protection, expected cost = 400 + 0.10 × 0.20 × 6500 = 530 CU.</w:t>
      </w:r>
    </w:p>
    <w:p>
      <w:pPr>
        <w:pStyle w:val="BodyText"/>
        <w:spacing w:after="36"/>
        <w:ind w:left="198" w:hanging="198"/>
      </w:pPr>
      <w:r>
        <w:rPr>
          <w:rFonts w:ascii="Liberation Sans" w:hAnsi="Liberation Sans"/>
          <w:b/>
        </w:rPr>
        <w:t xml:space="preserve">3. </w:t>
      </w:r>
      <w:r>
        <w:t>In the adverse scenario with protection, total cost = 400 + 1300 = 1700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6.10.9 — Base rates</w:t>
      </w:r>
    </w:p>
    <w:p>
      <w:pPr>
        <w:pStyle w:val="BodyText"/>
      </w:pPr>
      <w:r>
        <w:t>In a model population of 10000 cases, the target event occurs in 3% of cases. A detector is positive in 90%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31.7%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90% = 270.</w:t>
      </w:r>
    </w:p>
    <w:p>
      <w:pPr>
        <w:pStyle w:val="BodyText"/>
        <w:spacing w:after="36"/>
        <w:ind w:left="198" w:hanging="198"/>
      </w:pPr>
      <w:r>
        <w:rPr>
          <w:rFonts w:ascii="Liberation Sans" w:hAnsi="Liberation Sans"/>
          <w:b/>
        </w:rPr>
        <w:t xml:space="preserve">2. </w:t>
      </w:r>
      <w:r>
        <w:t>Event absent: 9700 cases. False-positive rate = 1 − 0.94 = 0.06, so false positives = 582.</w:t>
      </w:r>
    </w:p>
    <w:p>
      <w:pPr>
        <w:pStyle w:val="BodyText"/>
        <w:spacing w:after="36"/>
        <w:ind w:left="198" w:hanging="198"/>
      </w:pPr>
      <w:r>
        <w:rPr>
          <w:rFonts w:ascii="Liberation Sans" w:hAnsi="Liberation Sans"/>
          <w:b/>
        </w:rPr>
        <w:t xml:space="preserve">3. </w:t>
      </w:r>
      <w:r>
        <w:t>Total positive alerts = 852. Therefore P(event | positive) = 270/852 = 31.7%.</w:t>
      </w:r>
    </w:p>
    <w:p>
      <w:pPr>
        <w:pStyle w:val="Heading3"/>
      </w:pPr>
      <w:r>
        <w:t>Problem 6.10.10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r>
        <w:br w:type="page"/>
      </w:r>
    </w:p>
    <w:p>
      <w:pPr>
        <w:pStyle w:val="Heading1"/>
      </w:pPr>
      <w:r>
        <w:t>Chapter 7. Environment, Infrastructure, and Everyday Systems</w:t>
      </w:r>
    </w:p>
    <w:p>
      <w:pPr>
        <w:pStyle w:val="SubchapterIntro"/>
        <w:spacing w:after="180"/>
      </w:pPr>
      <w:r>
        <w:t>This chapter examines the systems that support daily life: water, electricity, transport, food, housing, waste, logistics, agriculture, emergency readiness, and urban services.</w:t>
      </w:r>
    </w:p>
    <w:p>
      <w:pPr>
        <w:pStyle w:val="Heading2"/>
      </w:pPr>
      <w:r>
        <w:t>7.1. Drinking Water and Distribution Networks</w:t>
      </w:r>
    </w:p>
    <w:p>
      <w:pPr>
        <w:pStyle w:val="SubchapterIntro"/>
        <w:spacing w:after="120"/>
      </w:pPr>
      <w:r>
        <w:t>Safe water systems combine source protection, treatment, storage, pressure, distribution, and monitoring. Capacity must be sufficient not only on average but also during peaks and failures. Losses, contamination risks, and reserve margins are system-level concerns.</w:t>
      </w:r>
    </w:p>
    <w:p>
      <w:pPr>
        <w:pStyle w:val="Heading3"/>
      </w:pPr>
      <w:r>
        <w:t>Problem 7.1.1 — Measurement uncertainty</w:t>
      </w:r>
    </w:p>
    <w:p>
      <w:pPr>
        <w:pStyle w:val="BodyText"/>
      </w:pPr>
      <w:r>
        <w:t>Two measurements are reported as A = 40.6 ± 1.5 and B = 40.2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[39.1, 42.1].</w:t>
      </w:r>
    </w:p>
    <w:p>
      <w:pPr>
        <w:pStyle w:val="BodyText"/>
        <w:spacing w:after="36"/>
        <w:ind w:left="198" w:hanging="198"/>
      </w:pPr>
      <w:r>
        <w:rPr>
          <w:rFonts w:ascii="Liberation Sans" w:hAnsi="Liberation Sans"/>
          <w:b/>
        </w:rPr>
        <w:t xml:space="preserve">2. </w:t>
      </w:r>
      <w:r>
        <w:t>B lies in [38.7, 41.7].</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7.1.2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20, 18, 16, 14 points for units 1–4;</w:t>
      </w:r>
    </w:p>
    <w:p>
      <w:pPr>
        <w:pStyle w:val="CompactBullet"/>
      </w:pPr>
      <w:r>
        <w:t>B: 17, 14, 11, 8 points;</w:t>
      </w:r>
    </w:p>
    <w:p>
      <w:pPr>
        <w:pStyle w:val="CompactBullet"/>
      </w:pPr>
      <w:r>
        <w:t>C: 17, 13, 9, 5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A=3, B=2, C=1, with 102 points. There are 2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B=2, C=1.</w:t>
      </w:r>
    </w:p>
    <w:p>
      <w:pPr>
        <w:pStyle w:val="BodyText"/>
        <w:spacing w:after="36"/>
        <w:ind w:left="198" w:hanging="198"/>
      </w:pPr>
      <w:r>
        <w:rPr>
          <w:rFonts w:ascii="Liberation Sans" w:hAnsi="Liberation Sans"/>
          <w:b/>
        </w:rPr>
        <w:t xml:space="preserve">3. </w:t>
      </w:r>
      <w:r>
        <w:t>The selected benefits sum to 102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7.1.3 — Chained yields</w:t>
      </w:r>
    </w:p>
    <w:p>
      <w:pPr>
        <w:pStyle w:val="BodyText"/>
      </w:pPr>
      <w:r>
        <w:t>A flow begins with 2300 service units and passes through three stages. Stage 1 retains 88%, Stage 2 retains 88%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1638.63 service units. Best stage(s) to improve: 1, 2, for a gain of 93.1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0.88 × 0.88 × 0.92 = 0.7124; applied to 2300, this gives 1638.63 service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93.1, Stage 2 = 93.1, Stage 3 = 89.06 service units. The maximum occurs at stage(s) 1, 2.</w:t>
      </w:r>
    </w:p>
    <w:p>
      <w:pPr>
        <w:pStyle w:val="Heading3"/>
      </w:pPr>
      <w:r>
        <w:t>Problem 7.1.4 — Mean versus median</w:t>
      </w:r>
    </w:p>
    <w:p>
      <w:pPr>
        <w:pStyle w:val="BodyText"/>
      </w:pPr>
      <w:r>
        <w:t>Nine observations are: 30, 55, 35, 40, 25, 30, 30, 45, 130. The last value, 130,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46.67; median = 35.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420, so mean = 420/9 = 46.67.</w:t>
      </w:r>
    </w:p>
    <w:p>
      <w:pPr>
        <w:pStyle w:val="BodyText"/>
        <w:spacing w:after="36"/>
        <w:ind w:left="198" w:hanging="198"/>
      </w:pPr>
      <w:r>
        <w:rPr>
          <w:rFonts w:ascii="Liberation Sans" w:hAnsi="Liberation Sans"/>
          <w:b/>
        </w:rPr>
        <w:t xml:space="preserve">2. </w:t>
      </w:r>
      <w:r>
        <w:t>After ordering the 9 observations, the middle value is 35,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36.25. Including 130 moves the mean by 10.42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7.1.5 — Integer capacity threshold</w:t>
      </w:r>
    </w:p>
    <w:p>
      <w:pPr>
        <w:pStyle w:val="BodyText"/>
      </w:pPr>
      <w:r>
        <w:t>A system must cover demand of 1120 service units and, under a resilience rule, maintain an additional 10% reserve above estimated demand. Each identical module can supply at most 100 service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13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1120 × (1 + 0.10) = 1232 service units.</w:t>
      </w:r>
    </w:p>
    <w:p>
      <w:pPr>
        <w:pStyle w:val="BodyText"/>
        <w:spacing w:after="36"/>
        <w:ind w:left="198" w:hanging="198"/>
      </w:pPr>
      <w:r>
        <w:rPr>
          <w:rFonts w:ascii="Liberation Sans" w:hAnsi="Liberation Sans"/>
          <w:b/>
        </w:rPr>
        <w:t xml:space="preserve">2. </w:t>
      </w:r>
      <w:r>
        <w:t>The theoretical number of modules is 1232/100 = 12.32.</w:t>
      </w:r>
    </w:p>
    <w:p>
      <w:pPr>
        <w:pStyle w:val="BodyText"/>
        <w:spacing w:after="36"/>
        <w:ind w:left="198" w:hanging="198"/>
      </w:pPr>
      <w:r>
        <w:rPr>
          <w:rFonts w:ascii="Liberation Sans" w:hAnsi="Liberation Sans"/>
          <w:b/>
        </w:rPr>
        <w:t xml:space="preserve">3. </w:t>
      </w:r>
      <w:r>
        <w:t>Modules are indivisible and the target is a minimum, so take the ceiling: 13 modules. Installed capacity = 1300 service units, which is ≥ 1232.</w:t>
      </w:r>
    </w:p>
    <w:p>
      <w:pPr>
        <w:pStyle w:val="Heading3"/>
      </w:pPr>
      <w:r>
        <w:t>Problem 7.1.6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7, 10, 7;</w:t>
      </w:r>
    </w:p>
    <w:p>
      <w:pPr>
        <w:pStyle w:val="CompactBullet"/>
      </w:pPr>
      <w:r>
        <w:t>B: 7, 9, 6;</w:t>
      </w:r>
    </w:p>
    <w:p>
      <w:pPr>
        <w:pStyle w:val="CompactBullet"/>
      </w:pPr>
      <w:r>
        <w:t>C: 8, 5, 8.</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A=7.90, B=7.40, C=7.10.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0.50×7 + 0.30×10 + 0.20×7 = 7.90.</w:t>
      </w:r>
    </w:p>
    <w:p>
      <w:pPr>
        <w:pStyle w:val="BodyText"/>
        <w:spacing w:after="36"/>
        <w:ind w:left="198" w:hanging="198"/>
      </w:pPr>
      <w:r>
        <w:rPr>
          <w:rFonts w:ascii="Liberation Sans" w:hAnsi="Liberation Sans"/>
          <w:b/>
        </w:rPr>
        <w:t xml:space="preserve">2. </w:t>
      </w:r>
      <w:r>
        <w:t>B: 0.50×7 + 0.30×9 + 0.20×6 = 7.40.</w:t>
      </w:r>
    </w:p>
    <w:p>
      <w:pPr>
        <w:pStyle w:val="BodyText"/>
        <w:spacing w:after="36"/>
        <w:ind w:left="198" w:hanging="198"/>
      </w:pPr>
      <w:r>
        <w:rPr>
          <w:rFonts w:ascii="Liberation Sans" w:hAnsi="Liberation Sans"/>
          <w:b/>
        </w:rPr>
        <w:t xml:space="preserve">3. </w:t>
      </w:r>
      <w:r>
        <w:t>C: 0.50×8 + 0.30×5 + 0.20×8 = 7.10.</w:t>
      </w:r>
    </w:p>
    <w:p>
      <w:pPr>
        <w:pStyle w:val="BodyText"/>
        <w:spacing w:after="36"/>
        <w:ind w:left="198" w:hanging="198"/>
      </w:pPr>
      <w:r>
        <w:rPr>
          <w:rFonts w:ascii="Liberation Sans" w:hAnsi="Liberation Sans"/>
          <w:b/>
        </w:rPr>
        <w:t xml:space="preserve">4. </w:t>
      </w:r>
      <w:r>
        <w:t>The maximum is 7.90. A different weighting scheme could change the ranking, so the result is conditional on the model's stated preferences.</w:t>
      </w:r>
    </w:p>
    <w:p>
      <w:pPr>
        <w:pStyle w:val="Heading3"/>
      </w:pPr>
      <w:r>
        <w:t>Problem 7.1.7 — Robustness</w:t>
      </w:r>
    </w:p>
    <w:p>
      <w:pPr>
        <w:pStyle w:val="BodyText"/>
      </w:pPr>
      <w:r>
        <w:t>Three strategies A, B, and C have outcomes (higher is better) in Normal, Difficult, and Severe scenarios:</w:t>
      </w:r>
    </w:p>
    <w:p>
      <w:pPr>
        <w:pStyle w:val="CompactBullet"/>
      </w:pPr>
      <w:r>
        <w:t>A: 90, 60, 80;</w:t>
      </w:r>
    </w:p>
    <w:p>
      <w:pPr>
        <w:pStyle w:val="CompactBullet"/>
      </w:pPr>
      <w:r>
        <w:t>B: 55, 90, 90;</w:t>
      </w:r>
    </w:p>
    <w:p>
      <w:pPr>
        <w:pStyle w:val="CompactBullet"/>
      </w:pPr>
      <w:r>
        <w:t>C: 90, 75, 60.</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A=79.0, B=72.5, C=79.5.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A=79.0, B=72.5, C=79.5 using weights 0.50/0.30/0.20.</w:t>
      </w:r>
    </w:p>
    <w:p>
      <w:pPr>
        <w:pStyle w:val="BodyText"/>
        <w:spacing w:after="36"/>
        <w:ind w:left="198" w:hanging="198"/>
      </w:pPr>
      <w:r>
        <w:rPr>
          <w:rFonts w:ascii="Liberation Sans" w:hAnsi="Liberation Sans"/>
          <w:b/>
        </w:rPr>
        <w:t xml:space="preserve">2. </w:t>
      </w:r>
      <w:r>
        <w:t>Minimum scenario results are A=60, B=55, C=60. Against the threshold 55, acceptable strategies are A, B,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7.1.8 — Successive percentage changes</w:t>
      </w:r>
    </w:p>
    <w:p>
      <w:pPr>
        <w:pStyle w:val="BodyText"/>
      </w:pPr>
      <w:r>
        <w:t>A central indicator starts at 1300 service units. First, a favorable change increases it by 25% of the value that exists at that time. Second, a disruption reduces the remaining value by 12%. One colleague proposes applying '+25% − 12%' once to the original value; another says each percentage must use its own current base. The team treats a difference greater than 1 service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1430 service units. The simplified method gives 1469, a difference of 39 service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1300 × (1 + 25/100) = 1625 service units.</w:t>
      </w:r>
    </w:p>
    <w:p>
      <w:pPr>
        <w:pStyle w:val="BodyText"/>
        <w:spacing w:after="36"/>
        <w:ind w:left="198" w:hanging="198"/>
      </w:pPr>
      <w:r>
        <w:rPr>
          <w:rFonts w:ascii="Liberation Sans" w:hAnsi="Liberation Sans"/>
          <w:b/>
        </w:rPr>
        <w:t xml:space="preserve">2. </w:t>
      </w:r>
      <w:r>
        <w:t>The second percentage applies to that new base: 1625 × (1 − 12/100) = 1430 service units.</w:t>
      </w:r>
    </w:p>
    <w:p>
      <w:pPr>
        <w:pStyle w:val="BodyText"/>
        <w:spacing w:after="36"/>
        <w:ind w:left="198" w:hanging="198"/>
      </w:pPr>
      <w:r>
        <w:rPr>
          <w:rFonts w:ascii="Liberation Sans" w:hAnsi="Liberation Sans"/>
          <w:b/>
        </w:rPr>
        <w:t xml:space="preserve">3. </w:t>
      </w:r>
      <w:r>
        <w:t>The shortcut would give 1300 × [1 + (25−12)/100] = 1469. The absolute difference is 39 service units.</w:t>
      </w:r>
    </w:p>
    <w:p>
      <w:pPr>
        <w:pStyle w:val="BodyText"/>
        <w:spacing w:after="36"/>
        <w:ind w:left="198" w:hanging="198"/>
      </w:pPr>
      <w:r>
        <w:rPr>
          <w:rFonts w:ascii="Liberation Sans" w:hAnsi="Liberation Sans"/>
          <w:b/>
        </w:rPr>
        <w:t xml:space="preserve">4. </w:t>
      </w:r>
      <w:r>
        <w:t>Because the difference is greater than 1 service units, the shortcut is rejected by the problem's criterion.</w:t>
      </w:r>
    </w:p>
    <w:p>
      <w:pPr>
        <w:pStyle w:val="Heading3"/>
      </w:pPr>
      <w:r>
        <w:t>Problem 7.1.9 — Weighted averages</w:t>
      </w:r>
    </w:p>
    <w:p>
      <w:pPr>
        <w:pStyle w:val="BodyText"/>
      </w:pPr>
      <w:r>
        <w:t>Two groups were evaluated on the same scale. Group A contains 25 cases with a mean of 74; Group B contains 80 cases with a mean of 84.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81.62, compared with a simple mean-of-means of 79.</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25 × 74 = 1850 total points; Group B contributes 80 × 84 = 6720.</w:t>
      </w:r>
    </w:p>
    <w:p>
      <w:pPr>
        <w:pStyle w:val="BodyText"/>
        <w:spacing w:after="36"/>
        <w:ind w:left="198" w:hanging="198"/>
      </w:pPr>
      <w:r>
        <w:rPr>
          <w:rFonts w:ascii="Liberation Sans" w:hAnsi="Liberation Sans"/>
          <w:b/>
        </w:rPr>
        <w:t xml:space="preserve">2. </w:t>
      </w:r>
      <w:r>
        <w:t>The combined total is 8570 across 105 cases, so the combined mean is 81.62.</w:t>
      </w:r>
    </w:p>
    <w:p>
      <w:pPr>
        <w:pStyle w:val="BodyText"/>
        <w:spacing w:after="36"/>
        <w:ind w:left="198" w:hanging="198"/>
      </w:pPr>
      <w:r>
        <w:rPr>
          <w:rFonts w:ascii="Liberation Sans" w:hAnsi="Liberation Sans"/>
          <w:b/>
        </w:rPr>
        <w:t xml:space="preserve">3. </w:t>
      </w:r>
      <w:r>
        <w:t>The simple mean (74 + 84) / 2 = 79 would give each group half the weight even though the groups contain different numbers of cases.</w:t>
      </w:r>
    </w:p>
    <w:p>
      <w:pPr>
        <w:pStyle w:val="Heading3"/>
      </w:pPr>
      <w:r>
        <w:t>Problem 7.1.10 — Units and rates</w:t>
      </w:r>
    </w:p>
    <w:p>
      <w:pPr>
        <w:pStyle w:val="BodyText"/>
      </w:pPr>
      <w:r>
        <w:t>A process has a nominal throughput of 18 service units per hour. An overhead equal to 5%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31.35 useful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(1 − 5/100) = 17.1 service units/hour.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17.1 service units/hour × 1.83 hours = 31.35 service units; the hour units cancel.</w:t>
      </w:r>
    </w:p>
    <w:p>
      <w:pPr>
        <w:pStyle w:val="Heading2"/>
      </w:pPr>
      <w:r>
        <w:t>7.2. Electric Grids and Power Balance</w:t>
      </w:r>
    </w:p>
    <w:p>
      <w:pPr>
        <w:pStyle w:val="SubchapterIntro"/>
        <w:spacing w:after="120"/>
      </w:pPr>
      <w:r>
        <w:t>Electric grids must continuously balance generation and consumption within technical limits. Energy storage, transmission, reserves, and flexible demand help manage variability. Power is an instantaneous rate; energy is power accumulated over time.</w:t>
      </w:r>
    </w:p>
    <w:p>
      <w:pPr>
        <w:pStyle w:val="Heading3"/>
      </w:pPr>
      <w:r>
        <w:t>Problem 7.2.1 — Mean versus median</w:t>
      </w:r>
    </w:p>
    <w:p>
      <w:pPr>
        <w:pStyle w:val="BodyText"/>
      </w:pPr>
      <w:r>
        <w:t>Nine observations are: 20, 35, 60, 50, 50, 60, 30, 35, 160. The last value, 160,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55.56;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500, so mean = 500/9 = 55.56.</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42.5. Including 160 moves the mean by 13.06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7.2.2 — Integer capacity threshold</w:t>
      </w:r>
    </w:p>
    <w:p>
      <w:pPr>
        <w:pStyle w:val="BodyText"/>
      </w:pPr>
      <w:r>
        <w:t>A system must cover demand of 980 service units and, under a resilience rule, maintain an additional 25% reserve above estimated demand. Each identical module can supply at most 70 service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18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980 × (1 + 0.25) = 1225 service units.</w:t>
      </w:r>
    </w:p>
    <w:p>
      <w:pPr>
        <w:pStyle w:val="BodyText"/>
        <w:spacing w:after="36"/>
        <w:ind w:left="198" w:hanging="198"/>
      </w:pPr>
      <w:r>
        <w:rPr>
          <w:rFonts w:ascii="Liberation Sans" w:hAnsi="Liberation Sans"/>
          <w:b/>
        </w:rPr>
        <w:t xml:space="preserve">2. </w:t>
      </w:r>
      <w:r>
        <w:t>The theoretical number of modules is 1225/70 = 17.5.</w:t>
      </w:r>
    </w:p>
    <w:p>
      <w:pPr>
        <w:pStyle w:val="BodyText"/>
        <w:spacing w:after="36"/>
        <w:ind w:left="198" w:hanging="198"/>
      </w:pPr>
      <w:r>
        <w:rPr>
          <w:rFonts w:ascii="Liberation Sans" w:hAnsi="Liberation Sans"/>
          <w:b/>
        </w:rPr>
        <w:t xml:space="preserve">3. </w:t>
      </w:r>
      <w:r>
        <w:t>Modules are indivisible and the target is a minimum, so take the ceiling: 18 modules. Installed capacity = 1260 service units, which is ≥ 1225.</w:t>
      </w:r>
    </w:p>
    <w:p>
      <w:pPr>
        <w:pStyle w:val="Heading3"/>
      </w:pPr>
      <w:r>
        <w:t>Problem 7.2.3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9, 7, 7;</w:t>
      </w:r>
    </w:p>
    <w:p>
      <w:pPr>
        <w:pStyle w:val="CompactBullet"/>
      </w:pPr>
      <w:r>
        <w:t>B: 10, 5, 5;</w:t>
      </w:r>
    </w:p>
    <w:p>
      <w:pPr>
        <w:pStyle w:val="CompactBullet"/>
      </w:pPr>
      <w:r>
        <w:t>C: 5, 5,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A=8.00, B=7.50, C=5.80.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0.50×9 + 0.30×7 + 0.20×7 = 8.00.</w:t>
      </w:r>
    </w:p>
    <w:p>
      <w:pPr>
        <w:pStyle w:val="BodyText"/>
        <w:spacing w:after="36"/>
        <w:ind w:left="198" w:hanging="198"/>
      </w:pPr>
      <w:r>
        <w:rPr>
          <w:rFonts w:ascii="Liberation Sans" w:hAnsi="Liberation Sans"/>
          <w:b/>
        </w:rPr>
        <w:t xml:space="preserve">2. </w:t>
      </w:r>
      <w:r>
        <w:t>B: 0.50×10 + 0.30×5 + 0.20×5 = 7.50.</w:t>
      </w:r>
    </w:p>
    <w:p>
      <w:pPr>
        <w:pStyle w:val="BodyText"/>
        <w:spacing w:after="36"/>
        <w:ind w:left="198" w:hanging="198"/>
      </w:pPr>
      <w:r>
        <w:rPr>
          <w:rFonts w:ascii="Liberation Sans" w:hAnsi="Liberation Sans"/>
          <w:b/>
        </w:rPr>
        <w:t xml:space="preserve">3. </w:t>
      </w:r>
      <w:r>
        <w:t>C: 0.50×5 + 0.30×5 + 0.20×9 = 5.80.</w:t>
      </w:r>
    </w:p>
    <w:p>
      <w:pPr>
        <w:pStyle w:val="BodyText"/>
        <w:spacing w:after="36"/>
        <w:ind w:left="198" w:hanging="198"/>
      </w:pPr>
      <w:r>
        <w:rPr>
          <w:rFonts w:ascii="Liberation Sans" w:hAnsi="Liberation Sans"/>
          <w:b/>
        </w:rPr>
        <w:t xml:space="preserve">4. </w:t>
      </w:r>
      <w:r>
        <w:t>The maximum is 8.00. A different weighting scheme could change the ranking, so the result is conditional on the model's stated preferences.</w:t>
      </w:r>
    </w:p>
    <w:p>
      <w:pPr>
        <w:pStyle w:val="Heading3"/>
      </w:pPr>
      <w:r>
        <w:t>Problem 7.2.4 — Robustness</w:t>
      </w:r>
    </w:p>
    <w:p>
      <w:pPr>
        <w:pStyle w:val="BodyText"/>
      </w:pPr>
      <w:r>
        <w:t>Three strategies A, B, and C have outcomes (higher is better) in Normal, Difficult, and Severe scenarios:</w:t>
      </w:r>
    </w:p>
    <w:p>
      <w:pPr>
        <w:pStyle w:val="CompactBullet"/>
      </w:pPr>
      <w:r>
        <w:t>A: 65, 50, 60;</w:t>
      </w:r>
    </w:p>
    <w:p>
      <w:pPr>
        <w:pStyle w:val="CompactBullet"/>
      </w:pPr>
      <w:r>
        <w:t>B: 60, 100, 75;</w:t>
      </w:r>
    </w:p>
    <w:p>
      <w:pPr>
        <w:pStyle w:val="CompactBullet"/>
      </w:pPr>
      <w:r>
        <w:t>C: 100, 70, 75.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A=59.5, B=75.0, C=86.0.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A=59.5, B=75.0, C=86.0 using weights 0.50/0.30/0.20.</w:t>
      </w:r>
    </w:p>
    <w:p>
      <w:pPr>
        <w:pStyle w:val="BodyText"/>
        <w:spacing w:after="36"/>
        <w:ind w:left="198" w:hanging="198"/>
      </w:pPr>
      <w:r>
        <w:rPr>
          <w:rFonts w:ascii="Liberation Sans" w:hAnsi="Liberation Sans"/>
          <w:b/>
        </w:rPr>
        <w:t xml:space="preserve">2. </w:t>
      </w:r>
      <w:r>
        <w:t>Minimum scenario results are A=50, B=60, C=70. Against the threshold 60, acceptable strategies are B,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7.2.5 — Successive percentage changes</w:t>
      </w:r>
    </w:p>
    <w:p>
      <w:pPr>
        <w:pStyle w:val="BodyText"/>
      </w:pPr>
      <w:r>
        <w:t>A central indicator starts at 1900 service units. First, a favorable change increases it by 8% of the value that exists at that time. Second, a disruption reduces the remaining value by 15%. One colleague proposes applying '+8% − 15%' once to the original value; another says each percentage must use its own current base. The team treats a difference greater than 1 service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1744.2 service units. The simplified method gives 1767, a difference of 22.8 service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1900 × (1 + 8/100) = 2052 service units.</w:t>
      </w:r>
    </w:p>
    <w:p>
      <w:pPr>
        <w:pStyle w:val="BodyText"/>
        <w:spacing w:after="36"/>
        <w:ind w:left="198" w:hanging="198"/>
      </w:pPr>
      <w:r>
        <w:rPr>
          <w:rFonts w:ascii="Liberation Sans" w:hAnsi="Liberation Sans"/>
          <w:b/>
        </w:rPr>
        <w:t xml:space="preserve">2. </w:t>
      </w:r>
      <w:r>
        <w:t>The second percentage applies to that new base: 2052 × (1 − 15/100) = 1744.2 service units.</w:t>
      </w:r>
    </w:p>
    <w:p>
      <w:pPr>
        <w:pStyle w:val="BodyText"/>
        <w:spacing w:after="36"/>
        <w:ind w:left="198" w:hanging="198"/>
      </w:pPr>
      <w:r>
        <w:rPr>
          <w:rFonts w:ascii="Liberation Sans" w:hAnsi="Liberation Sans"/>
          <w:b/>
        </w:rPr>
        <w:t xml:space="preserve">3. </w:t>
      </w:r>
      <w:r>
        <w:t>The shortcut would give 1900 × [1 + (8−15)/100] = 1767. The absolute difference is 22.8 service units.</w:t>
      </w:r>
    </w:p>
    <w:p>
      <w:pPr>
        <w:pStyle w:val="BodyText"/>
        <w:spacing w:after="36"/>
        <w:ind w:left="198" w:hanging="198"/>
      </w:pPr>
      <w:r>
        <w:rPr>
          <w:rFonts w:ascii="Liberation Sans" w:hAnsi="Liberation Sans"/>
          <w:b/>
        </w:rPr>
        <w:t xml:space="preserve">4. </w:t>
      </w:r>
      <w:r>
        <w:t>Because the difference is greater than 1 service units, the shortcut is rejected by the problem's criterion.</w:t>
      </w:r>
    </w:p>
    <w:p>
      <w:pPr>
        <w:pStyle w:val="Heading3"/>
      </w:pPr>
      <w:r>
        <w:t>Problem 7.2.6 — Weighted averages</w:t>
      </w:r>
    </w:p>
    <w:p>
      <w:pPr>
        <w:pStyle w:val="BodyText"/>
      </w:pPr>
      <w:r>
        <w:t>Two groups were evaluated on the same scale. Group A contains 55 cases with a mean of 74; Group B contains 35 cases with a mean of 82.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77.11, compared with a simple mean-of-means of 78.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55 × 74 = 4070 total points; Group B contributes 35 × 82 = 2870.</w:t>
      </w:r>
    </w:p>
    <w:p>
      <w:pPr>
        <w:pStyle w:val="BodyText"/>
        <w:spacing w:after="36"/>
        <w:ind w:left="198" w:hanging="198"/>
      </w:pPr>
      <w:r>
        <w:rPr>
          <w:rFonts w:ascii="Liberation Sans" w:hAnsi="Liberation Sans"/>
          <w:b/>
        </w:rPr>
        <w:t xml:space="preserve">2. </w:t>
      </w:r>
      <w:r>
        <w:t>The combined total is 6940 across 90 cases, so the combined mean is 77.11.</w:t>
      </w:r>
    </w:p>
    <w:p>
      <w:pPr>
        <w:pStyle w:val="BodyText"/>
        <w:spacing w:after="36"/>
        <w:ind w:left="198" w:hanging="198"/>
      </w:pPr>
      <w:r>
        <w:rPr>
          <w:rFonts w:ascii="Liberation Sans" w:hAnsi="Liberation Sans"/>
          <w:b/>
        </w:rPr>
        <w:t xml:space="preserve">3. </w:t>
      </w:r>
      <w:r>
        <w:t>The simple mean (74 + 82) / 2 = 78 would give each group half the weight even though the groups contain different numbers of cases.</w:t>
      </w:r>
    </w:p>
    <w:p>
      <w:pPr>
        <w:pStyle w:val="Heading3"/>
      </w:pPr>
      <w:r>
        <w:t>Problem 7.2.7 — Units and rates</w:t>
      </w:r>
    </w:p>
    <w:p>
      <w:pPr>
        <w:pStyle w:val="BodyText"/>
      </w:pPr>
      <w:r>
        <w:t>A process has a nominal throughput of 36 service units per hour. An overhead equal to 12% of the nominal throughput produces no useful output. The process runs for 90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47.52 useful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36 × (1 − 12/100) = 31.68 service units/hour.</w:t>
      </w:r>
    </w:p>
    <w:p>
      <w:pPr>
        <w:pStyle w:val="BodyText"/>
        <w:spacing w:after="36"/>
        <w:ind w:left="198" w:hanging="198"/>
      </w:pPr>
      <w:r>
        <w:rPr>
          <w:rFonts w:ascii="Liberation Sans" w:hAnsi="Liberation Sans"/>
          <w:b/>
        </w:rPr>
        <w:t xml:space="preserve">2. </w:t>
      </w:r>
      <w:r>
        <w:t>90 minutes = 90/60 = 1.5 hours.</w:t>
      </w:r>
    </w:p>
    <w:p>
      <w:pPr>
        <w:pStyle w:val="BodyText"/>
        <w:spacing w:after="36"/>
        <w:ind w:left="198" w:hanging="198"/>
      </w:pPr>
      <w:r>
        <w:rPr>
          <w:rFonts w:ascii="Liberation Sans" w:hAnsi="Liberation Sans"/>
          <w:b/>
        </w:rPr>
        <w:t xml:space="preserve">3. </w:t>
      </w:r>
      <w:r>
        <w:t>Quantity = rate × time = 31.68 service units/hour × 1.5 hours = 47.52 service units; the hour units cancel.</w:t>
      </w:r>
    </w:p>
    <w:p>
      <w:pPr>
        <w:pStyle w:val="Heading3"/>
      </w:pPr>
      <w:r>
        <w:t>Problem 7.2.8 — Bottlenecks</w:t>
      </w:r>
    </w:p>
    <w:p>
      <w:pPr>
        <w:pStyle w:val="BodyText"/>
      </w:pPr>
      <w:r>
        <w:t>A process must pass through four stages in series with maximum capacities A=160, B=130, C=180, and D=140 service units/hour. There is no unlimited intermediate storage, so long-run final throughput cannot exceed the smallest stage capacity. Only stage B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130 service units/hour. After the improvement: 140 service units/hour. Final bottleneck stage(s): 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min(160, 130, 180, 140) = 130 service units/hour.</w:t>
      </w:r>
    </w:p>
    <w:p>
      <w:pPr>
        <w:pStyle w:val="BodyText"/>
        <w:spacing w:after="36"/>
        <w:ind w:left="198" w:hanging="198"/>
      </w:pPr>
      <w:r>
        <w:rPr>
          <w:rFonts w:ascii="Liberation Sans" w:hAnsi="Liberation Sans"/>
          <w:b/>
        </w:rPr>
        <w:t xml:space="preserve">2. </w:t>
      </w:r>
      <w:r>
        <w:t>Stage B increases from 130 to 162.5 service units/hour.</w:t>
      </w:r>
    </w:p>
    <w:p>
      <w:pPr>
        <w:pStyle w:val="BodyText"/>
        <w:spacing w:after="36"/>
        <w:ind w:left="198" w:hanging="198"/>
      </w:pPr>
      <w:r>
        <w:rPr>
          <w:rFonts w:ascii="Liberation Sans" w:hAnsi="Liberation Sans"/>
          <w:b/>
        </w:rPr>
        <w:t xml:space="preserve">3. </w:t>
      </w:r>
      <w:r>
        <w:t>The new capacities are 160, 162.5, 180, 140. Their minimum is 140, so the bottleneck is D. Adding capacities would incorrectly treat required serial stages as if they were parallel sources.</w:t>
      </w:r>
    </w:p>
    <w:p>
      <w:pPr>
        <w:pStyle w:val="Heading3"/>
      </w:pPr>
      <w:r>
        <w:t>Problem 7.2.9 — Budget and constraints</w:t>
      </w:r>
    </w:p>
    <w:p>
      <w:pPr>
        <w:pStyle w:val="BodyText"/>
      </w:pPr>
      <w:r>
        <w:t>The total budget is 1100 currency units (CU). There is an unavoidable fixed cost of 220 CU. Each implemented unit then costs 45 CU and yields 13 benefit points. At least 10 units are required for a valid plan. An optional add-on module costs 250 CU and adds 80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14 units plus the module for 262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880 CU remain after the fixed cost, so at most floor((1100−220)/45) = 19 units can be bought. This meets the minimum of 10; benefit = 247.</w:t>
      </w:r>
    </w:p>
    <w:p>
      <w:pPr>
        <w:pStyle w:val="BodyText"/>
        <w:spacing w:after="36"/>
        <w:ind w:left="198" w:hanging="198"/>
      </w:pPr>
      <w:r>
        <w:rPr>
          <w:rFonts w:ascii="Liberation Sans" w:hAnsi="Liberation Sans"/>
          <w:b/>
        </w:rPr>
        <w:t xml:space="preserve">2. </w:t>
      </w:r>
      <w:r>
        <w:t>With the add-on, 630 CU remain for units, so at most 14 units can be bought. This meets the minimum; benefit = 182 + 80 = 262.</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7.2.10 — Expected value and risk</w:t>
      </w:r>
    </w:p>
    <w:p>
      <w:pPr>
        <w:pStyle w:val="BodyText"/>
      </w:pPr>
      <w:r>
        <w:t>Without a protective measure, there is a 10% probability of a loss of 4500 CU and otherwise no loss. The protective measure costs 340 CU for certain and, if the adverse event occurs, reduces the loss to 40% of its original amount. A hard risk rule rejects any option whose total loss in the adverse scenario exceeds 2500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450 CU; with protection: 520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4500 = 450 CU. The adverse-scenario loss is 4500 CU, so the 2500-CU risk limit is violated.</w:t>
      </w:r>
    </w:p>
    <w:p>
      <w:pPr>
        <w:pStyle w:val="BodyText"/>
        <w:spacing w:after="36"/>
        <w:ind w:left="198" w:hanging="198"/>
      </w:pPr>
      <w:r>
        <w:rPr>
          <w:rFonts w:ascii="Liberation Sans" w:hAnsi="Liberation Sans"/>
          <w:b/>
        </w:rPr>
        <w:t xml:space="preserve">2. </w:t>
      </w:r>
      <w:r>
        <w:t>With protection, expected cost = 340 + 0.10 × 0.40 × 4500 = 520 CU.</w:t>
      </w:r>
    </w:p>
    <w:p>
      <w:pPr>
        <w:pStyle w:val="BodyText"/>
        <w:spacing w:after="36"/>
        <w:ind w:left="198" w:hanging="198"/>
      </w:pPr>
      <w:r>
        <w:rPr>
          <w:rFonts w:ascii="Liberation Sans" w:hAnsi="Liberation Sans"/>
          <w:b/>
        </w:rPr>
        <w:t xml:space="preserve">3. </w:t>
      </w:r>
      <w:r>
        <w:t>In the adverse scenario with protection, total cost = 340 + 1800 = 2140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2"/>
      </w:pPr>
      <w:r>
        <w:t>7.3. Transport and Capacity</w:t>
      </w:r>
    </w:p>
    <w:p>
      <w:pPr>
        <w:pStyle w:val="SubchapterIntro"/>
        <w:spacing w:after="120"/>
      </w:pPr>
      <w:r>
        <w:t>Transport systems have capacities set by vehicles, routes, stations, intersections, schedules, and demand patterns. Increasing one component may not increase total throughput if another component remains the bottleneck. Peak demand and reliability are often more important than daily averages.</w:t>
      </w:r>
    </w:p>
    <w:p>
      <w:pPr>
        <w:pStyle w:val="Heading3"/>
      </w:pPr>
      <w:r>
        <w:t>Problem 7.3.1 — Robustness</w:t>
      </w:r>
    </w:p>
    <w:p>
      <w:pPr>
        <w:pStyle w:val="BodyText"/>
      </w:pPr>
      <w:r>
        <w:t>Three strategies A, B, and C have outcomes (higher is better) in Normal, Difficult, and Severe scenarios:</w:t>
      </w:r>
    </w:p>
    <w:p>
      <w:pPr>
        <w:pStyle w:val="CompactBullet"/>
      </w:pPr>
      <w:r>
        <w:t>A: 70, 70, 75;</w:t>
      </w:r>
    </w:p>
    <w:p>
      <w:pPr>
        <w:pStyle w:val="CompactBullet"/>
      </w:pPr>
      <w:r>
        <w:t>B: 95, 75, 65;</w:t>
      </w:r>
    </w:p>
    <w:p>
      <w:pPr>
        <w:pStyle w:val="CompactBullet"/>
      </w:pPr>
      <w:r>
        <w:t>C: 50, 80, 95.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A=71.0, B=83.0, C=68.0. After the robustness threshold, the choice is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A=71.0, B=83.0, C=68.0 using weights 0.50/0.30/0.20.</w:t>
      </w:r>
    </w:p>
    <w:p>
      <w:pPr>
        <w:pStyle w:val="BodyText"/>
        <w:spacing w:after="36"/>
        <w:ind w:left="198" w:hanging="198"/>
      </w:pPr>
      <w:r>
        <w:rPr>
          <w:rFonts w:ascii="Liberation Sans" w:hAnsi="Liberation Sans"/>
          <w:b/>
        </w:rPr>
        <w:t xml:space="preserve">2. </w:t>
      </w:r>
      <w:r>
        <w:t>Minimum scenario results are A=70, B=65, C=50. Against the threshold 60, acceptable strategies are A, B.</w:t>
      </w:r>
    </w:p>
    <w:p>
      <w:pPr>
        <w:pStyle w:val="BodyText"/>
        <w:spacing w:after="36"/>
        <w:ind w:left="198" w:hanging="198"/>
      </w:pPr>
      <w:r>
        <w:rPr>
          <w:rFonts w:ascii="Liberation Sans" w:hAnsi="Liberation Sans"/>
          <w:b/>
        </w:rPr>
        <w:t xml:space="preserve">3. </w:t>
      </w:r>
      <w:r>
        <w:t>Among acceptable strategies, the highest weighted mean is B.</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7.3.2 — Successive percentage changes</w:t>
      </w:r>
    </w:p>
    <w:p>
      <w:pPr>
        <w:pStyle w:val="BodyText"/>
      </w:pPr>
      <w:r>
        <w:t>A central indicator starts at 900 service units. First, a favorable change increases it by 12% of the value that exists at that time. Second, a disruption reduces the remaining value by 5%. One colleague proposes applying '+12% − 5%' once to the original value; another says each percentage must use its own current base. The team treats a difference greater than 1 service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957.6 service units. The simplified method gives 963, a difference of 5.4 service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900 × (1 + 12/100) = 1008 service units.</w:t>
      </w:r>
    </w:p>
    <w:p>
      <w:pPr>
        <w:pStyle w:val="BodyText"/>
        <w:spacing w:after="36"/>
        <w:ind w:left="198" w:hanging="198"/>
      </w:pPr>
      <w:r>
        <w:rPr>
          <w:rFonts w:ascii="Liberation Sans" w:hAnsi="Liberation Sans"/>
          <w:b/>
        </w:rPr>
        <w:t xml:space="preserve">2. </w:t>
      </w:r>
      <w:r>
        <w:t>The second percentage applies to that new base: 1008 × (1 − 5/100) = 957.6 service units.</w:t>
      </w:r>
    </w:p>
    <w:p>
      <w:pPr>
        <w:pStyle w:val="BodyText"/>
        <w:spacing w:after="36"/>
        <w:ind w:left="198" w:hanging="198"/>
      </w:pPr>
      <w:r>
        <w:rPr>
          <w:rFonts w:ascii="Liberation Sans" w:hAnsi="Liberation Sans"/>
          <w:b/>
        </w:rPr>
        <w:t xml:space="preserve">3. </w:t>
      </w:r>
      <w:r>
        <w:t>The shortcut would give 900 × [1 + (12−5)/100] = 963. The absolute difference is 5.4 service units.</w:t>
      </w:r>
    </w:p>
    <w:p>
      <w:pPr>
        <w:pStyle w:val="BodyText"/>
        <w:spacing w:after="36"/>
        <w:ind w:left="198" w:hanging="198"/>
      </w:pPr>
      <w:r>
        <w:rPr>
          <w:rFonts w:ascii="Liberation Sans" w:hAnsi="Liberation Sans"/>
          <w:b/>
        </w:rPr>
        <w:t xml:space="preserve">4. </w:t>
      </w:r>
      <w:r>
        <w:t>Because the difference is greater than 1 service units, the shortcut is rejected by the problem's criterion.</w:t>
      </w:r>
    </w:p>
    <w:p>
      <w:pPr>
        <w:pStyle w:val="Heading3"/>
      </w:pPr>
      <w:r>
        <w:t>Problem 7.3.3 — Weighted averages</w:t>
      </w:r>
    </w:p>
    <w:p>
      <w:pPr>
        <w:pStyle w:val="BodyText"/>
      </w:pPr>
      <w:r>
        <w:t>Two groups were evaluated on the same scale. Group A contains 45 cases with a mean of 84; Group B contains 45 cases with a mean of 84.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84, compared with a simple mean-of-means of 84.</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45 × 84 = 3780 total points; Group B contributes 45 × 84 = 3780.</w:t>
      </w:r>
    </w:p>
    <w:p>
      <w:pPr>
        <w:pStyle w:val="BodyText"/>
        <w:spacing w:after="36"/>
        <w:ind w:left="198" w:hanging="198"/>
      </w:pPr>
      <w:r>
        <w:rPr>
          <w:rFonts w:ascii="Liberation Sans" w:hAnsi="Liberation Sans"/>
          <w:b/>
        </w:rPr>
        <w:t xml:space="preserve">2. </w:t>
      </w:r>
      <w:r>
        <w:t>The combined total is 7560 across 90 cases, so the combined mean is 84.</w:t>
      </w:r>
    </w:p>
    <w:p>
      <w:pPr>
        <w:pStyle w:val="BodyText"/>
        <w:spacing w:after="36"/>
        <w:ind w:left="198" w:hanging="198"/>
      </w:pPr>
      <w:r>
        <w:rPr>
          <w:rFonts w:ascii="Liberation Sans" w:hAnsi="Liberation Sans"/>
          <w:b/>
        </w:rPr>
        <w:t xml:space="preserve">3. </w:t>
      </w:r>
      <w:r>
        <w:t>The simple mean (84 + 84) / 2 = 84 would give each group half the weight even though the groups contain different numbers of cases.</w:t>
      </w:r>
    </w:p>
    <w:p>
      <w:pPr>
        <w:pStyle w:val="Heading3"/>
      </w:pPr>
      <w:r>
        <w:t>Problem 7.3.4 — Units and rates</w:t>
      </w:r>
    </w:p>
    <w:p>
      <w:pPr>
        <w:pStyle w:val="BodyText"/>
      </w:pPr>
      <w:r>
        <w:t>A process has a nominal throughput of 36 service units per hour. An overhead equal to 0% of the nominal throughput produces no useful output. The process runs for 90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54 useful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36 × (1 − 0/100) = 36 service units/hour.</w:t>
      </w:r>
    </w:p>
    <w:p>
      <w:pPr>
        <w:pStyle w:val="BodyText"/>
        <w:spacing w:after="36"/>
        <w:ind w:left="198" w:hanging="198"/>
      </w:pPr>
      <w:r>
        <w:rPr>
          <w:rFonts w:ascii="Liberation Sans" w:hAnsi="Liberation Sans"/>
          <w:b/>
        </w:rPr>
        <w:t xml:space="preserve">2. </w:t>
      </w:r>
      <w:r>
        <w:t>90 minutes = 90/60 = 1.5 hours.</w:t>
      </w:r>
    </w:p>
    <w:p>
      <w:pPr>
        <w:pStyle w:val="BodyText"/>
        <w:spacing w:after="36"/>
        <w:ind w:left="198" w:hanging="198"/>
      </w:pPr>
      <w:r>
        <w:rPr>
          <w:rFonts w:ascii="Liberation Sans" w:hAnsi="Liberation Sans"/>
          <w:b/>
        </w:rPr>
        <w:t xml:space="preserve">3. </w:t>
      </w:r>
      <w:r>
        <w:t>Quantity = rate × time = 36 service units/hour × 1.5 hours = 54 service units; the hour units cancel.</w:t>
      </w:r>
    </w:p>
    <w:p>
      <w:pPr>
        <w:pStyle w:val="Heading3"/>
      </w:pPr>
      <w:r>
        <w:t>Problem 7.3.5 — Bottlenecks</w:t>
      </w:r>
    </w:p>
    <w:p>
      <w:pPr>
        <w:pStyle w:val="BodyText"/>
      </w:pPr>
      <w:r>
        <w:t>A process must pass through four stages in series with maximum capacities A=160, B=100, C=140, and D=90 service units/hour. There is no unlimited intermediate storage, so long-run final throughput cannot exceed the smallest stage capacity. Only stage D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service units/hour. After the improvement: 100 service units/hour.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min(160, 100, 140, 90) = 90 service units/hour.</w:t>
      </w:r>
    </w:p>
    <w:p>
      <w:pPr>
        <w:pStyle w:val="BodyText"/>
        <w:spacing w:after="36"/>
        <w:ind w:left="198" w:hanging="198"/>
      </w:pPr>
      <w:r>
        <w:rPr>
          <w:rFonts w:ascii="Liberation Sans" w:hAnsi="Liberation Sans"/>
          <w:b/>
        </w:rPr>
        <w:t xml:space="preserve">2. </w:t>
      </w:r>
      <w:r>
        <w:t>Stage D increases from 90 to 117 service units/hour.</w:t>
      </w:r>
    </w:p>
    <w:p>
      <w:pPr>
        <w:pStyle w:val="BodyText"/>
        <w:spacing w:after="36"/>
        <w:ind w:left="198" w:hanging="198"/>
      </w:pPr>
      <w:r>
        <w:rPr>
          <w:rFonts w:ascii="Liberation Sans" w:hAnsi="Liberation Sans"/>
          <w:b/>
        </w:rPr>
        <w:t xml:space="preserve">3. </w:t>
      </w:r>
      <w:r>
        <w:t>The new capacities are 160, 100, 140, 117. Their minimum is 100, so the bottleneck is B. Adding capacities would incorrectly treat required serial stages as if they were parallel sources.</w:t>
      </w:r>
    </w:p>
    <w:p>
      <w:pPr>
        <w:pStyle w:val="Heading3"/>
      </w:pPr>
      <w:r>
        <w:t>Problem 7.3.6 — Budget and constraints</w:t>
      </w:r>
    </w:p>
    <w:p>
      <w:pPr>
        <w:pStyle w:val="BodyText"/>
      </w:pPr>
      <w:r>
        <w:t>The total budget is 1400 currency units (CU). There is an unavoidable fixed cost of 260 CU. Each implemented unit then costs 50 CU and yields 8 benefit points. At least 12 units are required for a valid plan. An optional add-on module costs 210 CU and adds 100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18 units plus the module for 244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1140 CU remain after the fixed cost, so at most floor((1400−260)/50) = 22 units can be bought. This meets the minimum of 12; benefit = 176.</w:t>
      </w:r>
    </w:p>
    <w:p>
      <w:pPr>
        <w:pStyle w:val="BodyText"/>
        <w:spacing w:after="36"/>
        <w:ind w:left="198" w:hanging="198"/>
      </w:pPr>
      <w:r>
        <w:rPr>
          <w:rFonts w:ascii="Liberation Sans" w:hAnsi="Liberation Sans"/>
          <w:b/>
        </w:rPr>
        <w:t xml:space="preserve">2. </w:t>
      </w:r>
      <w:r>
        <w:t>With the add-on, 930 CU remain for units, so at most 18 units can be bought. This meets the minimum; benefit = 144 + 100 = 244.</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7.3.7 — Expected value and risk</w:t>
      </w:r>
    </w:p>
    <w:p>
      <w:pPr>
        <w:pStyle w:val="BodyText"/>
      </w:pPr>
      <w:r>
        <w:t>Without a protective measure, there is a 10% probability of a loss of 4000 CU and otherwise no loss. The protective measure costs 320 CU for certain and, if the adverse event occurs, reduces the loss to 15% of its original amount. A hard risk rule rejects any option whose total loss in the adverse scenario exceeds 1500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400 CU; with protection: 380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4000 = 400 CU. The adverse-scenario loss is 4000 CU, so the 1500-CU risk limit is violated.</w:t>
      </w:r>
    </w:p>
    <w:p>
      <w:pPr>
        <w:pStyle w:val="BodyText"/>
        <w:spacing w:after="36"/>
        <w:ind w:left="198" w:hanging="198"/>
      </w:pPr>
      <w:r>
        <w:rPr>
          <w:rFonts w:ascii="Liberation Sans" w:hAnsi="Liberation Sans"/>
          <w:b/>
        </w:rPr>
        <w:t xml:space="preserve">2. </w:t>
      </w:r>
      <w:r>
        <w:t>With protection, expected cost = 320 + 0.10 × 0.15 × 4000 = 380 CU.</w:t>
      </w:r>
    </w:p>
    <w:p>
      <w:pPr>
        <w:pStyle w:val="BodyText"/>
        <w:spacing w:after="36"/>
        <w:ind w:left="198" w:hanging="198"/>
      </w:pPr>
      <w:r>
        <w:rPr>
          <w:rFonts w:ascii="Liberation Sans" w:hAnsi="Liberation Sans"/>
          <w:b/>
        </w:rPr>
        <w:t xml:space="preserve">3. </w:t>
      </w:r>
      <w:r>
        <w:t>In the adverse scenario with protection, total cost = 320 + 600 = 920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7.3.8 — Base rates</w:t>
      </w:r>
    </w:p>
    <w:p>
      <w:pPr>
        <w:pStyle w:val="BodyText"/>
      </w:pPr>
      <w:r>
        <w:t>In a model population of 10000 cases, the target event occurs in 1% of cases. A detector is positive in 85%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12.5%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85% = 85.</w:t>
      </w:r>
    </w:p>
    <w:p>
      <w:pPr>
        <w:pStyle w:val="BodyText"/>
        <w:spacing w:after="36"/>
        <w:ind w:left="198" w:hanging="198"/>
      </w:pPr>
      <w:r>
        <w:rPr>
          <w:rFonts w:ascii="Liberation Sans" w:hAnsi="Liberation Sans"/>
          <w:b/>
        </w:rPr>
        <w:t xml:space="preserve">2. </w:t>
      </w:r>
      <w:r>
        <w:t>Event absent: 9900 cases. False-positive rate = 1 − 0.94 = 0.06, so false positives = 594.</w:t>
      </w:r>
    </w:p>
    <w:p>
      <w:pPr>
        <w:pStyle w:val="BodyText"/>
        <w:spacing w:after="36"/>
        <w:ind w:left="198" w:hanging="198"/>
      </w:pPr>
      <w:r>
        <w:rPr>
          <w:rFonts w:ascii="Liberation Sans" w:hAnsi="Liberation Sans"/>
          <w:b/>
        </w:rPr>
        <w:t xml:space="preserve">3. </w:t>
      </w:r>
      <w:r>
        <w:t>Total positive alerts = 679. Therefore P(event | positive) = 85/679 = 12.5%.</w:t>
      </w:r>
    </w:p>
    <w:p>
      <w:pPr>
        <w:pStyle w:val="Heading3"/>
      </w:pPr>
      <w:r>
        <w:t>Problem 7.3.9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7.3.10 — Time dependencies</w:t>
      </w:r>
    </w:p>
    <w:p>
      <w:pPr>
        <w:pStyle w:val="BodyText"/>
      </w:pPr>
      <w:r>
        <w:t>A project has six tasks with durations in whole days: A=3, B=4, C=4, D=6, E=6,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15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4. C therefore finishes at 7; D finishes at 9.</w:t>
      </w:r>
    </w:p>
    <w:p>
      <w:pPr>
        <w:pStyle w:val="BodyText"/>
        <w:spacing w:after="36"/>
        <w:ind w:left="198" w:hanging="198"/>
      </w:pPr>
      <w:r>
        <w:rPr>
          <w:rFonts w:ascii="Liberation Sans" w:hAnsi="Liberation Sans"/>
          <w:b/>
        </w:rPr>
        <w:t xml:space="preserve">2. </w:t>
      </w:r>
      <w:r>
        <w:t>E must wait for both B and C, so it starts at max(4, 7) = 7 and finishes at 13.</w:t>
      </w:r>
    </w:p>
    <w:p>
      <w:pPr>
        <w:pStyle w:val="BodyText"/>
        <w:spacing w:after="36"/>
        <w:ind w:left="198" w:hanging="198"/>
      </w:pPr>
      <w:r>
        <w:rPr>
          <w:rFonts w:ascii="Liberation Sans" w:hAnsi="Liberation Sans"/>
          <w:b/>
        </w:rPr>
        <w:t xml:space="preserve">3. </w:t>
      </w:r>
      <w:r>
        <w:t>F must wait for both D and E, so it starts at max(9, 13) = 13 and finishes at 15.</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2"/>
      </w:pPr>
      <w:r>
        <w:t>7.4. Food Chains and Losses</w:t>
      </w:r>
    </w:p>
    <w:p>
      <w:pPr>
        <w:pStyle w:val="SubchapterIntro"/>
        <w:spacing w:after="120"/>
      </w:pPr>
      <w:r>
        <w:t>Food passes through production, processing, storage, transport, retail, and consumption, with losses possible at each stage. Successive retention rates multiply. Reducing an early loss can sometimes have a larger absolute effect because more downstream material is preserved.</w:t>
      </w:r>
    </w:p>
    <w:p>
      <w:pPr>
        <w:pStyle w:val="Heading3"/>
      </w:pPr>
      <w:r>
        <w:t>Problem 7.4.1 — Units and rates</w:t>
      </w:r>
    </w:p>
    <w:p>
      <w:pPr>
        <w:pStyle w:val="BodyText"/>
      </w:pPr>
      <w:r>
        <w:t>A process has a nominal throughput of 12 service units per hour. An overhead equal to 5% of the nominal throughput produces no useful output. The process runs for 50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9.5 useful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(1 − 5/100) = 11.4 service units/hour.</w:t>
      </w:r>
    </w:p>
    <w:p>
      <w:pPr>
        <w:pStyle w:val="BodyText"/>
        <w:spacing w:after="36"/>
        <w:ind w:left="198" w:hanging="198"/>
      </w:pPr>
      <w:r>
        <w:rPr>
          <w:rFonts w:ascii="Liberation Sans" w:hAnsi="Liberation Sans"/>
          <w:b/>
        </w:rPr>
        <w:t xml:space="preserve">2. </w:t>
      </w:r>
      <w:r>
        <w:t>50 minutes = 50/60 = 0.83 hours.</w:t>
      </w:r>
    </w:p>
    <w:p>
      <w:pPr>
        <w:pStyle w:val="BodyText"/>
        <w:spacing w:after="36"/>
        <w:ind w:left="198" w:hanging="198"/>
      </w:pPr>
      <w:r>
        <w:rPr>
          <w:rFonts w:ascii="Liberation Sans" w:hAnsi="Liberation Sans"/>
          <w:b/>
        </w:rPr>
        <w:t xml:space="preserve">3. </w:t>
      </w:r>
      <w:r>
        <w:t>Quantity = rate × time = 11.4 service units/hour × 0.83 hours = 9.5 service units; the hour units cancel.</w:t>
      </w:r>
    </w:p>
    <w:p>
      <w:pPr>
        <w:pStyle w:val="Heading3"/>
      </w:pPr>
      <w:r>
        <w:t>Problem 7.4.2 — Bottlenecks</w:t>
      </w:r>
    </w:p>
    <w:p>
      <w:pPr>
        <w:pStyle w:val="BodyText"/>
      </w:pPr>
      <w:r>
        <w:t>A process must pass through four stages in series with maximum capacities A=110, B=100, C=90, and D=160 service units/hour. There is no unlimited intermediate storage, so long-run final throughput cannot exceed the smallest stage capacity. Only stage C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service units/hour. After the improvement: 100 service units/hour.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min(110, 100, 90, 160) = 90 service units/hour.</w:t>
      </w:r>
    </w:p>
    <w:p>
      <w:pPr>
        <w:pStyle w:val="BodyText"/>
        <w:spacing w:after="36"/>
        <w:ind w:left="198" w:hanging="198"/>
      </w:pPr>
      <w:r>
        <w:rPr>
          <w:rFonts w:ascii="Liberation Sans" w:hAnsi="Liberation Sans"/>
          <w:b/>
        </w:rPr>
        <w:t xml:space="preserve">2. </w:t>
      </w:r>
      <w:r>
        <w:t>Stage C increases from 90 to 112.5 service units/hour.</w:t>
      </w:r>
    </w:p>
    <w:p>
      <w:pPr>
        <w:pStyle w:val="BodyText"/>
        <w:spacing w:after="36"/>
        <w:ind w:left="198" w:hanging="198"/>
      </w:pPr>
      <w:r>
        <w:rPr>
          <w:rFonts w:ascii="Liberation Sans" w:hAnsi="Liberation Sans"/>
          <w:b/>
        </w:rPr>
        <w:t xml:space="preserve">3. </w:t>
      </w:r>
      <w:r>
        <w:t>The new capacities are 110, 100, 112.5, 160. Their minimum is 100, so the bottleneck is B. Adding capacities would incorrectly treat required serial stages as if they were parallel sources.</w:t>
      </w:r>
    </w:p>
    <w:p>
      <w:pPr>
        <w:pStyle w:val="Heading3"/>
      </w:pPr>
      <w:r>
        <w:t>Problem 7.4.3 — Budget and constraints</w:t>
      </w:r>
    </w:p>
    <w:p>
      <w:pPr>
        <w:pStyle w:val="BodyText"/>
      </w:pPr>
      <w:r>
        <w:t>The total budget is 1100 currency units (CU). There is an unavoidable fixed cost of 180 CU. Each implemented unit then costs 45 CU and yields 11 benefit points. At least 14 units are required for a valid plan. An optional add-on module costs 120 CU and adds 90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17 units plus the module for 277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920 CU remain after the fixed cost, so at most floor((1100−180)/45) = 20 units can be bought. This meets the minimum of 14; benefit = 220.</w:t>
      </w:r>
    </w:p>
    <w:p>
      <w:pPr>
        <w:pStyle w:val="BodyText"/>
        <w:spacing w:after="36"/>
        <w:ind w:left="198" w:hanging="198"/>
      </w:pPr>
      <w:r>
        <w:rPr>
          <w:rFonts w:ascii="Liberation Sans" w:hAnsi="Liberation Sans"/>
          <w:b/>
        </w:rPr>
        <w:t xml:space="preserve">2. </w:t>
      </w:r>
      <w:r>
        <w:t>With the add-on, 800 CU remain for units, so at most 17 units can be bought. This meets the minimum; benefit = 187 + 90 = 277.</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7.4.4 — Expected value and risk</w:t>
      </w:r>
    </w:p>
    <w:p>
      <w:pPr>
        <w:pStyle w:val="BodyText"/>
      </w:pPr>
      <w:r>
        <w:t>Without a protective measure, there is a 12% probability of a loss of 4000 CU and otherwise no loss. The protective measure costs 180 CU for certain and, if the adverse event occurs, reduces the loss to 25% of its original amount. A hard risk rule rejects any option whose total loss in the adverse scenario exceeds 1300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480 CU; with protection: 300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4000 = 480 CU. The adverse-scenario loss is 4000 CU, so the 1300-CU risk limit is violated.</w:t>
      </w:r>
    </w:p>
    <w:p>
      <w:pPr>
        <w:pStyle w:val="BodyText"/>
        <w:spacing w:after="36"/>
        <w:ind w:left="198" w:hanging="198"/>
      </w:pPr>
      <w:r>
        <w:rPr>
          <w:rFonts w:ascii="Liberation Sans" w:hAnsi="Liberation Sans"/>
          <w:b/>
        </w:rPr>
        <w:t xml:space="preserve">2. </w:t>
      </w:r>
      <w:r>
        <w:t>With protection, expected cost = 180 + 0.12 × 0.25 × 4000 = 300 CU.</w:t>
      </w:r>
    </w:p>
    <w:p>
      <w:pPr>
        <w:pStyle w:val="BodyText"/>
        <w:spacing w:after="36"/>
        <w:ind w:left="198" w:hanging="198"/>
      </w:pPr>
      <w:r>
        <w:rPr>
          <w:rFonts w:ascii="Liberation Sans" w:hAnsi="Liberation Sans"/>
          <w:b/>
        </w:rPr>
        <w:t xml:space="preserve">3. </w:t>
      </w:r>
      <w:r>
        <w:t>In the adverse scenario with protection, total cost = 180 + 1000 = 1180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7.4.5 — Base rates</w:t>
      </w:r>
    </w:p>
    <w:p>
      <w:pPr>
        <w:pStyle w:val="BodyText"/>
      </w:pPr>
      <w:r>
        <w:t>In a model population of 10000 cases, the target event occurs in 3% of cases. A detector is positive in 85%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20.8%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85% = 255.</w:t>
      </w:r>
    </w:p>
    <w:p>
      <w:pPr>
        <w:pStyle w:val="BodyText"/>
        <w:spacing w:after="36"/>
        <w:ind w:left="198" w:hanging="198"/>
      </w:pPr>
      <w:r>
        <w:rPr>
          <w:rFonts w:ascii="Liberation Sans" w:hAnsi="Liberation Sans"/>
          <w:b/>
        </w:rPr>
        <w:t xml:space="preserve">2. </w:t>
      </w:r>
      <w:r>
        <w:t>Event absent: 9700 cases. False-positive rate = 1 − 0.90 = 0.10, so false positives = 970.</w:t>
      </w:r>
    </w:p>
    <w:p>
      <w:pPr>
        <w:pStyle w:val="BodyText"/>
        <w:spacing w:after="36"/>
        <w:ind w:left="198" w:hanging="198"/>
      </w:pPr>
      <w:r>
        <w:rPr>
          <w:rFonts w:ascii="Liberation Sans" w:hAnsi="Liberation Sans"/>
          <w:b/>
        </w:rPr>
        <w:t xml:space="preserve">3. </w:t>
      </w:r>
      <w:r>
        <w:t>Total positive alerts = 1225. Therefore P(event | positive) = 255/1225 = 20.8%.</w:t>
      </w:r>
    </w:p>
    <w:p>
      <w:pPr>
        <w:pStyle w:val="Heading3"/>
      </w:pPr>
      <w:r>
        <w:t>Problem 7.4.6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7.4.7 — Time dependencies</w:t>
      </w:r>
    </w:p>
    <w:p>
      <w:pPr>
        <w:pStyle w:val="BodyText"/>
      </w:pPr>
      <w:r>
        <w:t>A project has six tasks with durations in whole days: A=5, B=5, C=5, D=5, E=5,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20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5. C therefore finishes at 10; D finishes at 10.</w:t>
      </w:r>
    </w:p>
    <w:p>
      <w:pPr>
        <w:pStyle w:val="BodyText"/>
        <w:spacing w:after="36"/>
        <w:ind w:left="198" w:hanging="198"/>
      </w:pPr>
      <w:r>
        <w:rPr>
          <w:rFonts w:ascii="Liberation Sans" w:hAnsi="Liberation Sans"/>
          <w:b/>
        </w:rPr>
        <w:t xml:space="preserve">2. </w:t>
      </w:r>
      <w:r>
        <w:t>E must wait for both B and C, so it starts at max(5, 10) = 10 and finishes at 15.</w:t>
      </w:r>
    </w:p>
    <w:p>
      <w:pPr>
        <w:pStyle w:val="BodyText"/>
        <w:spacing w:after="36"/>
        <w:ind w:left="198" w:hanging="198"/>
      </w:pPr>
      <w:r>
        <w:rPr>
          <w:rFonts w:ascii="Liberation Sans" w:hAnsi="Liberation Sans"/>
          <w:b/>
        </w:rPr>
        <w:t xml:space="preserve">3. </w:t>
      </w:r>
      <w:r>
        <w:t>F must wait for both D and E, so it starts at max(10, 15) = 15 and finishes at 20.</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7.4.8 — Data consistency</w:t>
      </w:r>
    </w:p>
    <w:p>
      <w:pPr>
        <w:pStyle w:val="BodyText"/>
      </w:pPr>
      <w:r>
        <w:t>A table reports three disjoint categories: A=160, B=160, and C=100 service units. The methodology states that every unit belongs to exactly one of the three categories and that the overall total must equal their sum. The same page prints an overall total of 430 service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420, while the printed total differs by +10 service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160+160+100 = 420 service units.</w:t>
      </w:r>
    </w:p>
    <w:p>
      <w:pPr>
        <w:pStyle w:val="BodyText"/>
        <w:spacing w:after="36"/>
        <w:ind w:left="198" w:hanging="198"/>
      </w:pPr>
      <w:r>
        <w:rPr>
          <w:rFonts w:ascii="Liberation Sans" w:hAnsi="Liberation Sans"/>
          <w:b/>
        </w:rPr>
        <w:t xml:space="preserve">2. </w:t>
      </w:r>
      <w:r>
        <w:t>Printed total = 430; printed − calculated = +10 service units.</w:t>
      </w:r>
    </w:p>
    <w:p>
      <w:pPr>
        <w:pStyle w:val="BodyText"/>
        <w:spacing w:after="36"/>
        <w:ind w:left="198" w:hanging="198"/>
      </w:pPr>
      <w:r>
        <w:rPr>
          <w:rFonts w:ascii="Liberation Sans" w:hAnsi="Liberation Sans"/>
          <w:b/>
        </w:rPr>
        <w:t xml:space="preserve">3. </w:t>
      </w:r>
      <w:r>
        <w:t>The secondary rule A+B&gt;C gives 320&gt;100,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7.4.9 — Break-even threshold</w:t>
      </w:r>
    </w:p>
    <w:p>
      <w:pPr>
        <w:pStyle w:val="BodyText"/>
      </w:pPr>
      <w:r>
        <w:t>Two alternatives have total costs: Plan A = 500 CU fixed + 10 CU per unit; Plan B = 400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500+10q = 400+14q.</w:t>
      </w:r>
    </w:p>
    <w:p>
      <w:pPr>
        <w:pStyle w:val="BodyText"/>
        <w:spacing w:after="36"/>
        <w:ind w:left="198" w:hanging="198"/>
      </w:pPr>
      <w:r>
        <w:rPr>
          <w:rFonts w:ascii="Liberation Sans" w:hAnsi="Liberation Sans"/>
          <w:b/>
        </w:rPr>
        <w:t xml:space="preserve">2. </w:t>
      </w:r>
      <w:r>
        <w:t>Rearrange: 100 = (14−10)q, hence q = 100/4 = 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7.4.10 — Sampling</w:t>
      </w:r>
    </w:p>
    <w:p>
      <w:pPr>
        <w:pStyle w:val="BodyText"/>
      </w:pPr>
      <w:r>
        <w:t>The target population contains 12000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2"/>
      </w:pPr>
      <w:r>
        <w:t>7.5. Housing and Energy Efficiency</w:t>
      </w:r>
    </w:p>
    <w:p>
      <w:pPr>
        <w:pStyle w:val="SubchapterIntro"/>
        <w:spacing w:after="120"/>
      </w:pPr>
      <w:r>
        <w:t>Building energy use depends on climate, insulation, air leakage, equipment efficiency, occupancy, and behavior. Efficiency measures have fixed costs and recurring savings, so payback and total lifetime benefit can differ. Comfort, health, and resilience may matter alongside energy cost.</w:t>
      </w:r>
    </w:p>
    <w:p>
      <w:pPr>
        <w:pStyle w:val="Heading3"/>
      </w:pPr>
      <w:r>
        <w:t>Problem 7.5.1 — Expected value and risk</w:t>
      </w:r>
    </w:p>
    <w:p>
      <w:pPr>
        <w:pStyle w:val="BodyText"/>
      </w:pPr>
      <w:r>
        <w:t>Without a protective measure, there is a 15% probability of a loss of 5000 CU and otherwise no loss. The protective measure costs 360 CU for certain and, if the adverse event occurs, reduces the loss to 40% of its original amount. A hard risk rule rejects any option whose total loss in the adverse scenario exceeds 1300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750 CU; with protection: 660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0.15 × 5000 = 750 CU. The adverse-scenario loss is 5000 CU, so the 1300-CU risk limit is violated.</w:t>
      </w:r>
    </w:p>
    <w:p>
      <w:pPr>
        <w:pStyle w:val="BodyText"/>
        <w:spacing w:after="36"/>
        <w:ind w:left="198" w:hanging="198"/>
      </w:pPr>
      <w:r>
        <w:rPr>
          <w:rFonts w:ascii="Liberation Sans" w:hAnsi="Liberation Sans"/>
          <w:b/>
        </w:rPr>
        <w:t xml:space="preserve">2. </w:t>
      </w:r>
      <w:r>
        <w:t>With protection, expected cost = 360 + 0.15 × 0.40 × 5000 = 660 CU.</w:t>
      </w:r>
    </w:p>
    <w:p>
      <w:pPr>
        <w:pStyle w:val="BodyText"/>
        <w:spacing w:after="36"/>
        <w:ind w:left="198" w:hanging="198"/>
      </w:pPr>
      <w:r>
        <w:rPr>
          <w:rFonts w:ascii="Liberation Sans" w:hAnsi="Liberation Sans"/>
          <w:b/>
        </w:rPr>
        <w:t xml:space="preserve">3. </w:t>
      </w:r>
      <w:r>
        <w:t>In the adverse scenario with protection, total cost = 360 + 2000 = 2360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7.5.2 — Base rates</w:t>
      </w:r>
    </w:p>
    <w:p>
      <w:pPr>
        <w:pStyle w:val="BodyText"/>
      </w:pPr>
      <w:r>
        <w:t>In a model population of 10000 cases, the target event occurs in 1% of cases. A detector is positive in 92% of cases where the event is present (sensitivity) and correctly negative in 96%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18.9%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92% = 92.</w:t>
      </w:r>
    </w:p>
    <w:p>
      <w:pPr>
        <w:pStyle w:val="BodyText"/>
        <w:spacing w:after="36"/>
        <w:ind w:left="198" w:hanging="198"/>
      </w:pPr>
      <w:r>
        <w:rPr>
          <w:rFonts w:ascii="Liberation Sans" w:hAnsi="Liberation Sans"/>
          <w:b/>
        </w:rPr>
        <w:t xml:space="preserve">2. </w:t>
      </w:r>
      <w:r>
        <w:t>Event absent: 9900 cases. False-positive rate = 1 − 0.96 = 0.04, so false positives = 396.</w:t>
      </w:r>
    </w:p>
    <w:p>
      <w:pPr>
        <w:pStyle w:val="BodyText"/>
        <w:spacing w:after="36"/>
        <w:ind w:left="198" w:hanging="198"/>
      </w:pPr>
      <w:r>
        <w:rPr>
          <w:rFonts w:ascii="Liberation Sans" w:hAnsi="Liberation Sans"/>
          <w:b/>
        </w:rPr>
        <w:t xml:space="preserve">3. </w:t>
      </w:r>
      <w:r>
        <w:t>Total positive alerts = 488. Therefore P(event | positive) = 92/488 = 18.9%.</w:t>
      </w:r>
    </w:p>
    <w:p>
      <w:pPr>
        <w:pStyle w:val="Heading3"/>
      </w:pPr>
      <w:r>
        <w:t>Problem 7.5.3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7.5.4 — Time dependencies</w:t>
      </w:r>
    </w:p>
    <w:p>
      <w:pPr>
        <w:pStyle w:val="BodyText"/>
      </w:pPr>
      <w:r>
        <w:t>A project has six tasks with durations in whole days: A=5, B=5, C=4, D=4, E=5,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18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5. C therefore finishes at 9; D finishes at 9.</w:t>
      </w:r>
    </w:p>
    <w:p>
      <w:pPr>
        <w:pStyle w:val="BodyText"/>
        <w:spacing w:after="36"/>
        <w:ind w:left="198" w:hanging="198"/>
      </w:pPr>
      <w:r>
        <w:rPr>
          <w:rFonts w:ascii="Liberation Sans" w:hAnsi="Liberation Sans"/>
          <w:b/>
        </w:rPr>
        <w:t xml:space="preserve">2. </w:t>
      </w:r>
      <w:r>
        <w:t>E must wait for both B and C, so it starts at max(5, 9) = 9 and finishes at 14.</w:t>
      </w:r>
    </w:p>
    <w:p>
      <w:pPr>
        <w:pStyle w:val="BodyText"/>
        <w:spacing w:after="36"/>
        <w:ind w:left="198" w:hanging="198"/>
      </w:pPr>
      <w:r>
        <w:rPr>
          <w:rFonts w:ascii="Liberation Sans" w:hAnsi="Liberation Sans"/>
          <w:b/>
        </w:rPr>
        <w:t xml:space="preserve">3. </w:t>
      </w:r>
      <w:r>
        <w:t>F must wait for both D and E, so it starts at max(9, 14) = 14 and finishes at 18.</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7.5.5 — Data consistency</w:t>
      </w:r>
    </w:p>
    <w:p>
      <w:pPr>
        <w:pStyle w:val="BodyText"/>
      </w:pPr>
      <w:r>
        <w:t>A table reports three disjoint categories: A=220, B=150, and C=140 service units. The methodology states that every unit belongs to exactly one of the three categories and that the overall total must equal their sum. The same page prints an overall total of 540 service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510, while the printed total differs by +30 service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220+150+140 = 510 service units.</w:t>
      </w:r>
    </w:p>
    <w:p>
      <w:pPr>
        <w:pStyle w:val="BodyText"/>
        <w:spacing w:after="36"/>
        <w:ind w:left="198" w:hanging="198"/>
      </w:pPr>
      <w:r>
        <w:rPr>
          <w:rFonts w:ascii="Liberation Sans" w:hAnsi="Liberation Sans"/>
          <w:b/>
        </w:rPr>
        <w:t xml:space="preserve">2. </w:t>
      </w:r>
      <w:r>
        <w:t>Printed total = 540; printed − calculated = +30 service units.</w:t>
      </w:r>
    </w:p>
    <w:p>
      <w:pPr>
        <w:pStyle w:val="BodyText"/>
        <w:spacing w:after="36"/>
        <w:ind w:left="198" w:hanging="198"/>
      </w:pPr>
      <w:r>
        <w:rPr>
          <w:rFonts w:ascii="Liberation Sans" w:hAnsi="Liberation Sans"/>
          <w:b/>
        </w:rPr>
        <w:t xml:space="preserve">3. </w:t>
      </w:r>
      <w:r>
        <w:t>The secondary rule A+B&gt;C gives 370&gt;140,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7.5.6 — Break-even threshold</w:t>
      </w:r>
    </w:p>
    <w:p>
      <w:pPr>
        <w:pStyle w:val="BodyText"/>
      </w:pPr>
      <w:r>
        <w:t>Two alternatives have total costs: Plan A = 500 CU fixed + 8 CU per unit; Plan B = 100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33.33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500+8q = 100+20q.</w:t>
      </w:r>
    </w:p>
    <w:p>
      <w:pPr>
        <w:pStyle w:val="BodyText"/>
        <w:spacing w:after="36"/>
        <w:ind w:left="198" w:hanging="198"/>
      </w:pPr>
      <w:r>
        <w:rPr>
          <w:rFonts w:ascii="Liberation Sans" w:hAnsi="Liberation Sans"/>
          <w:b/>
        </w:rPr>
        <w:t xml:space="preserve">2. </w:t>
      </w:r>
      <w:r>
        <w:t>Rearrange: 400 = (20−8)q, hence q = 400/12 = 33.33.</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7.5.7 — Sampling</w:t>
      </w:r>
    </w:p>
    <w:p>
      <w:pPr>
        <w:pStyle w:val="BodyText"/>
      </w:pPr>
      <w:r>
        <w:t>The target population contains 11000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7.5.8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7.5.9 — Measurement uncertainty</w:t>
      </w:r>
    </w:p>
    <w:p>
      <w:pPr>
        <w:pStyle w:val="BodyText"/>
      </w:pPr>
      <w:r>
        <w:t>Two measurements are reported as A = 61.2 ± 2 and B = 63.8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[59.2, 63.2].</w:t>
      </w:r>
    </w:p>
    <w:p>
      <w:pPr>
        <w:pStyle w:val="BodyText"/>
        <w:spacing w:after="36"/>
        <w:ind w:left="198" w:hanging="198"/>
      </w:pPr>
      <w:r>
        <w:rPr>
          <w:rFonts w:ascii="Liberation Sans" w:hAnsi="Liberation Sans"/>
          <w:b/>
        </w:rPr>
        <w:t xml:space="preserve">2. </w:t>
      </w:r>
      <w:r>
        <w:t>B lies in [62.3, 65.3].</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7.5.10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20, 18, 16, 14 points for units 1–4;</w:t>
      </w:r>
    </w:p>
    <w:p>
      <w:pPr>
        <w:pStyle w:val="CompactBullet"/>
      </w:pPr>
      <w:r>
        <w:t>B: 18, 15, 12, 9 points;</w:t>
      </w:r>
    </w:p>
    <w:p>
      <w:pPr>
        <w:pStyle w:val="CompactBullet"/>
      </w:pPr>
      <w:r>
        <w:t>C: 19, 17, 15, 13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A=3, B=1, C=2; maximum total benefit = 108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B=1, C=2.</w:t>
      </w:r>
    </w:p>
    <w:p>
      <w:pPr>
        <w:pStyle w:val="BodyText"/>
        <w:spacing w:after="36"/>
        <w:ind w:left="198" w:hanging="198"/>
      </w:pPr>
      <w:r>
        <w:rPr>
          <w:rFonts w:ascii="Liberation Sans" w:hAnsi="Liberation Sans"/>
          <w:b/>
        </w:rPr>
        <w:t xml:space="preserve">3. </w:t>
      </w:r>
      <w:r>
        <w:t>The selected benefits sum to 108 points. The ordering rule is respected because every selected later unit includes all earlier units in the same program.</w:t>
      </w:r>
    </w:p>
    <w:p>
      <w:pPr>
        <w:pStyle w:val="Heading2"/>
      </w:pPr>
      <w:r>
        <w:t>7.6. Waste, Reuse, and Recycling</w:t>
      </w:r>
    </w:p>
    <w:p>
      <w:pPr>
        <w:pStyle w:val="SubchapterIntro"/>
        <w:spacing w:after="120"/>
      </w:pPr>
      <w:r>
        <w:t>Waste systems follow material flows from purchase to reuse, recycling, treatment, or disposal. Recycling rates alone do not capture prevention or repeated reuse. Contamination, collection efficiency, processing yield, and market demand can all constrain recovered material.</w:t>
      </w:r>
    </w:p>
    <w:p>
      <w:pPr>
        <w:pStyle w:val="Heading3"/>
      </w:pPr>
      <w:r>
        <w:t>Problem 7.6.1 — Time dependencies</w:t>
      </w:r>
    </w:p>
    <w:p>
      <w:pPr>
        <w:pStyle w:val="BodyText"/>
      </w:pPr>
      <w:r>
        <w:t>A project has six tasks with durations in whole days: A=3, B=4, C=6, D=2, E=5,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19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4. C therefore finishes at 9; D finishes at 5.</w:t>
      </w:r>
    </w:p>
    <w:p>
      <w:pPr>
        <w:pStyle w:val="BodyText"/>
        <w:spacing w:after="36"/>
        <w:ind w:left="198" w:hanging="198"/>
      </w:pPr>
      <w:r>
        <w:rPr>
          <w:rFonts w:ascii="Liberation Sans" w:hAnsi="Liberation Sans"/>
          <w:b/>
        </w:rPr>
        <w:t xml:space="preserve">2. </w:t>
      </w:r>
      <w:r>
        <w:t>E must wait for both B and C, so it starts at max(4, 9) = 9 and finishes at 14.</w:t>
      </w:r>
    </w:p>
    <w:p>
      <w:pPr>
        <w:pStyle w:val="BodyText"/>
        <w:spacing w:after="36"/>
        <w:ind w:left="198" w:hanging="198"/>
      </w:pPr>
      <w:r>
        <w:rPr>
          <w:rFonts w:ascii="Liberation Sans" w:hAnsi="Liberation Sans"/>
          <w:b/>
        </w:rPr>
        <w:t xml:space="preserve">3. </w:t>
      </w:r>
      <w:r>
        <w:t>F must wait for both D and E, so it starts at max(5, 14) = 14 and finishes at 19.</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7.6.2 — Data consistency</w:t>
      </w:r>
    </w:p>
    <w:p>
      <w:pPr>
        <w:pStyle w:val="BodyText"/>
      </w:pPr>
      <w:r>
        <w:t>A table reports three disjoint categories: A=180, B=170, and C=70 service units. The methodology states that every unit belongs to exactly one of the three categories and that the overall total must equal their sum. The same page prints an overall total of 410 service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420, while the printed total differs by -10 service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180+170+70 = 420 service units.</w:t>
      </w:r>
    </w:p>
    <w:p>
      <w:pPr>
        <w:pStyle w:val="BodyText"/>
        <w:spacing w:after="36"/>
        <w:ind w:left="198" w:hanging="198"/>
      </w:pPr>
      <w:r>
        <w:rPr>
          <w:rFonts w:ascii="Liberation Sans" w:hAnsi="Liberation Sans"/>
          <w:b/>
        </w:rPr>
        <w:t xml:space="preserve">2. </w:t>
      </w:r>
      <w:r>
        <w:t>Printed total = 410; printed − calculated = -10 service units.</w:t>
      </w:r>
    </w:p>
    <w:p>
      <w:pPr>
        <w:pStyle w:val="BodyText"/>
        <w:spacing w:after="36"/>
        <w:ind w:left="198" w:hanging="198"/>
      </w:pPr>
      <w:r>
        <w:rPr>
          <w:rFonts w:ascii="Liberation Sans" w:hAnsi="Liberation Sans"/>
          <w:b/>
        </w:rPr>
        <w:t xml:space="preserve">3. </w:t>
      </w:r>
      <w:r>
        <w:t>The secondary rule A+B&gt;C gives 350&gt;70,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7.6.3 — Break-even threshold</w:t>
      </w:r>
    </w:p>
    <w:p>
      <w:pPr>
        <w:pStyle w:val="BodyText"/>
      </w:pPr>
      <w:r>
        <w:t>Two alternatives have total costs: Plan A = 900 CU fixed + 10 CU per unit; Plan B = 200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175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900+10q = 200+14q.</w:t>
      </w:r>
    </w:p>
    <w:p>
      <w:pPr>
        <w:pStyle w:val="BodyText"/>
        <w:spacing w:after="36"/>
        <w:ind w:left="198" w:hanging="198"/>
      </w:pPr>
      <w:r>
        <w:rPr>
          <w:rFonts w:ascii="Liberation Sans" w:hAnsi="Liberation Sans"/>
          <w:b/>
        </w:rPr>
        <w:t xml:space="preserve">2. </w:t>
      </w:r>
      <w:r>
        <w:t>Rearrange: 700 = (14−10)q, hence q = 700/4 = 175.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7.6.4 — Sampling</w:t>
      </w:r>
    </w:p>
    <w:p>
      <w:pPr>
        <w:pStyle w:val="BodyText"/>
      </w:pPr>
      <w:r>
        <w:t>The target population contains 6000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7.6.5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9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9/20 = 45.0%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7.6.6 — Measurement uncertainty</w:t>
      </w:r>
    </w:p>
    <w:p>
      <w:pPr>
        <w:pStyle w:val="BodyText"/>
      </w:pPr>
      <w:r>
        <w:t>Two measurements are reported as A = 56.8 ± 1.5 and B = 59.4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[55.3, 58.3].</w:t>
      </w:r>
    </w:p>
    <w:p>
      <w:pPr>
        <w:pStyle w:val="BodyText"/>
        <w:spacing w:after="36"/>
        <w:ind w:left="198" w:hanging="198"/>
      </w:pPr>
      <w:r>
        <w:rPr>
          <w:rFonts w:ascii="Liberation Sans" w:hAnsi="Liberation Sans"/>
          <w:b/>
        </w:rPr>
        <w:t xml:space="preserve">2. </w:t>
      </w:r>
      <w:r>
        <w:t>B lies in [57.4, 61.4].</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7.6.7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13, 9, 5, 1 points for units 1–4;</w:t>
      </w:r>
    </w:p>
    <w:p>
      <w:pPr>
        <w:pStyle w:val="CompactBullet"/>
      </w:pPr>
      <w:r>
        <w:t>B: 17, 13, 9, 5 points;</w:t>
      </w:r>
    </w:p>
    <w:p>
      <w:pPr>
        <w:pStyle w:val="CompactBullet"/>
      </w:pPr>
      <w:r>
        <w:t>C: 18, 15, 12, 9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B=2, C=3; maximum total benefit = 88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B=2, C=3.</w:t>
      </w:r>
    </w:p>
    <w:p>
      <w:pPr>
        <w:pStyle w:val="BodyText"/>
        <w:spacing w:after="36"/>
        <w:ind w:left="198" w:hanging="198"/>
      </w:pPr>
      <w:r>
        <w:rPr>
          <w:rFonts w:ascii="Liberation Sans" w:hAnsi="Liberation Sans"/>
          <w:b/>
        </w:rPr>
        <w:t xml:space="preserve">3. </w:t>
      </w:r>
      <w:r>
        <w:t>The selected benefits sum to 88 points. The ordering rule is respected because every selected later unit includes all earlier units in the same program.</w:t>
      </w:r>
    </w:p>
    <w:p>
      <w:pPr>
        <w:pStyle w:val="Heading3"/>
      </w:pPr>
      <w:r>
        <w:t>Problem 7.6.8 — Chained yields</w:t>
      </w:r>
    </w:p>
    <w:p>
      <w:pPr>
        <w:pStyle w:val="BodyText"/>
      </w:pPr>
      <w:r>
        <w:t>A flow begins with 1800 service units and passes through three stages. Stage 1 retains 92%, Stage 2 retains 92% of what it receives, and Stage 3 retains 82%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1249.29 service units. Best stage(s) to improve: 3, for a gain of 76.18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0.92 × 0.82 = 0.6940; applied to 1800, this gives 1249.29 service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67.9, Stage 2 = 67.9, Stage 3 = 76.18 service units. The maximum occurs at stage(s) 3.</w:t>
      </w:r>
    </w:p>
    <w:p>
      <w:pPr>
        <w:pStyle w:val="Heading3"/>
      </w:pPr>
      <w:r>
        <w:t>Problem 7.6.9 — Mean versus median</w:t>
      </w:r>
    </w:p>
    <w:p>
      <w:pPr>
        <w:pStyle w:val="BodyText"/>
      </w:pPr>
      <w:r>
        <w:t>Nine observations are: 55, 50, 35, 50, 20, 50, 60, 20, 170. The last value, 170,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56.67;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510, so mean = 510/9 = 56.67.</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42.5. Including 170 moves the mean by 14.17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7.6.10 — Integer capacity threshold</w:t>
      </w:r>
    </w:p>
    <w:p>
      <w:pPr>
        <w:pStyle w:val="BodyText"/>
      </w:pPr>
      <w:r>
        <w:t>A system must cover demand of 660 service units and, under a resilience rule, maintain an additional 25% reserve above estimated demand. Each identical module can supply at most 70 service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12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660 × (1 + 0.25) = 825 service units.</w:t>
      </w:r>
    </w:p>
    <w:p>
      <w:pPr>
        <w:pStyle w:val="BodyText"/>
        <w:spacing w:after="36"/>
        <w:ind w:left="198" w:hanging="198"/>
      </w:pPr>
      <w:r>
        <w:rPr>
          <w:rFonts w:ascii="Liberation Sans" w:hAnsi="Liberation Sans"/>
          <w:b/>
        </w:rPr>
        <w:t xml:space="preserve">2. </w:t>
      </w:r>
      <w:r>
        <w:t>The theoretical number of modules is 825/70 = 11.79.</w:t>
      </w:r>
    </w:p>
    <w:p>
      <w:pPr>
        <w:pStyle w:val="BodyText"/>
        <w:spacing w:after="36"/>
        <w:ind w:left="198" w:hanging="198"/>
      </w:pPr>
      <w:r>
        <w:rPr>
          <w:rFonts w:ascii="Liberation Sans" w:hAnsi="Liberation Sans"/>
          <w:b/>
        </w:rPr>
        <w:t xml:space="preserve">3. </w:t>
      </w:r>
      <w:r>
        <w:t>Modules are indivisible and the target is a minimum, so take the ceiling: 12 modules. Installed capacity = 840 service units, which is ≥ 825.</w:t>
      </w:r>
    </w:p>
    <w:p>
      <w:pPr>
        <w:pStyle w:val="Heading2"/>
      </w:pPr>
      <w:r>
        <w:t>7.7. Logistics, Inventory, and Safety Stock</w:t>
      </w:r>
    </w:p>
    <w:p>
      <w:pPr>
        <w:pStyle w:val="SubchapterIntro"/>
        <w:spacing w:after="120"/>
      </w:pPr>
      <w:r>
        <w:t>Inventory buffers uncertainty between supply and demand but ties up resources. Reorder points, lead times, demand rates, and safety stock determine the risk of running out. More inventory improves some forms of resilience while increasing storage and obsolescence costs.</w:t>
      </w:r>
    </w:p>
    <w:p>
      <w:pPr>
        <w:pStyle w:val="Heading3"/>
      </w:pPr>
      <w:r>
        <w:t>Problem 7.7.1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7.7.2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16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16/20 = 80.0%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7.7.3 — Measurement uncertainty</w:t>
      </w:r>
    </w:p>
    <w:p>
      <w:pPr>
        <w:pStyle w:val="BodyText"/>
      </w:pPr>
      <w:r>
        <w:t>Two measurements are reported as A = 48.6 ± 1 and B = 50.8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[47.6, 49.6].</w:t>
      </w:r>
    </w:p>
    <w:p>
      <w:pPr>
        <w:pStyle w:val="BodyText"/>
        <w:spacing w:after="36"/>
        <w:ind w:left="198" w:hanging="198"/>
      </w:pPr>
      <w:r>
        <w:rPr>
          <w:rFonts w:ascii="Liberation Sans" w:hAnsi="Liberation Sans"/>
          <w:b/>
        </w:rPr>
        <w:t xml:space="preserve">2. </w:t>
      </w:r>
      <w:r>
        <w:t>B lies in [48.3, 53.3].</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7.7.4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12, 8, 4, 1 points for units 1–4;</w:t>
      </w:r>
    </w:p>
    <w:p>
      <w:pPr>
        <w:pStyle w:val="CompactBullet"/>
      </w:pPr>
      <w:r>
        <w:t>B: 14, 12, 10, 8 points;</w:t>
      </w:r>
    </w:p>
    <w:p>
      <w:pPr>
        <w:pStyle w:val="CompactBullet"/>
      </w:pPr>
      <w:r>
        <w:t>C: 12, 8, 4, 1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B=3, C=2, with 68 points. There are 3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68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7.7.5 — Chained yields</w:t>
      </w:r>
    </w:p>
    <w:p>
      <w:pPr>
        <w:pStyle w:val="BodyText"/>
      </w:pPr>
      <w:r>
        <w:t>A flow begins with 1600 service units and passes through three stages. Stage 1 retains 92%, Stage 2 retains 88%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1191.73 service units. Best stage(s) to improve: 2, for a gain of 67.71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0.88 × 0.92 = 0.7448; applied to 1600, this gives 1191.73 service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64.77, Stage 2 = 67.71, Stage 3 = 64.77 service units. The maximum occurs at stage(s) 2.</w:t>
      </w:r>
    </w:p>
    <w:p>
      <w:pPr>
        <w:pStyle w:val="Heading3"/>
      </w:pPr>
      <w:r>
        <w:t>Problem 7.7.6 — Mean versus median</w:t>
      </w:r>
    </w:p>
    <w:p>
      <w:pPr>
        <w:pStyle w:val="BodyText"/>
      </w:pPr>
      <w:r>
        <w:t>Nine observations are: 20, 30, 55, 40, 25, 55, 25, 55, 140. The last value, 140,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49.44;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445, so mean = 445/9 = 49.44.</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38.12. Including 140 moves the mean by 11.32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7.7.7 — Integer capacity threshold</w:t>
      </w:r>
    </w:p>
    <w:p>
      <w:pPr>
        <w:pStyle w:val="BodyText"/>
      </w:pPr>
      <w:r>
        <w:t>A system must cover demand of 960 service units and, under a resilience rule, maintain an additional 20% reserve above estimated demand. Each identical module can supply at most 80 service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15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960 × (1 + 0.20) = 1152 service units.</w:t>
      </w:r>
    </w:p>
    <w:p>
      <w:pPr>
        <w:pStyle w:val="BodyText"/>
        <w:spacing w:after="36"/>
        <w:ind w:left="198" w:hanging="198"/>
      </w:pPr>
      <w:r>
        <w:rPr>
          <w:rFonts w:ascii="Liberation Sans" w:hAnsi="Liberation Sans"/>
          <w:b/>
        </w:rPr>
        <w:t xml:space="preserve">2. </w:t>
      </w:r>
      <w:r>
        <w:t>The theoretical number of modules is 1152/80 = 14.4.</w:t>
      </w:r>
    </w:p>
    <w:p>
      <w:pPr>
        <w:pStyle w:val="BodyText"/>
        <w:spacing w:after="36"/>
        <w:ind w:left="198" w:hanging="198"/>
      </w:pPr>
      <w:r>
        <w:rPr>
          <w:rFonts w:ascii="Liberation Sans" w:hAnsi="Liberation Sans"/>
          <w:b/>
        </w:rPr>
        <w:t xml:space="preserve">3. </w:t>
      </w:r>
      <w:r>
        <w:t>Modules are indivisible and the target is a minimum, so take the ceiling: 15 modules. Installed capacity = 1200 service units, which is ≥ 1152.</w:t>
      </w:r>
    </w:p>
    <w:p>
      <w:pPr>
        <w:pStyle w:val="Heading3"/>
      </w:pPr>
      <w:r>
        <w:t>Problem 7.7.8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5, 6, 6;</w:t>
      </w:r>
    </w:p>
    <w:p>
      <w:pPr>
        <w:pStyle w:val="CompactBullet"/>
      </w:pPr>
      <w:r>
        <w:t>B: 6, 6, 7;</w:t>
      </w:r>
    </w:p>
    <w:p>
      <w:pPr>
        <w:pStyle w:val="CompactBullet"/>
      </w:pPr>
      <w:r>
        <w:t>C: 5, 10,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A=5.50, B=6.20, C=7.30.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0.50×5 + 0.30×6 + 0.20×6 = 5.50.</w:t>
      </w:r>
    </w:p>
    <w:p>
      <w:pPr>
        <w:pStyle w:val="BodyText"/>
        <w:spacing w:after="36"/>
        <w:ind w:left="198" w:hanging="198"/>
      </w:pPr>
      <w:r>
        <w:rPr>
          <w:rFonts w:ascii="Liberation Sans" w:hAnsi="Liberation Sans"/>
          <w:b/>
        </w:rPr>
        <w:t xml:space="preserve">2. </w:t>
      </w:r>
      <w:r>
        <w:t>B: 0.50×6 + 0.30×6 + 0.20×7 = 6.20.</w:t>
      </w:r>
    </w:p>
    <w:p>
      <w:pPr>
        <w:pStyle w:val="BodyText"/>
        <w:spacing w:after="36"/>
        <w:ind w:left="198" w:hanging="198"/>
      </w:pPr>
      <w:r>
        <w:rPr>
          <w:rFonts w:ascii="Liberation Sans" w:hAnsi="Liberation Sans"/>
          <w:b/>
        </w:rPr>
        <w:t xml:space="preserve">3. </w:t>
      </w:r>
      <w:r>
        <w:t>C: 0.50×5 + 0.30×10 + 0.20×9 = 7.30.</w:t>
      </w:r>
    </w:p>
    <w:p>
      <w:pPr>
        <w:pStyle w:val="BodyText"/>
        <w:spacing w:after="36"/>
        <w:ind w:left="198" w:hanging="198"/>
      </w:pPr>
      <w:r>
        <w:rPr>
          <w:rFonts w:ascii="Liberation Sans" w:hAnsi="Liberation Sans"/>
          <w:b/>
        </w:rPr>
        <w:t xml:space="preserve">4. </w:t>
      </w:r>
      <w:r>
        <w:t>The maximum is 7.30. A different weighting scheme could change the ranking, so the result is conditional on the model's stated preferences.</w:t>
      </w:r>
    </w:p>
    <w:p>
      <w:pPr>
        <w:pStyle w:val="Heading3"/>
      </w:pPr>
      <w:r>
        <w:t>Problem 7.7.9 — Robustness</w:t>
      </w:r>
    </w:p>
    <w:p>
      <w:pPr>
        <w:pStyle w:val="BodyText"/>
      </w:pPr>
      <w:r>
        <w:t>Three strategies A, B, and C have outcomes (higher is better) in Normal, Difficult, and Severe scenarios:</w:t>
      </w:r>
    </w:p>
    <w:p>
      <w:pPr>
        <w:pStyle w:val="CompactBullet"/>
      </w:pPr>
      <w:r>
        <w:t>A: 70, 75, 80;</w:t>
      </w:r>
    </w:p>
    <w:p>
      <w:pPr>
        <w:pStyle w:val="CompactBullet"/>
      </w:pPr>
      <w:r>
        <w:t>B: 75, 60, 85;</w:t>
      </w:r>
    </w:p>
    <w:p>
      <w:pPr>
        <w:pStyle w:val="CompactBullet"/>
      </w:pPr>
      <w:r>
        <w:t>C: 80, 90, 85.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A=73.5, B=72.5, C=84.0.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A=73.5, B=72.5, C=84.0 using weights 0.50/0.30/0.20.</w:t>
      </w:r>
    </w:p>
    <w:p>
      <w:pPr>
        <w:pStyle w:val="BodyText"/>
        <w:spacing w:after="36"/>
        <w:ind w:left="198" w:hanging="198"/>
      </w:pPr>
      <w:r>
        <w:rPr>
          <w:rFonts w:ascii="Liberation Sans" w:hAnsi="Liberation Sans"/>
          <w:b/>
        </w:rPr>
        <w:t xml:space="preserve">2. </w:t>
      </w:r>
      <w:r>
        <w:t>Minimum scenario results are A=70, B=60, C=80. Against the threshold 60, acceptable strategies are A, B,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7.7.10 — Successive percentage changes</w:t>
      </w:r>
    </w:p>
    <w:p>
      <w:pPr>
        <w:pStyle w:val="BodyText"/>
      </w:pPr>
      <w:r>
        <w:t>A central indicator starts at 2100 service units. First, a favorable change increases it by 8% of the value that exists at that time. Second, a disruption reduces the remaining value by 5%. One colleague proposes applying '+8% − 5%' once to the original value; another says each percentage must use its own current base. The team treats a difference greater than 1 service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2154.6 service units. The simplified method gives 2163, a difference of 8.4 service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2100 × (1 + 8/100) = 2268 service units.</w:t>
      </w:r>
    </w:p>
    <w:p>
      <w:pPr>
        <w:pStyle w:val="BodyText"/>
        <w:spacing w:after="36"/>
        <w:ind w:left="198" w:hanging="198"/>
      </w:pPr>
      <w:r>
        <w:rPr>
          <w:rFonts w:ascii="Liberation Sans" w:hAnsi="Liberation Sans"/>
          <w:b/>
        </w:rPr>
        <w:t xml:space="preserve">2. </w:t>
      </w:r>
      <w:r>
        <w:t>The second percentage applies to that new base: 2268 × (1 − 5/100) = 2154.6 service units.</w:t>
      </w:r>
    </w:p>
    <w:p>
      <w:pPr>
        <w:pStyle w:val="BodyText"/>
        <w:spacing w:after="36"/>
        <w:ind w:left="198" w:hanging="198"/>
      </w:pPr>
      <w:r>
        <w:rPr>
          <w:rFonts w:ascii="Liberation Sans" w:hAnsi="Liberation Sans"/>
          <w:b/>
        </w:rPr>
        <w:t xml:space="preserve">3. </w:t>
      </w:r>
      <w:r>
        <w:t>The shortcut would give 2100 × [1 + (8−5)/100] = 2163. The absolute difference is 8.4 service units.</w:t>
      </w:r>
    </w:p>
    <w:p>
      <w:pPr>
        <w:pStyle w:val="BodyText"/>
        <w:spacing w:after="36"/>
        <w:ind w:left="198" w:hanging="198"/>
      </w:pPr>
      <w:r>
        <w:rPr>
          <w:rFonts w:ascii="Liberation Sans" w:hAnsi="Liberation Sans"/>
          <w:b/>
        </w:rPr>
        <w:t xml:space="preserve">4. </w:t>
      </w:r>
      <w:r>
        <w:t>Because the difference is greater than 1 service units, the shortcut is rejected by the problem's criterion.</w:t>
      </w:r>
    </w:p>
    <w:p>
      <w:pPr>
        <w:pStyle w:val="Heading2"/>
      </w:pPr>
      <w:r>
        <w:t>7.8. Agriculture, Yield, and Resources</w:t>
      </w:r>
    </w:p>
    <w:p>
      <w:pPr>
        <w:pStyle w:val="SubchapterIntro"/>
        <w:spacing w:after="120"/>
      </w:pPr>
      <w:r>
        <w:t>Agricultural output depends on land, water, nutrients, labor, climate, genetics, and management. Yield is output per unit area or another input, not total production. Resource constraints and diminishing returns make optimization more realistic than simply maximizing one input.</w:t>
      </w:r>
    </w:p>
    <w:p>
      <w:pPr>
        <w:pStyle w:val="Heading3"/>
      </w:pPr>
      <w:r>
        <w:t>Problem 7.8.1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13, 9, 5, 1 points for units 1–4;</w:t>
      </w:r>
    </w:p>
    <w:p>
      <w:pPr>
        <w:pStyle w:val="CompactBullet"/>
      </w:pPr>
      <w:r>
        <w:t>B: 20, 16, 12, 8 points;</w:t>
      </w:r>
    </w:p>
    <w:p>
      <w:pPr>
        <w:pStyle w:val="CompactBullet"/>
      </w:pPr>
      <w:r>
        <w:t>C: 15, 13, 11, 9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B=3, C=2; maximum total benefit = 89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89 points. The ordering rule is respected because every selected later unit includes all earlier units in the same program.</w:t>
      </w:r>
    </w:p>
    <w:p>
      <w:pPr>
        <w:pStyle w:val="Heading3"/>
      </w:pPr>
      <w:r>
        <w:t>Problem 7.8.2 — Chained yields</w:t>
      </w:r>
    </w:p>
    <w:p>
      <w:pPr>
        <w:pStyle w:val="BodyText"/>
      </w:pPr>
      <w:r>
        <w:t>A flow begins with 1900 service units and passes through three stages. Stage 1 retains 90%, Stage 2 retains 82%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1191.87 service units. Best stage(s) to improve: 2, for a gain of 72.68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0.82 × 0.85 = 0.6273; applied to 1900, this gives 1191.87 service units.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66.22, Stage 2 = 72.68, Stage 3 = 70.11 service units. The maximum occurs at stage(s) 2.</w:t>
      </w:r>
    </w:p>
    <w:p>
      <w:pPr>
        <w:pStyle w:val="Heading3"/>
      </w:pPr>
      <w:r>
        <w:t>Problem 7.8.3 — Mean versus median</w:t>
      </w:r>
    </w:p>
    <w:p>
      <w:pPr>
        <w:pStyle w:val="BodyText"/>
      </w:pPr>
      <w:r>
        <w:t>Nine observations are: 20, 50, 35, 60, 40, 55, 35, 35, 160. The last value, 160,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54.44;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490, so mean = 490/9 = 54.44.</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41.25. Including 160 moves the mean by 13.19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7.8.4 — Integer capacity threshold</w:t>
      </w:r>
    </w:p>
    <w:p>
      <w:pPr>
        <w:pStyle w:val="BodyText"/>
      </w:pPr>
      <w:r>
        <w:t>A system must cover demand of 940 service units and, under a resilience rule, maintain an additional 20% reserve above estimated demand. Each identical module can supply at most 90 service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13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940 × (1 + 0.20) = 1128 service units.</w:t>
      </w:r>
    </w:p>
    <w:p>
      <w:pPr>
        <w:pStyle w:val="BodyText"/>
        <w:spacing w:after="36"/>
        <w:ind w:left="198" w:hanging="198"/>
      </w:pPr>
      <w:r>
        <w:rPr>
          <w:rFonts w:ascii="Liberation Sans" w:hAnsi="Liberation Sans"/>
          <w:b/>
        </w:rPr>
        <w:t xml:space="preserve">2. </w:t>
      </w:r>
      <w:r>
        <w:t>The theoretical number of modules is 1128/90 = 12.53.</w:t>
      </w:r>
    </w:p>
    <w:p>
      <w:pPr>
        <w:pStyle w:val="BodyText"/>
        <w:spacing w:after="36"/>
        <w:ind w:left="198" w:hanging="198"/>
      </w:pPr>
      <w:r>
        <w:rPr>
          <w:rFonts w:ascii="Liberation Sans" w:hAnsi="Liberation Sans"/>
          <w:b/>
        </w:rPr>
        <w:t xml:space="preserve">3. </w:t>
      </w:r>
      <w:r>
        <w:t>Modules are indivisible and the target is a minimum, so take the ceiling: 13 modules. Installed capacity = 1170 service units, which is ≥ 1128.</w:t>
      </w:r>
    </w:p>
    <w:p>
      <w:pPr>
        <w:pStyle w:val="Heading3"/>
      </w:pPr>
      <w:r>
        <w:t>Problem 7.8.5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10, 6, 9;</w:t>
      </w:r>
    </w:p>
    <w:p>
      <w:pPr>
        <w:pStyle w:val="CompactBullet"/>
      </w:pPr>
      <w:r>
        <w:t>B: 5, 9, 5;</w:t>
      </w:r>
    </w:p>
    <w:p>
      <w:pPr>
        <w:pStyle w:val="CompactBullet"/>
      </w:pPr>
      <w:r>
        <w:t>C: 7, 10, 8.</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A=8.60, B=6.20, C=8.10.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0.50×10 + 0.30×6 + 0.20×9 = 8.60.</w:t>
      </w:r>
    </w:p>
    <w:p>
      <w:pPr>
        <w:pStyle w:val="BodyText"/>
        <w:spacing w:after="36"/>
        <w:ind w:left="198" w:hanging="198"/>
      </w:pPr>
      <w:r>
        <w:rPr>
          <w:rFonts w:ascii="Liberation Sans" w:hAnsi="Liberation Sans"/>
          <w:b/>
        </w:rPr>
        <w:t xml:space="preserve">2. </w:t>
      </w:r>
      <w:r>
        <w:t>B: 0.50×5 + 0.30×9 + 0.20×5 = 6.20.</w:t>
      </w:r>
    </w:p>
    <w:p>
      <w:pPr>
        <w:pStyle w:val="BodyText"/>
        <w:spacing w:after="36"/>
        <w:ind w:left="198" w:hanging="198"/>
      </w:pPr>
      <w:r>
        <w:rPr>
          <w:rFonts w:ascii="Liberation Sans" w:hAnsi="Liberation Sans"/>
          <w:b/>
        </w:rPr>
        <w:t xml:space="preserve">3. </w:t>
      </w:r>
      <w:r>
        <w:t>C: 0.50×7 + 0.30×10 + 0.20×8 = 8.10.</w:t>
      </w:r>
    </w:p>
    <w:p>
      <w:pPr>
        <w:pStyle w:val="BodyText"/>
        <w:spacing w:after="36"/>
        <w:ind w:left="198" w:hanging="198"/>
      </w:pPr>
      <w:r>
        <w:rPr>
          <w:rFonts w:ascii="Liberation Sans" w:hAnsi="Liberation Sans"/>
          <w:b/>
        </w:rPr>
        <w:t xml:space="preserve">4. </w:t>
      </w:r>
      <w:r>
        <w:t>The maximum is 8.60. A different weighting scheme could change the ranking, so the result is conditional on the model's stated preferences.</w:t>
      </w:r>
    </w:p>
    <w:p>
      <w:pPr>
        <w:pStyle w:val="Heading3"/>
      </w:pPr>
      <w:r>
        <w:t>Problem 7.8.6 — Robustness</w:t>
      </w:r>
    </w:p>
    <w:p>
      <w:pPr>
        <w:pStyle w:val="BodyText"/>
      </w:pPr>
      <w:r>
        <w:t>Three strategies A, B, and C have outcomes (higher is better) in Normal, Difficult, and Severe scenarios:</w:t>
      </w:r>
    </w:p>
    <w:p>
      <w:pPr>
        <w:pStyle w:val="CompactBullet"/>
      </w:pPr>
      <w:r>
        <w:t>A: 85, 60, 60;</w:t>
      </w:r>
    </w:p>
    <w:p>
      <w:pPr>
        <w:pStyle w:val="CompactBullet"/>
      </w:pPr>
      <w:r>
        <w:t>B: 60, 95, 65;</w:t>
      </w:r>
    </w:p>
    <w:p>
      <w:pPr>
        <w:pStyle w:val="CompactBullet"/>
      </w:pPr>
      <w:r>
        <w:t>C: 80, 80, 55.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A=72.5, B=71.5, C=75.0.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A=72.5, B=71.5, C=75.0 using weights 0.50/0.30/0.20.</w:t>
      </w:r>
    </w:p>
    <w:p>
      <w:pPr>
        <w:pStyle w:val="BodyText"/>
        <w:spacing w:after="36"/>
        <w:ind w:left="198" w:hanging="198"/>
      </w:pPr>
      <w:r>
        <w:rPr>
          <w:rFonts w:ascii="Liberation Sans" w:hAnsi="Liberation Sans"/>
          <w:b/>
        </w:rPr>
        <w:t xml:space="preserve">2. </w:t>
      </w:r>
      <w:r>
        <w:t>Minimum scenario results are A=60, B=60, C=55. Against the threshold 60, acceptable strategies are A, B.</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7.8.7 — Successive percentage changes</w:t>
      </w:r>
    </w:p>
    <w:p>
      <w:pPr>
        <w:pStyle w:val="BodyText"/>
      </w:pPr>
      <w:r>
        <w:t>A central indicator starts at 1700 service units. First, a favorable change increases it by 10% of the value that exists at that time. Second, a disruption reduces the remaining value by 5%. One colleague proposes applying '+10% − 5%' once to the original value; another says each percentage must use its own current base. The team treats a difference greater than 1 service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1776.5 service units. The simplified method gives 1785, a difference of 8.5 service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1700 × (1 + 10/100) = 1870 service units.</w:t>
      </w:r>
    </w:p>
    <w:p>
      <w:pPr>
        <w:pStyle w:val="BodyText"/>
        <w:spacing w:after="36"/>
        <w:ind w:left="198" w:hanging="198"/>
      </w:pPr>
      <w:r>
        <w:rPr>
          <w:rFonts w:ascii="Liberation Sans" w:hAnsi="Liberation Sans"/>
          <w:b/>
        </w:rPr>
        <w:t xml:space="preserve">2. </w:t>
      </w:r>
      <w:r>
        <w:t>The second percentage applies to that new base: 1870 × (1 − 5/100) = 1776.5 service units.</w:t>
      </w:r>
    </w:p>
    <w:p>
      <w:pPr>
        <w:pStyle w:val="BodyText"/>
        <w:spacing w:after="36"/>
        <w:ind w:left="198" w:hanging="198"/>
      </w:pPr>
      <w:r>
        <w:rPr>
          <w:rFonts w:ascii="Liberation Sans" w:hAnsi="Liberation Sans"/>
          <w:b/>
        </w:rPr>
        <w:t xml:space="preserve">3. </w:t>
      </w:r>
      <w:r>
        <w:t>The shortcut would give 1700 × [1 + (10−5)/100] = 1785. The absolute difference is 8.5 service units.</w:t>
      </w:r>
    </w:p>
    <w:p>
      <w:pPr>
        <w:pStyle w:val="BodyText"/>
        <w:spacing w:after="36"/>
        <w:ind w:left="198" w:hanging="198"/>
      </w:pPr>
      <w:r>
        <w:rPr>
          <w:rFonts w:ascii="Liberation Sans" w:hAnsi="Liberation Sans"/>
          <w:b/>
        </w:rPr>
        <w:t xml:space="preserve">4. </w:t>
      </w:r>
      <w:r>
        <w:t>Because the difference is greater than 1 service units, the shortcut is rejected by the problem's criterion.</w:t>
      </w:r>
    </w:p>
    <w:p>
      <w:pPr>
        <w:pStyle w:val="Heading3"/>
      </w:pPr>
      <w:r>
        <w:t>Problem 7.8.8 — Weighted averages</w:t>
      </w:r>
    </w:p>
    <w:p>
      <w:pPr>
        <w:pStyle w:val="BodyText"/>
      </w:pPr>
      <w:r>
        <w:t>Two groups were evaluated on the same scale. Group A contains 20 cases with a mean of 68; Group B contains 45 cases with a mean of 80.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76.31, compared with a simple mean-of-means of 74.</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20 × 68 = 1360 total points; Group B contributes 45 × 80 = 3600.</w:t>
      </w:r>
    </w:p>
    <w:p>
      <w:pPr>
        <w:pStyle w:val="BodyText"/>
        <w:spacing w:after="36"/>
        <w:ind w:left="198" w:hanging="198"/>
      </w:pPr>
      <w:r>
        <w:rPr>
          <w:rFonts w:ascii="Liberation Sans" w:hAnsi="Liberation Sans"/>
          <w:b/>
        </w:rPr>
        <w:t xml:space="preserve">2. </w:t>
      </w:r>
      <w:r>
        <w:t>The combined total is 4960 across 65 cases, so the combined mean is 76.31.</w:t>
      </w:r>
    </w:p>
    <w:p>
      <w:pPr>
        <w:pStyle w:val="BodyText"/>
        <w:spacing w:after="36"/>
        <w:ind w:left="198" w:hanging="198"/>
      </w:pPr>
      <w:r>
        <w:rPr>
          <w:rFonts w:ascii="Liberation Sans" w:hAnsi="Liberation Sans"/>
          <w:b/>
        </w:rPr>
        <w:t xml:space="preserve">3. </w:t>
      </w:r>
      <w:r>
        <w:t>The simple mean (68 + 80) / 2 = 74 would give each group half the weight even though the groups contain different numbers of cases.</w:t>
      </w:r>
    </w:p>
    <w:p>
      <w:pPr>
        <w:pStyle w:val="Heading3"/>
      </w:pPr>
      <w:r>
        <w:t>Problem 7.8.9 — Units and rates</w:t>
      </w:r>
    </w:p>
    <w:p>
      <w:pPr>
        <w:pStyle w:val="BodyText"/>
      </w:pPr>
      <w:r>
        <w:t>A process has a nominal throughput of 12 service units per hour. An overhead equal to 12% of the nominal throughput produces no useful output. The process runs for 90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15.84 useful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(1 − 12/100) = 10.56 service units/hour.</w:t>
      </w:r>
    </w:p>
    <w:p>
      <w:pPr>
        <w:pStyle w:val="BodyText"/>
        <w:spacing w:after="36"/>
        <w:ind w:left="198" w:hanging="198"/>
      </w:pPr>
      <w:r>
        <w:rPr>
          <w:rFonts w:ascii="Liberation Sans" w:hAnsi="Liberation Sans"/>
          <w:b/>
        </w:rPr>
        <w:t xml:space="preserve">2. </w:t>
      </w:r>
      <w:r>
        <w:t>90 minutes = 90/60 = 1.5 hours.</w:t>
      </w:r>
    </w:p>
    <w:p>
      <w:pPr>
        <w:pStyle w:val="BodyText"/>
        <w:spacing w:after="36"/>
        <w:ind w:left="198" w:hanging="198"/>
      </w:pPr>
      <w:r>
        <w:rPr>
          <w:rFonts w:ascii="Liberation Sans" w:hAnsi="Liberation Sans"/>
          <w:b/>
        </w:rPr>
        <w:t xml:space="preserve">3. </w:t>
      </w:r>
      <w:r>
        <w:t>Quantity = rate × time = 10.56 service units/hour × 1.5 hours = 15.84 service units; the hour units cancel.</w:t>
      </w:r>
    </w:p>
    <w:p>
      <w:pPr>
        <w:pStyle w:val="Heading3"/>
      </w:pPr>
      <w:r>
        <w:t>Problem 7.8.10 — Bottlenecks</w:t>
      </w:r>
    </w:p>
    <w:p>
      <w:pPr>
        <w:pStyle w:val="BodyText"/>
      </w:pPr>
      <w:r>
        <w:t>A process must pass through four stages in series with maximum capacities A=110, B=170, C=90, and D=110 service units/hour. There is no unlimited intermediate storage, so long-run final throughput cannot exceed the smallest stage capacity. Only stage C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service units/hour. After the improvement: 108 service units/hour.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min(110, 170, 90, 110) = 90 service units/hour.</w:t>
      </w:r>
    </w:p>
    <w:p>
      <w:pPr>
        <w:pStyle w:val="BodyText"/>
        <w:spacing w:after="36"/>
        <w:ind w:left="198" w:hanging="198"/>
      </w:pPr>
      <w:r>
        <w:rPr>
          <w:rFonts w:ascii="Liberation Sans" w:hAnsi="Liberation Sans"/>
          <w:b/>
        </w:rPr>
        <w:t xml:space="preserve">2. </w:t>
      </w:r>
      <w:r>
        <w:t>Stage C increases from 90 to 108 service units/hour.</w:t>
      </w:r>
    </w:p>
    <w:p>
      <w:pPr>
        <w:pStyle w:val="BodyText"/>
        <w:spacing w:after="36"/>
        <w:ind w:left="198" w:hanging="198"/>
      </w:pPr>
      <w:r>
        <w:rPr>
          <w:rFonts w:ascii="Liberation Sans" w:hAnsi="Liberation Sans"/>
          <w:b/>
        </w:rPr>
        <w:t xml:space="preserve">3. </w:t>
      </w:r>
      <w:r>
        <w:t>The new capacities are 110, 170, 108, 110. Their minimum is 108, so the bottleneck is C. Adding capacities would incorrectly treat required serial stages as if they were parallel sources.</w:t>
      </w:r>
    </w:p>
    <w:p>
      <w:pPr>
        <w:pStyle w:val="Heading2"/>
      </w:pPr>
      <w:r>
        <w:t>7.9. Emergency Preparedness</w:t>
      </w:r>
    </w:p>
    <w:p>
      <w:pPr>
        <w:pStyle w:val="SubchapterIntro"/>
        <w:spacing w:after="120"/>
      </w:pPr>
      <w:r>
        <w:t>Preparedness reduces the time and confusion between a disruptive event and effective action. Useful plans identify priorities, fallback resources, communication channels, and thresholds for escalation. Redundancy and reserves matter because ordinary supply chains may fail together during emergencies.</w:t>
      </w:r>
    </w:p>
    <w:p>
      <w:pPr>
        <w:pStyle w:val="Heading3"/>
      </w:pPr>
      <w:r>
        <w:t>Problem 7.9.1 — Integer capacity threshold</w:t>
      </w:r>
    </w:p>
    <w:p>
      <w:pPr>
        <w:pStyle w:val="BodyText"/>
      </w:pPr>
      <w:r>
        <w:t>A system must cover demand of 1000 service units and, under a resilience rule, maintain an additional 25% reserve above estimated demand. Each identical module can supply at most 100 service units.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13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1000 × (1 + 0.25) = 1250 service units.</w:t>
      </w:r>
    </w:p>
    <w:p>
      <w:pPr>
        <w:pStyle w:val="BodyText"/>
        <w:spacing w:after="36"/>
        <w:ind w:left="198" w:hanging="198"/>
      </w:pPr>
      <w:r>
        <w:rPr>
          <w:rFonts w:ascii="Liberation Sans" w:hAnsi="Liberation Sans"/>
          <w:b/>
        </w:rPr>
        <w:t xml:space="preserve">2. </w:t>
      </w:r>
      <w:r>
        <w:t>The theoretical number of modules is 1250/100 = 12.5.</w:t>
      </w:r>
    </w:p>
    <w:p>
      <w:pPr>
        <w:pStyle w:val="BodyText"/>
        <w:spacing w:after="36"/>
        <w:ind w:left="198" w:hanging="198"/>
      </w:pPr>
      <w:r>
        <w:rPr>
          <w:rFonts w:ascii="Liberation Sans" w:hAnsi="Liberation Sans"/>
          <w:b/>
        </w:rPr>
        <w:t xml:space="preserve">3. </w:t>
      </w:r>
      <w:r>
        <w:t>Modules are indivisible and the target is a minimum, so take the ceiling: 13 modules. Installed capacity = 1300 service units, which is ≥ 1250.</w:t>
      </w:r>
    </w:p>
    <w:p>
      <w:pPr>
        <w:pStyle w:val="Heading3"/>
      </w:pPr>
      <w:r>
        <w:t>Problem 7.9.2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9, 8;</w:t>
      </w:r>
    </w:p>
    <w:p>
      <w:pPr>
        <w:pStyle w:val="CompactBullet"/>
      </w:pPr>
      <w:r>
        <w:t>B: 8, 6, 8;</w:t>
      </w:r>
    </w:p>
    <w:p>
      <w:pPr>
        <w:pStyle w:val="CompactBullet"/>
      </w:pPr>
      <w:r>
        <w:t>C: 9, 7, 7.</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A=8.30, B=7.40, C=8.00.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+ 0.30×9 + 0.20×8 = 8.30.</w:t>
      </w:r>
    </w:p>
    <w:p>
      <w:pPr>
        <w:pStyle w:val="BodyText"/>
        <w:spacing w:after="36"/>
        <w:ind w:left="198" w:hanging="198"/>
      </w:pPr>
      <w:r>
        <w:rPr>
          <w:rFonts w:ascii="Liberation Sans" w:hAnsi="Liberation Sans"/>
          <w:b/>
        </w:rPr>
        <w:t xml:space="preserve">2. </w:t>
      </w:r>
      <w:r>
        <w:t>B: 0.50×8 + 0.30×6 + 0.20×8 = 7.40.</w:t>
      </w:r>
    </w:p>
    <w:p>
      <w:pPr>
        <w:pStyle w:val="BodyText"/>
        <w:spacing w:after="36"/>
        <w:ind w:left="198" w:hanging="198"/>
      </w:pPr>
      <w:r>
        <w:rPr>
          <w:rFonts w:ascii="Liberation Sans" w:hAnsi="Liberation Sans"/>
          <w:b/>
        </w:rPr>
        <w:t xml:space="preserve">3. </w:t>
      </w:r>
      <w:r>
        <w:t>C: 0.50×9 + 0.30×7 + 0.20×7 = 8.00.</w:t>
      </w:r>
    </w:p>
    <w:p>
      <w:pPr>
        <w:pStyle w:val="BodyText"/>
        <w:spacing w:after="36"/>
        <w:ind w:left="198" w:hanging="198"/>
      </w:pPr>
      <w:r>
        <w:rPr>
          <w:rFonts w:ascii="Liberation Sans" w:hAnsi="Liberation Sans"/>
          <w:b/>
        </w:rPr>
        <w:t xml:space="preserve">4. </w:t>
      </w:r>
      <w:r>
        <w:t>The maximum is 8.30. A different weighting scheme could change the ranking, so the result is conditional on the model's stated preferences.</w:t>
      </w:r>
    </w:p>
    <w:p>
      <w:pPr>
        <w:pStyle w:val="Heading3"/>
      </w:pPr>
      <w:r>
        <w:t>Problem 7.9.3 — Robustness</w:t>
      </w:r>
    </w:p>
    <w:p>
      <w:pPr>
        <w:pStyle w:val="BodyText"/>
      </w:pPr>
      <w:r>
        <w:t>Three strategies A, B, and C have outcomes (higher is better) in Normal, Difficult, and Severe scenarios:</w:t>
      </w:r>
    </w:p>
    <w:p>
      <w:pPr>
        <w:pStyle w:val="CompactBullet"/>
      </w:pPr>
      <w:r>
        <w:t>A: 75, 95, 65;</w:t>
      </w:r>
    </w:p>
    <w:p>
      <w:pPr>
        <w:pStyle w:val="CompactBullet"/>
      </w:pPr>
      <w:r>
        <w:t>B: 70, 55, 100;</w:t>
      </w:r>
    </w:p>
    <w:p>
      <w:pPr>
        <w:pStyle w:val="CompactBullet"/>
      </w:pPr>
      <w:r>
        <w:t>C: 55, 80, 75.</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A=79.0, B=71.5, C=66.5.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A=79.0, B=71.5, C=66.5 using weights 0.50/0.30/0.20.</w:t>
      </w:r>
    </w:p>
    <w:p>
      <w:pPr>
        <w:pStyle w:val="BodyText"/>
        <w:spacing w:after="36"/>
        <w:ind w:left="198" w:hanging="198"/>
      </w:pPr>
      <w:r>
        <w:rPr>
          <w:rFonts w:ascii="Liberation Sans" w:hAnsi="Liberation Sans"/>
          <w:b/>
        </w:rPr>
        <w:t xml:space="preserve">2. </w:t>
      </w:r>
      <w:r>
        <w:t>Minimum scenario results are A=65, B=55, C=55. Against the threshold 65, acceptable strategies are A.</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7.9.4 — Successive percentage changes</w:t>
      </w:r>
    </w:p>
    <w:p>
      <w:pPr>
        <w:pStyle w:val="BodyText"/>
      </w:pPr>
      <w:r>
        <w:t>A central indicator starts at 800 service units. First, a favorable change increases it by 15% of the value that exists at that time. Second, a disruption reduces the remaining value by 15%. One colleague proposes applying '+15% − 15%' once to the original value; another says each percentage must use its own current base. The team treats a difference greater than 1 service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782 service units. The simplified method gives 800, a difference of 18 service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800 × (1 + 15/100) = 920 service units.</w:t>
      </w:r>
    </w:p>
    <w:p>
      <w:pPr>
        <w:pStyle w:val="BodyText"/>
        <w:spacing w:after="36"/>
        <w:ind w:left="198" w:hanging="198"/>
      </w:pPr>
      <w:r>
        <w:rPr>
          <w:rFonts w:ascii="Liberation Sans" w:hAnsi="Liberation Sans"/>
          <w:b/>
        </w:rPr>
        <w:t xml:space="preserve">2. </w:t>
      </w:r>
      <w:r>
        <w:t>The second percentage applies to that new base: 920 × (1 − 15/100) = 782 service units.</w:t>
      </w:r>
    </w:p>
    <w:p>
      <w:pPr>
        <w:pStyle w:val="BodyText"/>
        <w:spacing w:after="36"/>
        <w:ind w:left="198" w:hanging="198"/>
      </w:pPr>
      <w:r>
        <w:rPr>
          <w:rFonts w:ascii="Liberation Sans" w:hAnsi="Liberation Sans"/>
          <w:b/>
        </w:rPr>
        <w:t xml:space="preserve">3. </w:t>
      </w:r>
      <w:r>
        <w:t>The shortcut would give 800 × [1 + (15−15)/100] = 800. The absolute difference is 18 service units.</w:t>
      </w:r>
    </w:p>
    <w:p>
      <w:pPr>
        <w:pStyle w:val="BodyText"/>
        <w:spacing w:after="36"/>
        <w:ind w:left="198" w:hanging="198"/>
      </w:pPr>
      <w:r>
        <w:rPr>
          <w:rFonts w:ascii="Liberation Sans" w:hAnsi="Liberation Sans"/>
          <w:b/>
        </w:rPr>
        <w:t xml:space="preserve">4. </w:t>
      </w:r>
      <w:r>
        <w:t>Because the difference is greater than 1 service units, the shortcut is rejected by the problem's criterion.</w:t>
      </w:r>
    </w:p>
    <w:p>
      <w:pPr>
        <w:pStyle w:val="Heading3"/>
      </w:pPr>
      <w:r>
        <w:t>Problem 7.9.5 — Weighted averages</w:t>
      </w:r>
    </w:p>
    <w:p>
      <w:pPr>
        <w:pStyle w:val="BodyText"/>
      </w:pPr>
      <w:r>
        <w:t>Two groups were evaluated on the same scale. Group A contains 30 cases with a mean of 66; Group B contains 55 cases with a mean of 86.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78.94, compared with a simple mean-of-means of 76.</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30 × 66 = 1980 total points; Group B contributes 55 × 86 = 4730.</w:t>
      </w:r>
    </w:p>
    <w:p>
      <w:pPr>
        <w:pStyle w:val="BodyText"/>
        <w:spacing w:after="36"/>
        <w:ind w:left="198" w:hanging="198"/>
      </w:pPr>
      <w:r>
        <w:rPr>
          <w:rFonts w:ascii="Liberation Sans" w:hAnsi="Liberation Sans"/>
          <w:b/>
        </w:rPr>
        <w:t xml:space="preserve">2. </w:t>
      </w:r>
      <w:r>
        <w:t>The combined total is 6710 across 85 cases, so the combined mean is 78.94.</w:t>
      </w:r>
    </w:p>
    <w:p>
      <w:pPr>
        <w:pStyle w:val="BodyText"/>
        <w:spacing w:after="36"/>
        <w:ind w:left="198" w:hanging="198"/>
      </w:pPr>
      <w:r>
        <w:rPr>
          <w:rFonts w:ascii="Liberation Sans" w:hAnsi="Liberation Sans"/>
          <w:b/>
        </w:rPr>
        <w:t xml:space="preserve">3. </w:t>
      </w:r>
      <w:r>
        <w:t>The simple mean (66 + 86) / 2 = 76 would give each group half the weight even though the groups contain different numbers of cases.</w:t>
      </w:r>
    </w:p>
    <w:p>
      <w:pPr>
        <w:pStyle w:val="Heading3"/>
      </w:pPr>
      <w:r>
        <w:t>Problem 7.9.6 — Units and rates</w:t>
      </w:r>
    </w:p>
    <w:p>
      <w:pPr>
        <w:pStyle w:val="BodyText"/>
      </w:pPr>
      <w:r>
        <w:t>A process has a nominal throughput of 48 service units per hour. An overhead equal to 12% of the nominal throughput produces no useful output. The process runs for 50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35.2 useful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(1 − 12/100) = 42.24 service units/hour.</w:t>
      </w:r>
    </w:p>
    <w:p>
      <w:pPr>
        <w:pStyle w:val="BodyText"/>
        <w:spacing w:after="36"/>
        <w:ind w:left="198" w:hanging="198"/>
      </w:pPr>
      <w:r>
        <w:rPr>
          <w:rFonts w:ascii="Liberation Sans" w:hAnsi="Liberation Sans"/>
          <w:b/>
        </w:rPr>
        <w:t xml:space="preserve">2. </w:t>
      </w:r>
      <w:r>
        <w:t>50 minutes = 50/60 = 0.83 hours.</w:t>
      </w:r>
    </w:p>
    <w:p>
      <w:pPr>
        <w:pStyle w:val="BodyText"/>
        <w:spacing w:after="36"/>
        <w:ind w:left="198" w:hanging="198"/>
      </w:pPr>
      <w:r>
        <w:rPr>
          <w:rFonts w:ascii="Liberation Sans" w:hAnsi="Liberation Sans"/>
          <w:b/>
        </w:rPr>
        <w:t xml:space="preserve">3. </w:t>
      </w:r>
      <w:r>
        <w:t>Quantity = rate × time = 42.24 service units/hour × 0.83 hours = 35.2 service units; the hour units cancel.</w:t>
      </w:r>
    </w:p>
    <w:p>
      <w:pPr>
        <w:pStyle w:val="Heading3"/>
      </w:pPr>
      <w:r>
        <w:t>Problem 7.9.7 — Bottlenecks</w:t>
      </w:r>
    </w:p>
    <w:p>
      <w:pPr>
        <w:pStyle w:val="BodyText"/>
      </w:pPr>
      <w:r>
        <w:t>A process must pass through four stages in series with maximum capacities A=170, B=180, C=100, and D=180 service units/hour. There is no unlimited intermediate storage, so long-run final throughput cannot exceed the smallest stage capacity. Only stage C can be improved, by 15%;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100 service units/hour. After the improvement: 115 service units/hour.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min(170, 180, 100, 180) = 100 service units/hour.</w:t>
      </w:r>
    </w:p>
    <w:p>
      <w:pPr>
        <w:pStyle w:val="BodyText"/>
        <w:spacing w:after="36"/>
        <w:ind w:left="198" w:hanging="198"/>
      </w:pPr>
      <w:r>
        <w:rPr>
          <w:rFonts w:ascii="Liberation Sans" w:hAnsi="Liberation Sans"/>
          <w:b/>
        </w:rPr>
        <w:t xml:space="preserve">2. </w:t>
      </w:r>
      <w:r>
        <w:t>Stage C increases from 100 to 115 service units/hour.</w:t>
      </w:r>
    </w:p>
    <w:p>
      <w:pPr>
        <w:pStyle w:val="BodyText"/>
        <w:spacing w:after="36"/>
        <w:ind w:left="198" w:hanging="198"/>
      </w:pPr>
      <w:r>
        <w:rPr>
          <w:rFonts w:ascii="Liberation Sans" w:hAnsi="Liberation Sans"/>
          <w:b/>
        </w:rPr>
        <w:t xml:space="preserve">3. </w:t>
      </w:r>
      <w:r>
        <w:t>The new capacities are 170, 180, 115, 180. Their minimum is 115, so the bottleneck is C. Adding capacities would incorrectly treat required serial stages as if they were parallel sources.</w:t>
      </w:r>
    </w:p>
    <w:p>
      <w:pPr>
        <w:pStyle w:val="Heading3"/>
      </w:pPr>
      <w:r>
        <w:t>Problem 7.9.8 — Budget and constraints</w:t>
      </w:r>
    </w:p>
    <w:p>
      <w:pPr>
        <w:pStyle w:val="BodyText"/>
      </w:pPr>
      <w:r>
        <w:t>The total budget is 1300 currency units (CU). There is an unavoidable fixed cost of 350 CU. Each implemented unit then costs 40 CU and yields 8 benefit points. At least 18 units are required for a valid plan. An optional add-on module costs 230 CU and adds 110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18 units plus the module for 254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950 CU remain after the fixed cost, so at most floor((1300−350)/40) = 23 units can be bought. This meets the minimum of 18; benefit = 184.</w:t>
      </w:r>
    </w:p>
    <w:p>
      <w:pPr>
        <w:pStyle w:val="BodyText"/>
        <w:spacing w:after="36"/>
        <w:ind w:left="198" w:hanging="198"/>
      </w:pPr>
      <w:r>
        <w:rPr>
          <w:rFonts w:ascii="Liberation Sans" w:hAnsi="Liberation Sans"/>
          <w:b/>
        </w:rPr>
        <w:t xml:space="preserve">2. </w:t>
      </w:r>
      <w:r>
        <w:t>With the add-on, 720 CU remain for units, so at most 18 units can be bought. This meets the minimum; benefit = 144 + 110 = 254.</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7.9.9 — Expected value and risk</w:t>
      </w:r>
    </w:p>
    <w:p>
      <w:pPr>
        <w:pStyle w:val="BodyText"/>
      </w:pPr>
      <w:r>
        <w:t>Without a protective measure, there is a 5% probability of a loss of 4000 CU and otherwise no loss. The protective measure costs 200 CU for certain and, if the adverse event occurs, reduces the loss to 40% of its original amount. A hard risk rule rejects any option whose total loss in the adverse scenario exceeds 1800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200 CU; with protection: 280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0.05 × 4000 = 200 CU. The adverse-scenario loss is 4000 CU, so the 1800-CU risk limit is violated.</w:t>
      </w:r>
    </w:p>
    <w:p>
      <w:pPr>
        <w:pStyle w:val="BodyText"/>
        <w:spacing w:after="36"/>
        <w:ind w:left="198" w:hanging="198"/>
      </w:pPr>
      <w:r>
        <w:rPr>
          <w:rFonts w:ascii="Liberation Sans" w:hAnsi="Liberation Sans"/>
          <w:b/>
        </w:rPr>
        <w:t xml:space="preserve">2. </w:t>
      </w:r>
      <w:r>
        <w:t>With protection, expected cost = 200 + 0.05 × 0.40 × 4000 = 280 CU.</w:t>
      </w:r>
    </w:p>
    <w:p>
      <w:pPr>
        <w:pStyle w:val="BodyText"/>
        <w:spacing w:after="36"/>
        <w:ind w:left="198" w:hanging="198"/>
      </w:pPr>
      <w:r>
        <w:rPr>
          <w:rFonts w:ascii="Liberation Sans" w:hAnsi="Liberation Sans"/>
          <w:b/>
        </w:rPr>
        <w:t xml:space="preserve">3. </w:t>
      </w:r>
      <w:r>
        <w:t>In the adverse scenario with protection, total cost = 200 + 1600 = 1800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7.9.10 — Base rates</w:t>
      </w:r>
    </w:p>
    <w:p>
      <w:pPr>
        <w:pStyle w:val="BodyText"/>
      </w:pPr>
      <w:r>
        <w:t>In a model population of 10000 cases, the target event occurs in 5% of cases. A detector is positive in 95%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71.4%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95% = 475.</w:t>
      </w:r>
    </w:p>
    <w:p>
      <w:pPr>
        <w:pStyle w:val="BodyText"/>
        <w:spacing w:after="36"/>
        <w:ind w:left="198" w:hanging="198"/>
      </w:pPr>
      <w:r>
        <w:rPr>
          <w:rFonts w:ascii="Liberation Sans" w:hAnsi="Liberation Sans"/>
          <w:b/>
        </w:rPr>
        <w:t xml:space="preserve">2. </w:t>
      </w:r>
      <w:r>
        <w:t>Event absent: 9500 cases. False-positive rate = 1 − 0.98 = 0.02, so false positives = 190.</w:t>
      </w:r>
    </w:p>
    <w:p>
      <w:pPr>
        <w:pStyle w:val="BodyText"/>
        <w:spacing w:after="36"/>
        <w:ind w:left="198" w:hanging="198"/>
      </w:pPr>
      <w:r>
        <w:rPr>
          <w:rFonts w:ascii="Liberation Sans" w:hAnsi="Liberation Sans"/>
          <w:b/>
        </w:rPr>
        <w:t xml:space="preserve">3. </w:t>
      </w:r>
      <w:r>
        <w:t>Total positive alerts = 665. Therefore P(event | positive) = 475/665 = 71.4%.</w:t>
      </w:r>
    </w:p>
    <w:p>
      <w:pPr>
        <w:pStyle w:val="Heading2"/>
      </w:pPr>
      <w:r>
        <w:t>7.10. Cities, Space, and Services</w:t>
      </w:r>
    </w:p>
    <w:p>
      <w:pPr>
        <w:pStyle w:val="SubchapterIntro"/>
        <w:spacing w:after="120"/>
      </w:pPr>
      <w:r>
        <w:t>Cities allocate limited land, infrastructure, time, and public budgets among many competing uses. Density can improve service efficiency while also creating congestion or local scarcity. Urban decisions are multi-criteria problems with distributional effects, not only engineering optimizations.</w:t>
      </w:r>
    </w:p>
    <w:p>
      <w:pPr>
        <w:pStyle w:val="Heading3"/>
      </w:pPr>
      <w:r>
        <w:t>Problem 7.10.1 — Successive percentage changes</w:t>
      </w:r>
    </w:p>
    <w:p>
      <w:pPr>
        <w:pStyle w:val="BodyText"/>
      </w:pPr>
      <w:r>
        <w:t>A central indicator starts at 1100 service units. First, a favorable change increases it by 10% of the value that exists at that time. Second, a disruption reduces the remaining value by 8%. One colleague proposes applying '+10% − 8%' once to the original value; another says each percentage must use its own current base. The team treats a difference greater than 1 service units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1113.2 service units. The simplified method gives 1122, a difference of 8.8 service units,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1100 × (1 + 10/100) = 1210 service units.</w:t>
      </w:r>
    </w:p>
    <w:p>
      <w:pPr>
        <w:pStyle w:val="BodyText"/>
        <w:spacing w:after="36"/>
        <w:ind w:left="198" w:hanging="198"/>
      </w:pPr>
      <w:r>
        <w:rPr>
          <w:rFonts w:ascii="Liberation Sans" w:hAnsi="Liberation Sans"/>
          <w:b/>
        </w:rPr>
        <w:t xml:space="preserve">2. </w:t>
      </w:r>
      <w:r>
        <w:t>The second percentage applies to that new base: 1210 × (1 − 8/100) = 1113.2 service units.</w:t>
      </w:r>
    </w:p>
    <w:p>
      <w:pPr>
        <w:pStyle w:val="BodyText"/>
        <w:spacing w:after="36"/>
        <w:ind w:left="198" w:hanging="198"/>
      </w:pPr>
      <w:r>
        <w:rPr>
          <w:rFonts w:ascii="Liberation Sans" w:hAnsi="Liberation Sans"/>
          <w:b/>
        </w:rPr>
        <w:t xml:space="preserve">3. </w:t>
      </w:r>
      <w:r>
        <w:t>The shortcut would give 1100 × [1 + (10−8)/100] = 1122. The absolute difference is 8.8 service units.</w:t>
      </w:r>
    </w:p>
    <w:p>
      <w:pPr>
        <w:pStyle w:val="BodyText"/>
        <w:spacing w:after="36"/>
        <w:ind w:left="198" w:hanging="198"/>
      </w:pPr>
      <w:r>
        <w:rPr>
          <w:rFonts w:ascii="Liberation Sans" w:hAnsi="Liberation Sans"/>
          <w:b/>
        </w:rPr>
        <w:t xml:space="preserve">4. </w:t>
      </w:r>
      <w:r>
        <w:t>Because the difference is greater than 1 service units, the shortcut is rejected by the problem's criterion.</w:t>
      </w:r>
    </w:p>
    <w:p>
      <w:pPr>
        <w:pStyle w:val="Heading3"/>
      </w:pPr>
      <w:r>
        <w:t>Problem 7.10.2 — Weighted averages</w:t>
      </w:r>
    </w:p>
    <w:p>
      <w:pPr>
        <w:pStyle w:val="BodyText"/>
      </w:pPr>
      <w:r>
        <w:t>Two groups were evaluated on the same scale. Group A contains 50 cases with a mean of 62; Group B contains 90 cases with a mean of 90.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80, compared with a simple mean-of-means of 76.</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50 × 62 = 3100 total points; Group B contributes 90 × 90 = 8100.</w:t>
      </w:r>
    </w:p>
    <w:p>
      <w:pPr>
        <w:pStyle w:val="BodyText"/>
        <w:spacing w:after="36"/>
        <w:ind w:left="198" w:hanging="198"/>
      </w:pPr>
      <w:r>
        <w:rPr>
          <w:rFonts w:ascii="Liberation Sans" w:hAnsi="Liberation Sans"/>
          <w:b/>
        </w:rPr>
        <w:t xml:space="preserve">2. </w:t>
      </w:r>
      <w:r>
        <w:t>The combined total is 11200 across 140 cases, so the combined mean is 80.</w:t>
      </w:r>
    </w:p>
    <w:p>
      <w:pPr>
        <w:pStyle w:val="BodyText"/>
        <w:spacing w:after="36"/>
        <w:ind w:left="198" w:hanging="198"/>
      </w:pPr>
      <w:r>
        <w:rPr>
          <w:rFonts w:ascii="Liberation Sans" w:hAnsi="Liberation Sans"/>
          <w:b/>
        </w:rPr>
        <w:t xml:space="preserve">3. </w:t>
      </w:r>
      <w:r>
        <w:t>The simple mean (62 + 90) / 2 = 76 would give each group half the weight even though the groups contain different numbers of cases.</w:t>
      </w:r>
    </w:p>
    <w:p>
      <w:pPr>
        <w:pStyle w:val="Heading3"/>
      </w:pPr>
      <w:r>
        <w:t>Problem 7.10.3 — Units and rates</w:t>
      </w:r>
    </w:p>
    <w:p>
      <w:pPr>
        <w:pStyle w:val="BodyText"/>
      </w:pPr>
      <w:r>
        <w:t>A process has a nominal throughput of 48 service units per hour. An overhead equal to 10% of the nominal throughput produces no useful output. The process runs for 50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36 useful service units.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(1 − 10/100) = 43.2 service units/hour.</w:t>
      </w:r>
    </w:p>
    <w:p>
      <w:pPr>
        <w:pStyle w:val="BodyText"/>
        <w:spacing w:after="36"/>
        <w:ind w:left="198" w:hanging="198"/>
      </w:pPr>
      <w:r>
        <w:rPr>
          <w:rFonts w:ascii="Liberation Sans" w:hAnsi="Liberation Sans"/>
          <w:b/>
        </w:rPr>
        <w:t xml:space="preserve">2. </w:t>
      </w:r>
      <w:r>
        <w:t>50 minutes = 50/60 = 0.83 hours.</w:t>
      </w:r>
    </w:p>
    <w:p>
      <w:pPr>
        <w:pStyle w:val="BodyText"/>
        <w:spacing w:after="36"/>
        <w:ind w:left="198" w:hanging="198"/>
      </w:pPr>
      <w:r>
        <w:rPr>
          <w:rFonts w:ascii="Liberation Sans" w:hAnsi="Liberation Sans"/>
          <w:b/>
        </w:rPr>
        <w:t xml:space="preserve">3. </w:t>
      </w:r>
      <w:r>
        <w:t>Quantity = rate × time = 43.2 service units/hour × 0.83 hours = 36 service units; the hour units cancel.</w:t>
      </w:r>
    </w:p>
    <w:p>
      <w:pPr>
        <w:pStyle w:val="Heading3"/>
      </w:pPr>
      <w:r>
        <w:t>Problem 7.10.4 — Bottlenecks</w:t>
      </w:r>
    </w:p>
    <w:p>
      <w:pPr>
        <w:pStyle w:val="BodyText"/>
      </w:pPr>
      <w:r>
        <w:t>A process must pass through four stages in series with maximum capacities A=130, B=80, C=130, and D=130 service units/hour. There is no unlimited intermediate storage, so long-run final throughput cannot exceed the smallest stage capacity. Only stage B can be improved, by 15%;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service units/hour. After the improvement: 92 service units/hour.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min(130, 80, 130, 130) = 80 service units/hour.</w:t>
      </w:r>
    </w:p>
    <w:p>
      <w:pPr>
        <w:pStyle w:val="BodyText"/>
        <w:spacing w:after="36"/>
        <w:ind w:left="198" w:hanging="198"/>
      </w:pPr>
      <w:r>
        <w:rPr>
          <w:rFonts w:ascii="Liberation Sans" w:hAnsi="Liberation Sans"/>
          <w:b/>
        </w:rPr>
        <w:t xml:space="preserve">2. </w:t>
      </w:r>
      <w:r>
        <w:t>Stage B increases from 80 to 92 service units/hour.</w:t>
      </w:r>
    </w:p>
    <w:p>
      <w:pPr>
        <w:pStyle w:val="BodyText"/>
        <w:spacing w:after="36"/>
        <w:ind w:left="198" w:hanging="198"/>
      </w:pPr>
      <w:r>
        <w:rPr>
          <w:rFonts w:ascii="Liberation Sans" w:hAnsi="Liberation Sans"/>
          <w:b/>
        </w:rPr>
        <w:t xml:space="preserve">3. </w:t>
      </w:r>
      <w:r>
        <w:t>The new capacities are 130, 92, 130, 130. Their minimum is 92, so the bottleneck is B. Adding capacities would incorrectly treat required serial stages as if they were parallel sources.</w:t>
      </w:r>
    </w:p>
    <w:p>
      <w:pPr>
        <w:pStyle w:val="Heading3"/>
      </w:pPr>
      <w:r>
        <w:t>Problem 7.10.5 — Budget and constraints</w:t>
      </w:r>
    </w:p>
    <w:p>
      <w:pPr>
        <w:pStyle w:val="BodyText"/>
      </w:pPr>
      <w:r>
        <w:t>The total budget is 1300 currency units (CU). There is an unavoidable fixed cost of 280 CU. Each implemented unit then costs 35 CU and yields 10 benefit points. At least 11 units are required for a valid plan. An optional add-on module costs 230 CU and adds 70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29 units for 290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1020 CU remain after the fixed cost, so at most floor((1300−280)/35) = 29 units can be bought. This meets the minimum of 11; benefit = 290.</w:t>
      </w:r>
    </w:p>
    <w:p>
      <w:pPr>
        <w:pStyle w:val="BodyText"/>
        <w:spacing w:after="36"/>
        <w:ind w:left="198" w:hanging="198"/>
      </w:pPr>
      <w:r>
        <w:rPr>
          <w:rFonts w:ascii="Liberation Sans" w:hAnsi="Liberation Sans"/>
          <w:b/>
        </w:rPr>
        <w:t xml:space="preserve">2. </w:t>
      </w:r>
      <w:r>
        <w:t>With the add-on, 790 CU remain for units, so at most 22 units can be bought. This meets the minimum; benefit = 220 + 70 = 290.</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7.10.6 — Expected value and risk</w:t>
      </w:r>
    </w:p>
    <w:p>
      <w:pPr>
        <w:pStyle w:val="BodyText"/>
      </w:pPr>
      <w:r>
        <w:t>Without a protective measure, there is a 12% probability of a loss of 5000 CU and otherwise no loss. The protective measure costs 320 CU for certain and, if the adverse event occurs, reduces the loss to 20% of its original amount. A hard risk rule rejects any option whose total loss in the adverse scenario exceeds 2300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600 CU; with protection: 440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5000 = 600 CU. The adverse-scenario loss is 5000 CU, so the 2300-CU risk limit is violated.</w:t>
      </w:r>
    </w:p>
    <w:p>
      <w:pPr>
        <w:pStyle w:val="BodyText"/>
        <w:spacing w:after="36"/>
        <w:ind w:left="198" w:hanging="198"/>
      </w:pPr>
      <w:r>
        <w:rPr>
          <w:rFonts w:ascii="Liberation Sans" w:hAnsi="Liberation Sans"/>
          <w:b/>
        </w:rPr>
        <w:t xml:space="preserve">2. </w:t>
      </w:r>
      <w:r>
        <w:t>With protection, expected cost = 320 + 0.12 × 0.20 × 5000 = 440 CU.</w:t>
      </w:r>
    </w:p>
    <w:p>
      <w:pPr>
        <w:pStyle w:val="BodyText"/>
        <w:spacing w:after="36"/>
        <w:ind w:left="198" w:hanging="198"/>
      </w:pPr>
      <w:r>
        <w:rPr>
          <w:rFonts w:ascii="Liberation Sans" w:hAnsi="Liberation Sans"/>
          <w:b/>
        </w:rPr>
        <w:t xml:space="preserve">3. </w:t>
      </w:r>
      <w:r>
        <w:t>In the adverse scenario with protection, total cost = 320 + 1000 = 1320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7.10.7 — Base rates</w:t>
      </w:r>
    </w:p>
    <w:p>
      <w:pPr>
        <w:pStyle w:val="BodyText"/>
      </w:pPr>
      <w:r>
        <w:t>In a model population of 10000 cases, the target event occurs in 2% of cases. A detector is positive in 85%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14.8%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85% = 170.</w:t>
      </w:r>
    </w:p>
    <w:p>
      <w:pPr>
        <w:pStyle w:val="BodyText"/>
        <w:spacing w:after="36"/>
        <w:ind w:left="198" w:hanging="198"/>
      </w:pPr>
      <w:r>
        <w:rPr>
          <w:rFonts w:ascii="Liberation Sans" w:hAnsi="Liberation Sans"/>
          <w:b/>
        </w:rPr>
        <w:t xml:space="preserve">2. </w:t>
      </w:r>
      <w:r>
        <w:t>Event absent: 9800 cases. False-positive rate = 1 − 0.90 = 0.10, so false positives = 980.</w:t>
      </w:r>
    </w:p>
    <w:p>
      <w:pPr>
        <w:pStyle w:val="BodyText"/>
        <w:spacing w:after="36"/>
        <w:ind w:left="198" w:hanging="198"/>
      </w:pPr>
      <w:r>
        <w:rPr>
          <w:rFonts w:ascii="Liberation Sans" w:hAnsi="Liberation Sans"/>
          <w:b/>
        </w:rPr>
        <w:t xml:space="preserve">3. </w:t>
      </w:r>
      <w:r>
        <w:t>Total positive alerts = 1150. Therefore P(event | positive) = 170/1150 = 14.8%.</w:t>
      </w:r>
    </w:p>
    <w:p>
      <w:pPr>
        <w:pStyle w:val="Heading3"/>
      </w:pPr>
      <w:r>
        <w:t>Problem 7.10.8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7.10.9 — Time dependencies</w:t>
      </w:r>
    </w:p>
    <w:p>
      <w:pPr>
        <w:pStyle w:val="BodyText"/>
      </w:pPr>
      <w:r>
        <w:t>A project has six tasks with durations in whole days: A=5, B=5, C=4, D=3, E=4, F=6.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19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5. C therefore finishes at 9; D finishes at 8.</w:t>
      </w:r>
    </w:p>
    <w:p>
      <w:pPr>
        <w:pStyle w:val="BodyText"/>
        <w:spacing w:after="36"/>
        <w:ind w:left="198" w:hanging="198"/>
      </w:pPr>
      <w:r>
        <w:rPr>
          <w:rFonts w:ascii="Liberation Sans" w:hAnsi="Liberation Sans"/>
          <w:b/>
        </w:rPr>
        <w:t xml:space="preserve">2. </w:t>
      </w:r>
      <w:r>
        <w:t>E must wait for both B and C, so it starts at max(5, 9) = 9 and finishes at 13.</w:t>
      </w:r>
    </w:p>
    <w:p>
      <w:pPr>
        <w:pStyle w:val="BodyText"/>
        <w:spacing w:after="36"/>
        <w:ind w:left="198" w:hanging="198"/>
      </w:pPr>
      <w:r>
        <w:rPr>
          <w:rFonts w:ascii="Liberation Sans" w:hAnsi="Liberation Sans"/>
          <w:b/>
        </w:rPr>
        <w:t xml:space="preserve">3. </w:t>
      </w:r>
      <w:r>
        <w:t>F must wait for both D and E, so it starts at max(8, 13) = 13 and finishes at 19.</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7.10.10 — Data consistency</w:t>
      </w:r>
    </w:p>
    <w:p>
      <w:pPr>
        <w:pStyle w:val="BodyText"/>
      </w:pPr>
      <w:r>
        <w:t>A table reports three disjoint categories: A=230, B=170, and C=80 service units. The methodology states that every unit belongs to exactly one of the three categories and that the overall total must equal their sum. The same page prints an overall total of 460 service units.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480, while the printed total differs by -20 service units.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230+170+80 = 480 service units.</w:t>
      </w:r>
    </w:p>
    <w:p>
      <w:pPr>
        <w:pStyle w:val="BodyText"/>
        <w:spacing w:after="36"/>
        <w:ind w:left="198" w:hanging="198"/>
      </w:pPr>
      <w:r>
        <w:rPr>
          <w:rFonts w:ascii="Liberation Sans" w:hAnsi="Liberation Sans"/>
          <w:b/>
        </w:rPr>
        <w:t xml:space="preserve">2. </w:t>
      </w:r>
      <w:r>
        <w:t>Printed total = 460; printed − calculated = -20 service units.</w:t>
      </w:r>
    </w:p>
    <w:p>
      <w:pPr>
        <w:pStyle w:val="BodyText"/>
        <w:spacing w:after="36"/>
        <w:ind w:left="198" w:hanging="198"/>
      </w:pPr>
      <w:r>
        <w:rPr>
          <w:rFonts w:ascii="Liberation Sans" w:hAnsi="Liberation Sans"/>
          <w:b/>
        </w:rPr>
        <w:t xml:space="preserve">3. </w:t>
      </w:r>
      <w:r>
        <w:t>The secondary rule A+B&gt;C gives 400&gt;80,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r>
        <w:br w:type="page"/>
      </w:r>
    </w:p>
    <w:p>
      <w:pPr>
        <w:pStyle w:val="Heading1"/>
      </w:pPr>
      <w:r>
        <w:t>Chapter 8. Language, Communication, Culture, and History</w:t>
      </w:r>
    </w:p>
    <w:p>
      <w:pPr>
        <w:pStyle w:val="SubchapterIntro"/>
        <w:spacing w:after="180"/>
      </w:pPr>
      <w:r>
        <w:t>This chapter develops competence in reading instructions, interpreting rhetoric and visual information, reconstructing timelines, evaluating historical sources, and communicating across contexts.</w:t>
      </w:r>
    </w:p>
    <w:p>
      <w:pPr>
        <w:pStyle w:val="Heading2"/>
      </w:pPr>
      <w:r>
        <w:t>8.1. Reading Instructions and Conditions</w:t>
      </w:r>
    </w:p>
    <w:p>
      <w:pPr>
        <w:pStyle w:val="SubchapterIntro"/>
        <w:spacing w:after="120"/>
      </w:pPr>
      <w:r>
        <w:t>Instructions often encode logic through sequence, exceptions, prerequisites, and thresholds. Missing one word such as before, unless, at least, or only if can reverse the meaning. Good readers turn prose into explicit conditions before acting.</w:t>
      </w:r>
    </w:p>
    <w:p>
      <w:pPr>
        <w:pStyle w:val="Heading3"/>
      </w:pPr>
      <w:r>
        <w:t>Problem 8.1.1 — Chained yields</w:t>
      </w:r>
    </w:p>
    <w:p>
      <w:pPr>
        <w:pStyle w:val="BodyText"/>
      </w:pPr>
      <w:r>
        <w:t>A flow begins with 1200 documents and passes through three stages. Stage 1 retains 92%, Stage 2 retains 92% of what it receives, and Stage 3 retains 82%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832.86 documents. Best stage(s) to improve: 3, for a gain of 50.78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0.92 × 0.82 = 0.6940; applied to 1200, this gives 832.86 documents.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45.26, Stage 2 = 45.26, Stage 3 = 50.78 documents. The maximum occurs at stage(s) 3.</w:t>
      </w:r>
    </w:p>
    <w:p>
      <w:pPr>
        <w:pStyle w:val="Heading3"/>
      </w:pPr>
      <w:r>
        <w:t>Problem 8.1.2 — Mean versus median</w:t>
      </w:r>
    </w:p>
    <w:p>
      <w:pPr>
        <w:pStyle w:val="BodyText"/>
      </w:pPr>
      <w:r>
        <w:t>Nine observations are: 35, 55, 40, 30, 25, 50, 55, 30, 140. The last value, 140,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51.11;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460, so mean = 460/9 = 51.11.</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40. Including 140 moves the mean by 11.11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8.1.3 — Integer capacity threshold</w:t>
      </w:r>
    </w:p>
    <w:p>
      <w:pPr>
        <w:pStyle w:val="BodyText"/>
      </w:pPr>
      <w:r>
        <w:t>A system must cover demand of 720 documents and, under a resilience rule, maintain an additional 15% reserve above estimated demand. Each identical module can supply at most 120 documents.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7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720 × (1 + 0.15) = 828 documents.</w:t>
      </w:r>
    </w:p>
    <w:p>
      <w:pPr>
        <w:pStyle w:val="BodyText"/>
        <w:spacing w:after="36"/>
        <w:ind w:left="198" w:hanging="198"/>
      </w:pPr>
      <w:r>
        <w:rPr>
          <w:rFonts w:ascii="Liberation Sans" w:hAnsi="Liberation Sans"/>
          <w:b/>
        </w:rPr>
        <w:t xml:space="preserve">2. </w:t>
      </w:r>
      <w:r>
        <w:t>The theoretical number of modules is 828/120 = 6.9.</w:t>
      </w:r>
    </w:p>
    <w:p>
      <w:pPr>
        <w:pStyle w:val="BodyText"/>
        <w:spacing w:after="36"/>
        <w:ind w:left="198" w:hanging="198"/>
      </w:pPr>
      <w:r>
        <w:rPr>
          <w:rFonts w:ascii="Liberation Sans" w:hAnsi="Liberation Sans"/>
          <w:b/>
        </w:rPr>
        <w:t xml:space="preserve">3. </w:t>
      </w:r>
      <w:r>
        <w:t>Modules are indivisible and the target is a minimum, so take the ceiling: 7 modules. Installed capacity = 840 documents, which is ≥ 828.</w:t>
      </w:r>
    </w:p>
    <w:p>
      <w:pPr>
        <w:pStyle w:val="Heading3"/>
      </w:pPr>
      <w:r>
        <w:t>Problem 8.1.4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5, 8, 5;</w:t>
      </w:r>
    </w:p>
    <w:p>
      <w:pPr>
        <w:pStyle w:val="CompactBullet"/>
      </w:pPr>
      <w:r>
        <w:t>B: 7, 6, 5;</w:t>
      </w:r>
    </w:p>
    <w:p>
      <w:pPr>
        <w:pStyle w:val="CompactBullet"/>
      </w:pPr>
      <w:r>
        <w:t>C: 8, 8, 10.</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A=5.90, B=6.30, C=8.40.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0.50×5 + 0.30×8 + 0.20×5 = 5.90.</w:t>
      </w:r>
    </w:p>
    <w:p>
      <w:pPr>
        <w:pStyle w:val="BodyText"/>
        <w:spacing w:after="36"/>
        <w:ind w:left="198" w:hanging="198"/>
      </w:pPr>
      <w:r>
        <w:rPr>
          <w:rFonts w:ascii="Liberation Sans" w:hAnsi="Liberation Sans"/>
          <w:b/>
        </w:rPr>
        <w:t xml:space="preserve">2. </w:t>
      </w:r>
      <w:r>
        <w:t>B: 0.50×7 + 0.30×6 + 0.20×5 = 6.30.</w:t>
      </w:r>
    </w:p>
    <w:p>
      <w:pPr>
        <w:pStyle w:val="BodyText"/>
        <w:spacing w:after="36"/>
        <w:ind w:left="198" w:hanging="198"/>
      </w:pPr>
      <w:r>
        <w:rPr>
          <w:rFonts w:ascii="Liberation Sans" w:hAnsi="Liberation Sans"/>
          <w:b/>
        </w:rPr>
        <w:t xml:space="preserve">3. </w:t>
      </w:r>
      <w:r>
        <w:t>C: 0.50×8 + 0.30×8 + 0.20×10 = 8.40.</w:t>
      </w:r>
    </w:p>
    <w:p>
      <w:pPr>
        <w:pStyle w:val="BodyText"/>
        <w:spacing w:after="36"/>
        <w:ind w:left="198" w:hanging="198"/>
      </w:pPr>
      <w:r>
        <w:rPr>
          <w:rFonts w:ascii="Liberation Sans" w:hAnsi="Liberation Sans"/>
          <w:b/>
        </w:rPr>
        <w:t xml:space="preserve">4. </w:t>
      </w:r>
      <w:r>
        <w:t>The maximum is 8.40. A different weighting scheme could change the ranking, so the result is conditional on the model's stated preferences.</w:t>
      </w:r>
    </w:p>
    <w:p>
      <w:pPr>
        <w:pStyle w:val="Heading3"/>
      </w:pPr>
      <w:r>
        <w:t>Problem 8.1.5 — Robustness</w:t>
      </w:r>
    </w:p>
    <w:p>
      <w:pPr>
        <w:pStyle w:val="BodyText"/>
      </w:pPr>
      <w:r>
        <w:t>Three strategies A, B, and C have outcomes (higher is better) in Normal, Difficult, and Severe scenarios:</w:t>
      </w:r>
    </w:p>
    <w:p>
      <w:pPr>
        <w:pStyle w:val="CompactBullet"/>
      </w:pPr>
      <w:r>
        <w:t>A: 50, 65, 100;</w:t>
      </w:r>
    </w:p>
    <w:p>
      <w:pPr>
        <w:pStyle w:val="CompactBullet"/>
      </w:pPr>
      <w:r>
        <w:t>B: 100, 100, 50;</w:t>
      </w:r>
    </w:p>
    <w:p>
      <w:pPr>
        <w:pStyle w:val="CompactBullet"/>
      </w:pPr>
      <w:r>
        <w:t>C: 60, 55, 50.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A=64.5, B=90.0, C=56.5. After the robustness threshold, the choice is none of the strategies.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A=64.5, B=90.0, C=56.5 using weights 0.50/0.30/0.20.</w:t>
      </w:r>
    </w:p>
    <w:p>
      <w:pPr>
        <w:pStyle w:val="BodyText"/>
        <w:spacing w:after="36"/>
        <w:ind w:left="198" w:hanging="198"/>
      </w:pPr>
      <w:r>
        <w:rPr>
          <w:rFonts w:ascii="Liberation Sans" w:hAnsi="Liberation Sans"/>
          <w:b/>
        </w:rPr>
        <w:t xml:space="preserve">2. </w:t>
      </w:r>
      <w:r>
        <w:t>Minimum scenario results are A=50, B=50, C=50. Against the threshold 60, acceptable strategies are none.</w:t>
      </w:r>
    </w:p>
    <w:p>
      <w:pPr>
        <w:pStyle w:val="BodyText"/>
        <w:spacing w:after="36"/>
        <w:ind w:left="198" w:hanging="198"/>
      </w:pPr>
      <w:r>
        <w:rPr>
          <w:rFonts w:ascii="Liberation Sans" w:hAnsi="Liberation Sans"/>
          <w:b/>
        </w:rPr>
        <w:t xml:space="preserve">3. </w:t>
      </w:r>
      <w:r>
        <w:t>Among acceptable strategies, the highest weighted mean is not applicable because none are acceptable.</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8.1.6 — Successive percentage changes</w:t>
      </w:r>
    </w:p>
    <w:p>
      <w:pPr>
        <w:pStyle w:val="BodyText"/>
      </w:pPr>
      <w:r>
        <w:t>A central indicator starts at 2300 documents. First, a favorable change increases it by 20% of the value that exists at that time. Second, a disruption reduces the remaining value by 8%. One colleague proposes applying '+20% − 8%' once to the original value; another says each percentage must use its own current base. The team treats a difference greater than 1 documents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2539.2 documents. The simplified method gives 2576, a difference of 36.8 documents,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2300 × (1 + 20/100) = 2760 documents.</w:t>
      </w:r>
    </w:p>
    <w:p>
      <w:pPr>
        <w:pStyle w:val="BodyText"/>
        <w:spacing w:after="36"/>
        <w:ind w:left="198" w:hanging="198"/>
      </w:pPr>
      <w:r>
        <w:rPr>
          <w:rFonts w:ascii="Liberation Sans" w:hAnsi="Liberation Sans"/>
          <w:b/>
        </w:rPr>
        <w:t xml:space="preserve">2. </w:t>
      </w:r>
      <w:r>
        <w:t>The second percentage applies to that new base: 2760 × (1 − 8/100) = 2539.2 documents.</w:t>
      </w:r>
    </w:p>
    <w:p>
      <w:pPr>
        <w:pStyle w:val="BodyText"/>
        <w:spacing w:after="36"/>
        <w:ind w:left="198" w:hanging="198"/>
      </w:pPr>
      <w:r>
        <w:rPr>
          <w:rFonts w:ascii="Liberation Sans" w:hAnsi="Liberation Sans"/>
          <w:b/>
        </w:rPr>
        <w:t xml:space="preserve">3. </w:t>
      </w:r>
      <w:r>
        <w:t>The shortcut would give 2300 × [1 + (20−8)/100] = 2576. The absolute difference is 36.8 documents.</w:t>
      </w:r>
    </w:p>
    <w:p>
      <w:pPr>
        <w:pStyle w:val="BodyText"/>
        <w:spacing w:after="36"/>
        <w:ind w:left="198" w:hanging="198"/>
      </w:pPr>
      <w:r>
        <w:rPr>
          <w:rFonts w:ascii="Liberation Sans" w:hAnsi="Liberation Sans"/>
          <w:b/>
        </w:rPr>
        <w:t xml:space="preserve">4. </w:t>
      </w:r>
      <w:r>
        <w:t>Because the difference is greater than 1 documents, the shortcut is rejected by the problem's criterion.</w:t>
      </w:r>
    </w:p>
    <w:p>
      <w:pPr>
        <w:pStyle w:val="Heading3"/>
      </w:pPr>
      <w:r>
        <w:t>Problem 8.1.7 — Weighted averages</w:t>
      </w:r>
    </w:p>
    <w:p>
      <w:pPr>
        <w:pStyle w:val="BodyText"/>
      </w:pPr>
      <w:r>
        <w:t>Two groups were evaluated on the same scale. Group A contains 25 cases with a mean of 60; Group B contains 90 cases with a mean of 84.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78.78, compared with a simple mean-of-means of 72.</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25 × 60 = 1500 total points; Group B contributes 90 × 84 = 7560.</w:t>
      </w:r>
    </w:p>
    <w:p>
      <w:pPr>
        <w:pStyle w:val="BodyText"/>
        <w:spacing w:after="36"/>
        <w:ind w:left="198" w:hanging="198"/>
      </w:pPr>
      <w:r>
        <w:rPr>
          <w:rFonts w:ascii="Liberation Sans" w:hAnsi="Liberation Sans"/>
          <w:b/>
        </w:rPr>
        <w:t xml:space="preserve">2. </w:t>
      </w:r>
      <w:r>
        <w:t>The combined total is 9060 across 115 cases, so the combined mean is 78.78.</w:t>
      </w:r>
    </w:p>
    <w:p>
      <w:pPr>
        <w:pStyle w:val="BodyText"/>
        <w:spacing w:after="36"/>
        <w:ind w:left="198" w:hanging="198"/>
      </w:pPr>
      <w:r>
        <w:rPr>
          <w:rFonts w:ascii="Liberation Sans" w:hAnsi="Liberation Sans"/>
          <w:b/>
        </w:rPr>
        <w:t xml:space="preserve">3. </w:t>
      </w:r>
      <w:r>
        <w:t>The simple mean (60 + 84) / 2 = 72 would give each group half the weight even though the groups contain different numbers of cases.</w:t>
      </w:r>
    </w:p>
    <w:p>
      <w:pPr>
        <w:pStyle w:val="Heading3"/>
      </w:pPr>
      <w:r>
        <w:t>Problem 8.1.8 — Units and rates</w:t>
      </w:r>
    </w:p>
    <w:p>
      <w:pPr>
        <w:pStyle w:val="BodyText"/>
      </w:pPr>
      <w:r>
        <w:t>A process has a nominal throughput of 48 documents per hour. An overhead equal to 5% of the nominal throughput produces no useful output. The process runs for 75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57 useful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(1 − 5/100) = 45.6 documents/hour.</w:t>
      </w:r>
    </w:p>
    <w:p>
      <w:pPr>
        <w:pStyle w:val="BodyText"/>
        <w:spacing w:after="36"/>
        <w:ind w:left="198" w:hanging="198"/>
      </w:pPr>
      <w:r>
        <w:rPr>
          <w:rFonts w:ascii="Liberation Sans" w:hAnsi="Liberation Sans"/>
          <w:b/>
        </w:rPr>
        <w:t xml:space="preserve">2. </w:t>
      </w:r>
      <w:r>
        <w:t>75 minutes = 75/60 = 1.25 hours.</w:t>
      </w:r>
    </w:p>
    <w:p>
      <w:pPr>
        <w:pStyle w:val="BodyText"/>
        <w:spacing w:after="36"/>
        <w:ind w:left="198" w:hanging="198"/>
      </w:pPr>
      <w:r>
        <w:rPr>
          <w:rFonts w:ascii="Liberation Sans" w:hAnsi="Liberation Sans"/>
          <w:b/>
        </w:rPr>
        <w:t xml:space="preserve">3. </w:t>
      </w:r>
      <w:r>
        <w:t>Quantity = rate × time = 45.6 documents/hour × 1.25 hours = 57 documents; the hour units cancel.</w:t>
      </w:r>
    </w:p>
    <w:p>
      <w:pPr>
        <w:pStyle w:val="Heading3"/>
      </w:pPr>
      <w:r>
        <w:t>Problem 8.1.9 — Bottlenecks</w:t>
      </w:r>
    </w:p>
    <w:p>
      <w:pPr>
        <w:pStyle w:val="BodyText"/>
      </w:pPr>
      <w:r>
        <w:t>A process must pass through four stages in series with maximum capacities A=160, B=120, C=110, and D=160 documents/hour. There is no unlimited intermediate storage, so long-run final throughput cannot exceed the smallest stage capacity. Only stage C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110 documents/hour. After the improvement: 120 documents/hour.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min(160, 120, 110, 160) = 110 documents/hour.</w:t>
      </w:r>
    </w:p>
    <w:p>
      <w:pPr>
        <w:pStyle w:val="BodyText"/>
        <w:spacing w:after="36"/>
        <w:ind w:left="198" w:hanging="198"/>
      </w:pPr>
      <w:r>
        <w:rPr>
          <w:rFonts w:ascii="Liberation Sans" w:hAnsi="Liberation Sans"/>
          <w:b/>
        </w:rPr>
        <w:t xml:space="preserve">2. </w:t>
      </w:r>
      <w:r>
        <w:t>Stage C increases from 110 to 143 documents/hour.</w:t>
      </w:r>
    </w:p>
    <w:p>
      <w:pPr>
        <w:pStyle w:val="BodyText"/>
        <w:spacing w:after="36"/>
        <w:ind w:left="198" w:hanging="198"/>
      </w:pPr>
      <w:r>
        <w:rPr>
          <w:rFonts w:ascii="Liberation Sans" w:hAnsi="Liberation Sans"/>
          <w:b/>
        </w:rPr>
        <w:t xml:space="preserve">3. </w:t>
      </w:r>
      <w:r>
        <w:t>The new capacities are 160, 120, 143, 160. Their minimum is 120, so the bottleneck is B. Adding capacities would incorrectly treat required serial stages as if they were parallel sources.</w:t>
      </w:r>
    </w:p>
    <w:p>
      <w:pPr>
        <w:pStyle w:val="Heading3"/>
      </w:pPr>
      <w:r>
        <w:t>Problem 8.1.10 — Budget and constraints</w:t>
      </w:r>
    </w:p>
    <w:p>
      <w:pPr>
        <w:pStyle w:val="BodyText"/>
      </w:pPr>
      <w:r>
        <w:t>The total budget is 1500 currency units (CU). There is an unavoidable fixed cost of 190 CU. Each implemented unit then costs 35 CU and yields 9 benefit points. At least 10 units are required for a valid plan. An optional add-on module costs 220 CU and adds 90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31 units plus the module for 369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1310 CU remain after the fixed cost, so at most floor((1500−190)/35) = 37 units can be bought. This meets the minimum of 10; benefit = 333.</w:t>
      </w:r>
    </w:p>
    <w:p>
      <w:pPr>
        <w:pStyle w:val="BodyText"/>
        <w:spacing w:after="36"/>
        <w:ind w:left="198" w:hanging="198"/>
      </w:pPr>
      <w:r>
        <w:rPr>
          <w:rFonts w:ascii="Liberation Sans" w:hAnsi="Liberation Sans"/>
          <w:b/>
        </w:rPr>
        <w:t xml:space="preserve">2. </w:t>
      </w:r>
      <w:r>
        <w:t>With the add-on, 1090 CU remain for units, so at most 31 units can be bought. This meets the minimum; benefit = 279 + 90 = 369.</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2"/>
      </w:pPr>
      <w:r>
        <w:t>8.2. Rhetoric and Persuasion</w:t>
      </w:r>
    </w:p>
    <w:p>
      <w:pPr>
        <w:pStyle w:val="SubchapterIntro"/>
        <w:spacing w:after="120"/>
      </w:pPr>
      <w:r>
        <w:t>Persuasion uses evidence, framing, emotion, credibility, and choice of comparison. A persuasive statement can be logically weak, while a dry statement can be well supported. Analyze what is claimed, what evidence is offered, and which assumptions or alternatives are left unstated.</w:t>
      </w:r>
    </w:p>
    <w:p>
      <w:pPr>
        <w:pStyle w:val="Heading3"/>
      </w:pPr>
      <w:r>
        <w:t>Problem 8.2.1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6, 9, 6;</w:t>
      </w:r>
    </w:p>
    <w:p>
      <w:pPr>
        <w:pStyle w:val="CompactBullet"/>
      </w:pPr>
      <w:r>
        <w:t>B: 9, 6, 7;</w:t>
      </w:r>
    </w:p>
    <w:p>
      <w:pPr>
        <w:pStyle w:val="CompactBullet"/>
      </w:pPr>
      <w:r>
        <w:t>C: 6, 9, 6.</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A=6.90, B=7.70, C=6.90. Winner(s) under these weights: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0.50×6 + 0.30×9 + 0.20×6 = 6.90.</w:t>
      </w:r>
    </w:p>
    <w:p>
      <w:pPr>
        <w:pStyle w:val="BodyText"/>
        <w:spacing w:after="36"/>
        <w:ind w:left="198" w:hanging="198"/>
      </w:pPr>
      <w:r>
        <w:rPr>
          <w:rFonts w:ascii="Liberation Sans" w:hAnsi="Liberation Sans"/>
          <w:b/>
        </w:rPr>
        <w:t xml:space="preserve">2. </w:t>
      </w:r>
      <w:r>
        <w:t>B: 0.50×9 + 0.30×6 + 0.20×7 = 7.70.</w:t>
      </w:r>
    </w:p>
    <w:p>
      <w:pPr>
        <w:pStyle w:val="BodyText"/>
        <w:spacing w:after="36"/>
        <w:ind w:left="198" w:hanging="198"/>
      </w:pPr>
      <w:r>
        <w:rPr>
          <w:rFonts w:ascii="Liberation Sans" w:hAnsi="Liberation Sans"/>
          <w:b/>
        </w:rPr>
        <w:t xml:space="preserve">3. </w:t>
      </w:r>
      <w:r>
        <w:t>C: 0.50×6 + 0.30×9 + 0.20×6 = 6.90.</w:t>
      </w:r>
    </w:p>
    <w:p>
      <w:pPr>
        <w:pStyle w:val="BodyText"/>
        <w:spacing w:after="36"/>
        <w:ind w:left="198" w:hanging="198"/>
      </w:pPr>
      <w:r>
        <w:rPr>
          <w:rFonts w:ascii="Liberation Sans" w:hAnsi="Liberation Sans"/>
          <w:b/>
        </w:rPr>
        <w:t xml:space="preserve">4. </w:t>
      </w:r>
      <w:r>
        <w:t>The maximum is 7.70. A different weighting scheme could change the ranking, so the result is conditional on the model's stated preferences.</w:t>
      </w:r>
    </w:p>
    <w:p>
      <w:pPr>
        <w:pStyle w:val="Heading3"/>
      </w:pPr>
      <w:r>
        <w:t>Problem 8.2.2 — Robustness</w:t>
      </w:r>
    </w:p>
    <w:p>
      <w:pPr>
        <w:pStyle w:val="BodyText"/>
      </w:pPr>
      <w:r>
        <w:t>Three strategies A, B, and C have outcomes (higher is better) in Normal, Difficult, and Severe scenarios:</w:t>
      </w:r>
    </w:p>
    <w:p>
      <w:pPr>
        <w:pStyle w:val="CompactBullet"/>
      </w:pPr>
      <w:r>
        <w:t>A: 70, 80, 60;</w:t>
      </w:r>
    </w:p>
    <w:p>
      <w:pPr>
        <w:pStyle w:val="CompactBullet"/>
      </w:pPr>
      <w:r>
        <w:t>B: 80, 50, 70;</w:t>
      </w:r>
    </w:p>
    <w:p>
      <w:pPr>
        <w:pStyle w:val="CompactBullet"/>
      </w:pPr>
      <w:r>
        <w:t>C: 80, 55, 90.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A=71.0, B=69.0, C=74.5. After the robustness threshold, the choice is none of the strategies.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A=71.0, B=69.0, C=74.5 using weights 0.50/0.30/0.20.</w:t>
      </w:r>
    </w:p>
    <w:p>
      <w:pPr>
        <w:pStyle w:val="BodyText"/>
        <w:spacing w:after="36"/>
        <w:ind w:left="198" w:hanging="198"/>
      </w:pPr>
      <w:r>
        <w:rPr>
          <w:rFonts w:ascii="Liberation Sans" w:hAnsi="Liberation Sans"/>
          <w:b/>
        </w:rPr>
        <w:t xml:space="preserve">2. </w:t>
      </w:r>
      <w:r>
        <w:t>Minimum scenario results are A=60, B=50, C=55. Against the threshold 65, acceptable strategies are none.</w:t>
      </w:r>
    </w:p>
    <w:p>
      <w:pPr>
        <w:pStyle w:val="BodyText"/>
        <w:spacing w:after="36"/>
        <w:ind w:left="198" w:hanging="198"/>
      </w:pPr>
      <w:r>
        <w:rPr>
          <w:rFonts w:ascii="Liberation Sans" w:hAnsi="Liberation Sans"/>
          <w:b/>
        </w:rPr>
        <w:t xml:space="preserve">3. </w:t>
      </w:r>
      <w:r>
        <w:t>Among acceptable strategies, the highest weighted mean is not applicable because none are acceptable.</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8.2.3 — Successive percentage changes</w:t>
      </w:r>
    </w:p>
    <w:p>
      <w:pPr>
        <w:pStyle w:val="BodyText"/>
      </w:pPr>
      <w:r>
        <w:t>A central indicator starts at 2400 documents. First, a favorable change increases it by 25% of the value that exists at that time. Second, a disruption reduces the remaining value by 20%. One colleague proposes applying '+25% − 20%' once to the original value; another says each percentage must use its own current base. The team treats a difference greater than 1 documents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2400 documents. The simplified method gives 2520, a difference of 120 documents,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2400 × (1 + 25/100) = 3000 documents.</w:t>
      </w:r>
    </w:p>
    <w:p>
      <w:pPr>
        <w:pStyle w:val="BodyText"/>
        <w:spacing w:after="36"/>
        <w:ind w:left="198" w:hanging="198"/>
      </w:pPr>
      <w:r>
        <w:rPr>
          <w:rFonts w:ascii="Liberation Sans" w:hAnsi="Liberation Sans"/>
          <w:b/>
        </w:rPr>
        <w:t xml:space="preserve">2. </w:t>
      </w:r>
      <w:r>
        <w:t>The second percentage applies to that new base: 3000 × (1 − 20/100) = 2400 documents.</w:t>
      </w:r>
    </w:p>
    <w:p>
      <w:pPr>
        <w:pStyle w:val="BodyText"/>
        <w:spacing w:after="36"/>
        <w:ind w:left="198" w:hanging="198"/>
      </w:pPr>
      <w:r>
        <w:rPr>
          <w:rFonts w:ascii="Liberation Sans" w:hAnsi="Liberation Sans"/>
          <w:b/>
        </w:rPr>
        <w:t xml:space="preserve">3. </w:t>
      </w:r>
      <w:r>
        <w:t>The shortcut would give 2400 × [1 + (25−20)/100] = 2520. The absolute difference is 120 documents.</w:t>
      </w:r>
    </w:p>
    <w:p>
      <w:pPr>
        <w:pStyle w:val="BodyText"/>
        <w:spacing w:after="36"/>
        <w:ind w:left="198" w:hanging="198"/>
      </w:pPr>
      <w:r>
        <w:rPr>
          <w:rFonts w:ascii="Liberation Sans" w:hAnsi="Liberation Sans"/>
          <w:b/>
        </w:rPr>
        <w:t xml:space="preserve">4. </w:t>
      </w:r>
      <w:r>
        <w:t>Because the difference is greater than 1 documents, the shortcut is rejected by the problem's criterion.</w:t>
      </w:r>
    </w:p>
    <w:p>
      <w:pPr>
        <w:pStyle w:val="Heading3"/>
      </w:pPr>
      <w:r>
        <w:t>Problem 8.2.4 — Weighted averages</w:t>
      </w:r>
    </w:p>
    <w:p>
      <w:pPr>
        <w:pStyle w:val="BodyText"/>
      </w:pPr>
      <w:r>
        <w:t>Two groups were evaluated on the same scale. Group A contains 35 cases with a mean of 74; Group B contains 50 cases with a mean of 72.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72.82, compared with a simple mean-of-means of 73.</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35 × 74 = 2590 total points; Group B contributes 50 × 72 = 3600.</w:t>
      </w:r>
    </w:p>
    <w:p>
      <w:pPr>
        <w:pStyle w:val="BodyText"/>
        <w:spacing w:after="36"/>
        <w:ind w:left="198" w:hanging="198"/>
      </w:pPr>
      <w:r>
        <w:rPr>
          <w:rFonts w:ascii="Liberation Sans" w:hAnsi="Liberation Sans"/>
          <w:b/>
        </w:rPr>
        <w:t xml:space="preserve">2. </w:t>
      </w:r>
      <w:r>
        <w:t>The combined total is 6190 across 85 cases, so the combined mean is 72.82.</w:t>
      </w:r>
    </w:p>
    <w:p>
      <w:pPr>
        <w:pStyle w:val="BodyText"/>
        <w:spacing w:after="36"/>
        <w:ind w:left="198" w:hanging="198"/>
      </w:pPr>
      <w:r>
        <w:rPr>
          <w:rFonts w:ascii="Liberation Sans" w:hAnsi="Liberation Sans"/>
          <w:b/>
        </w:rPr>
        <w:t xml:space="preserve">3. </w:t>
      </w:r>
      <w:r>
        <w:t>The simple mean (74 + 72) / 2 = 73 would give each group half the weight even though the groups contain different numbers of cases.</w:t>
      </w:r>
    </w:p>
    <w:p>
      <w:pPr>
        <w:pStyle w:val="Heading3"/>
      </w:pPr>
      <w:r>
        <w:t>Problem 8.2.5 — Units and rates</w:t>
      </w:r>
    </w:p>
    <w:p>
      <w:pPr>
        <w:pStyle w:val="BodyText"/>
      </w:pPr>
      <w:r>
        <w:t>A process has a nominal throughput of 12 documents per hour. An overhead equal to 5% of the nominal throughput produces no useful output. The process runs for 50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9.5 useful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(1 − 5/100) = 11.4 documents/hour.</w:t>
      </w:r>
    </w:p>
    <w:p>
      <w:pPr>
        <w:pStyle w:val="BodyText"/>
        <w:spacing w:after="36"/>
        <w:ind w:left="198" w:hanging="198"/>
      </w:pPr>
      <w:r>
        <w:rPr>
          <w:rFonts w:ascii="Liberation Sans" w:hAnsi="Liberation Sans"/>
          <w:b/>
        </w:rPr>
        <w:t xml:space="preserve">2. </w:t>
      </w:r>
      <w:r>
        <w:t>50 minutes = 50/60 = 0.83 hours.</w:t>
      </w:r>
    </w:p>
    <w:p>
      <w:pPr>
        <w:pStyle w:val="BodyText"/>
        <w:spacing w:after="36"/>
        <w:ind w:left="198" w:hanging="198"/>
      </w:pPr>
      <w:r>
        <w:rPr>
          <w:rFonts w:ascii="Liberation Sans" w:hAnsi="Liberation Sans"/>
          <w:b/>
        </w:rPr>
        <w:t xml:space="preserve">3. </w:t>
      </w:r>
      <w:r>
        <w:t>Quantity = rate × time = 11.4 documents/hour × 0.83 hours = 9.5 documents; the hour units cancel.</w:t>
      </w:r>
    </w:p>
    <w:p>
      <w:pPr>
        <w:pStyle w:val="Heading3"/>
      </w:pPr>
      <w:r>
        <w:t>Problem 8.2.6 — Bottlenecks</w:t>
      </w:r>
    </w:p>
    <w:p>
      <w:pPr>
        <w:pStyle w:val="BodyText"/>
      </w:pPr>
      <w:r>
        <w:t>A process must pass through four stages in series with maximum capacities A=170, B=110, C=110, and D=100 documents/hour. There is no unlimited intermediate storage, so long-run final throughput cannot exceed the smallest stage capacity. Only stage D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100 documents/hour. After the improvement: 110 documents/hour. Final bottleneck stage(s): B,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min(170, 110, 110, 100) = 100 documents/hour.</w:t>
      </w:r>
    </w:p>
    <w:p>
      <w:pPr>
        <w:pStyle w:val="BodyText"/>
        <w:spacing w:after="36"/>
        <w:ind w:left="198" w:hanging="198"/>
      </w:pPr>
      <w:r>
        <w:rPr>
          <w:rFonts w:ascii="Liberation Sans" w:hAnsi="Liberation Sans"/>
          <w:b/>
        </w:rPr>
        <w:t xml:space="preserve">2. </w:t>
      </w:r>
      <w:r>
        <w:t>Stage D increases from 100 to 125 documents/hour.</w:t>
      </w:r>
    </w:p>
    <w:p>
      <w:pPr>
        <w:pStyle w:val="BodyText"/>
        <w:spacing w:after="36"/>
        <w:ind w:left="198" w:hanging="198"/>
      </w:pPr>
      <w:r>
        <w:rPr>
          <w:rFonts w:ascii="Liberation Sans" w:hAnsi="Liberation Sans"/>
          <w:b/>
        </w:rPr>
        <w:t xml:space="preserve">3. </w:t>
      </w:r>
      <w:r>
        <w:t>The new capacities are 170, 110, 110, 125. Their minimum is 110, so the bottleneck is B, C. Adding capacities would incorrectly treat required serial stages as if they were parallel sources.</w:t>
      </w:r>
    </w:p>
    <w:p>
      <w:pPr>
        <w:pStyle w:val="Heading3"/>
      </w:pPr>
      <w:r>
        <w:t>Problem 8.2.7 — Budget and constraints</w:t>
      </w:r>
    </w:p>
    <w:p>
      <w:pPr>
        <w:pStyle w:val="BodyText"/>
      </w:pPr>
      <w:r>
        <w:t>The total budget is 1500 currency units (CU). There is an unavoidable fixed cost of 210 CU. Each implemented unit then costs 55 CU and yields 8 benefit points. At least 13 units are required for a valid plan. An optional add-on module costs 230 CU and adds 120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19 units plus the module for 272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1290 CU remain after the fixed cost, so at most floor((1500−210)/55) = 23 units can be bought. This meets the minimum of 13; benefit = 184.</w:t>
      </w:r>
    </w:p>
    <w:p>
      <w:pPr>
        <w:pStyle w:val="BodyText"/>
        <w:spacing w:after="36"/>
        <w:ind w:left="198" w:hanging="198"/>
      </w:pPr>
      <w:r>
        <w:rPr>
          <w:rFonts w:ascii="Liberation Sans" w:hAnsi="Liberation Sans"/>
          <w:b/>
        </w:rPr>
        <w:t xml:space="preserve">2. </w:t>
      </w:r>
      <w:r>
        <w:t>With the add-on, 1060 CU remain for units, so at most 19 units can be bought. This meets the minimum; benefit = 152 + 120 = 272.</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8.2.8 — Expected value and risk</w:t>
      </w:r>
    </w:p>
    <w:p>
      <w:pPr>
        <w:pStyle w:val="BodyText"/>
      </w:pPr>
      <w:r>
        <w:t>Without a protective measure, there is a 10% probability of a loss of 3500 CU and otherwise no loss. The protective measure costs 420 CU for certain and, if the adverse event occurs, reduces the loss to 40% of its original amount. A hard risk rule rejects any option whose total loss in the adverse scenario exceeds 2000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350 CU; with protection: 560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3500 = 350 CU. The adverse-scenario loss is 3500 CU, so the 2000-CU risk limit is violated.</w:t>
      </w:r>
    </w:p>
    <w:p>
      <w:pPr>
        <w:pStyle w:val="BodyText"/>
        <w:spacing w:after="36"/>
        <w:ind w:left="198" w:hanging="198"/>
      </w:pPr>
      <w:r>
        <w:rPr>
          <w:rFonts w:ascii="Liberation Sans" w:hAnsi="Liberation Sans"/>
          <w:b/>
        </w:rPr>
        <w:t xml:space="preserve">2. </w:t>
      </w:r>
      <w:r>
        <w:t>With protection, expected cost = 420 + 0.10 × 0.40 × 3500 = 560 CU.</w:t>
      </w:r>
    </w:p>
    <w:p>
      <w:pPr>
        <w:pStyle w:val="BodyText"/>
        <w:spacing w:after="36"/>
        <w:ind w:left="198" w:hanging="198"/>
      </w:pPr>
      <w:r>
        <w:rPr>
          <w:rFonts w:ascii="Liberation Sans" w:hAnsi="Liberation Sans"/>
          <w:b/>
        </w:rPr>
        <w:t xml:space="preserve">3. </w:t>
      </w:r>
      <w:r>
        <w:t>In the adverse scenario with protection, total cost = 420 + 1400 = 1820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8.2.9 — Base rates</w:t>
      </w:r>
    </w:p>
    <w:p>
      <w:pPr>
        <w:pStyle w:val="BodyText"/>
      </w:pPr>
      <w:r>
        <w:t>In a model population of 10000 cases, the target event occurs in 2% of cases. A detector is positive in 90%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23.4%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90% = 180.</w:t>
      </w:r>
    </w:p>
    <w:p>
      <w:pPr>
        <w:pStyle w:val="BodyText"/>
        <w:spacing w:after="36"/>
        <w:ind w:left="198" w:hanging="198"/>
      </w:pPr>
      <w:r>
        <w:rPr>
          <w:rFonts w:ascii="Liberation Sans" w:hAnsi="Liberation Sans"/>
          <w:b/>
        </w:rPr>
        <w:t xml:space="preserve">2. </w:t>
      </w:r>
      <w:r>
        <w:t>Event absent: 9800 cases. False-positive rate = 1 − 0.94 = 0.06, so false positives = 588.</w:t>
      </w:r>
    </w:p>
    <w:p>
      <w:pPr>
        <w:pStyle w:val="BodyText"/>
        <w:spacing w:after="36"/>
        <w:ind w:left="198" w:hanging="198"/>
      </w:pPr>
      <w:r>
        <w:rPr>
          <w:rFonts w:ascii="Liberation Sans" w:hAnsi="Liberation Sans"/>
          <w:b/>
        </w:rPr>
        <w:t xml:space="preserve">3. </w:t>
      </w:r>
      <w:r>
        <w:t>Total positive alerts = 768. Therefore P(event | positive) = 180/768 = 23.4%.</w:t>
      </w:r>
    </w:p>
    <w:p>
      <w:pPr>
        <w:pStyle w:val="Heading3"/>
      </w:pPr>
      <w:r>
        <w:t>Problem 8.2.10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2"/>
      </w:pPr>
      <w:r>
        <w:t>8.3. Tables, Graphs, and Maps</w:t>
      </w:r>
    </w:p>
    <w:p>
      <w:pPr>
        <w:pStyle w:val="SubchapterIntro"/>
        <w:spacing w:after="120"/>
      </w:pPr>
      <w:r>
        <w:t>Visual displays compress information but can also mislead through truncated axes, inconsistent scales, selective ranges, aggregation, or ambiguous legends. Read labels and denominators before interpreting shapes. A graph shows a representation of data, not an argument by itself.</w:t>
      </w:r>
    </w:p>
    <w:p>
      <w:pPr>
        <w:pStyle w:val="Heading3"/>
      </w:pPr>
      <w:r>
        <w:t>Problem 8.3.1 — Weighted averages</w:t>
      </w:r>
    </w:p>
    <w:p>
      <w:pPr>
        <w:pStyle w:val="BodyText"/>
      </w:pPr>
      <w:r>
        <w:t>Two groups were evaluated on the same scale. Group A contains 45 cases with a mean of 68; Group B contains 85 cases with a mean of 94.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85, compared with a simple mean-of-means of 81.</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45 × 68 = 3060 total points; Group B contributes 85 × 94 = 7990.</w:t>
      </w:r>
    </w:p>
    <w:p>
      <w:pPr>
        <w:pStyle w:val="BodyText"/>
        <w:spacing w:after="36"/>
        <w:ind w:left="198" w:hanging="198"/>
      </w:pPr>
      <w:r>
        <w:rPr>
          <w:rFonts w:ascii="Liberation Sans" w:hAnsi="Liberation Sans"/>
          <w:b/>
        </w:rPr>
        <w:t xml:space="preserve">2. </w:t>
      </w:r>
      <w:r>
        <w:t>The combined total is 11050 across 130 cases, so the combined mean is 85.</w:t>
      </w:r>
    </w:p>
    <w:p>
      <w:pPr>
        <w:pStyle w:val="BodyText"/>
        <w:spacing w:after="36"/>
        <w:ind w:left="198" w:hanging="198"/>
      </w:pPr>
      <w:r>
        <w:rPr>
          <w:rFonts w:ascii="Liberation Sans" w:hAnsi="Liberation Sans"/>
          <w:b/>
        </w:rPr>
        <w:t xml:space="preserve">3. </w:t>
      </w:r>
      <w:r>
        <w:t>The simple mean (68 + 94) / 2 = 81 would give each group half the weight even though the groups contain different numbers of cases.</w:t>
      </w:r>
    </w:p>
    <w:p>
      <w:pPr>
        <w:pStyle w:val="Heading3"/>
      </w:pPr>
      <w:r>
        <w:t>Problem 8.3.2 — Units and rates</w:t>
      </w:r>
    </w:p>
    <w:p>
      <w:pPr>
        <w:pStyle w:val="BodyText"/>
      </w:pPr>
      <w:r>
        <w:t>A process has a nominal throughput of 12 documents per hour. An overhead equal to 10% of the nominal throughput produces no useful output. The process runs for 45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8.1 useful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(1 − 10/100) = 10.8 documents/hour.</w:t>
      </w:r>
    </w:p>
    <w:p>
      <w:pPr>
        <w:pStyle w:val="BodyText"/>
        <w:spacing w:after="36"/>
        <w:ind w:left="198" w:hanging="198"/>
      </w:pPr>
      <w:r>
        <w:rPr>
          <w:rFonts w:ascii="Liberation Sans" w:hAnsi="Liberation Sans"/>
          <w:b/>
        </w:rPr>
        <w:t xml:space="preserve">2. </w:t>
      </w:r>
      <w:r>
        <w:t>45 minutes = 45/60 = 0.75 hours.</w:t>
      </w:r>
    </w:p>
    <w:p>
      <w:pPr>
        <w:pStyle w:val="BodyText"/>
        <w:spacing w:after="36"/>
        <w:ind w:left="198" w:hanging="198"/>
      </w:pPr>
      <w:r>
        <w:rPr>
          <w:rFonts w:ascii="Liberation Sans" w:hAnsi="Liberation Sans"/>
          <w:b/>
        </w:rPr>
        <w:t xml:space="preserve">3. </w:t>
      </w:r>
      <w:r>
        <w:t>Quantity = rate × time = 10.8 documents/hour × 0.75 hours = 8.1 documents; the hour units cancel.</w:t>
      </w:r>
    </w:p>
    <w:p>
      <w:pPr>
        <w:pStyle w:val="Heading3"/>
      </w:pPr>
      <w:r>
        <w:t>Problem 8.3.3 — Bottlenecks</w:t>
      </w:r>
    </w:p>
    <w:p>
      <w:pPr>
        <w:pStyle w:val="BodyText"/>
      </w:pPr>
      <w:r>
        <w:t>A process must pass through four stages in series with maximum capacities A=150, B=140, C=110, and D=140 documents/hour. There is no unlimited intermediate storage, so long-run final throughput cannot exceed the smallest stage capacity. Only stage C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110 documents/hour. After the improvement: 137.5 documents/hour.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min(150, 140, 110, 140) = 110 documents/hour.</w:t>
      </w:r>
    </w:p>
    <w:p>
      <w:pPr>
        <w:pStyle w:val="BodyText"/>
        <w:spacing w:after="36"/>
        <w:ind w:left="198" w:hanging="198"/>
      </w:pPr>
      <w:r>
        <w:rPr>
          <w:rFonts w:ascii="Liberation Sans" w:hAnsi="Liberation Sans"/>
          <w:b/>
        </w:rPr>
        <w:t xml:space="preserve">2. </w:t>
      </w:r>
      <w:r>
        <w:t>Stage C increases from 110 to 137.5 documents/hour.</w:t>
      </w:r>
    </w:p>
    <w:p>
      <w:pPr>
        <w:pStyle w:val="BodyText"/>
        <w:spacing w:after="36"/>
        <w:ind w:left="198" w:hanging="198"/>
      </w:pPr>
      <w:r>
        <w:rPr>
          <w:rFonts w:ascii="Liberation Sans" w:hAnsi="Liberation Sans"/>
          <w:b/>
        </w:rPr>
        <w:t xml:space="preserve">3. </w:t>
      </w:r>
      <w:r>
        <w:t>The new capacities are 150, 140, 137.5, 140. Their minimum is 137.5, so the bottleneck is C. Adding capacities would incorrectly treat required serial stages as if they were parallel sources.</w:t>
      </w:r>
    </w:p>
    <w:p>
      <w:pPr>
        <w:pStyle w:val="Heading3"/>
      </w:pPr>
      <w:r>
        <w:t>Problem 8.3.4 — Budget and constraints</w:t>
      </w:r>
    </w:p>
    <w:p>
      <w:pPr>
        <w:pStyle w:val="BodyText"/>
      </w:pPr>
      <w:r>
        <w:t>The total budget is 1300 currency units (CU). There is an unavoidable fixed cost of 270 CU. Each implemented unit then costs 45 CU and yields 11 benefit points. At least 18 units are required for a valid plan. An optional add-on module costs 170 CU and adds 80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19 units plus the module for 289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1030 CU remain after the fixed cost, so at most floor((1300−270)/45) = 22 units can be bought. This meets the minimum of 18; benefit = 242.</w:t>
      </w:r>
    </w:p>
    <w:p>
      <w:pPr>
        <w:pStyle w:val="BodyText"/>
        <w:spacing w:after="36"/>
        <w:ind w:left="198" w:hanging="198"/>
      </w:pPr>
      <w:r>
        <w:rPr>
          <w:rFonts w:ascii="Liberation Sans" w:hAnsi="Liberation Sans"/>
          <w:b/>
        </w:rPr>
        <w:t xml:space="preserve">2. </w:t>
      </w:r>
      <w:r>
        <w:t>With the add-on, 860 CU remain for units, so at most 19 units can be bought. This meets the minimum; benefit = 209 + 80 = 289.</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8.3.5 — Expected value and risk</w:t>
      </w:r>
    </w:p>
    <w:p>
      <w:pPr>
        <w:pStyle w:val="BodyText"/>
      </w:pPr>
      <w:r>
        <w:t>Without a protective measure, there is a 10% probability of a loss of 6000 CU and otherwise no loss. The protective measure costs 220 CU for certain and, if the adverse event occurs, reduces the loss to 15% of its original amount. A hard risk rule rejects any option whose total loss in the adverse scenario exceeds 1400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600 CU; with protection: 310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6000 = 600 CU. The adverse-scenario loss is 6000 CU, so the 1400-CU risk limit is violated.</w:t>
      </w:r>
    </w:p>
    <w:p>
      <w:pPr>
        <w:pStyle w:val="BodyText"/>
        <w:spacing w:after="36"/>
        <w:ind w:left="198" w:hanging="198"/>
      </w:pPr>
      <w:r>
        <w:rPr>
          <w:rFonts w:ascii="Liberation Sans" w:hAnsi="Liberation Sans"/>
          <w:b/>
        </w:rPr>
        <w:t xml:space="preserve">2. </w:t>
      </w:r>
      <w:r>
        <w:t>With protection, expected cost = 220 + 0.10 × 0.15 × 6000 = 310 CU.</w:t>
      </w:r>
    </w:p>
    <w:p>
      <w:pPr>
        <w:pStyle w:val="BodyText"/>
        <w:spacing w:after="36"/>
        <w:ind w:left="198" w:hanging="198"/>
      </w:pPr>
      <w:r>
        <w:rPr>
          <w:rFonts w:ascii="Liberation Sans" w:hAnsi="Liberation Sans"/>
          <w:b/>
        </w:rPr>
        <w:t xml:space="preserve">3. </w:t>
      </w:r>
      <w:r>
        <w:t>In the adverse scenario with protection, total cost = 220 + 900 = 1120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8.3.6 — Base rates</w:t>
      </w:r>
    </w:p>
    <w:p>
      <w:pPr>
        <w:pStyle w:val="BodyText"/>
      </w:pPr>
      <w:r>
        <w:t>In a model population of 10000 cases, the target event occurs in 8% of cases. A detector is positive in 92%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57.1%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800 cases. True positives = 800 × 92% = 736.</w:t>
      </w:r>
    </w:p>
    <w:p>
      <w:pPr>
        <w:pStyle w:val="BodyText"/>
        <w:spacing w:after="36"/>
        <w:ind w:left="198" w:hanging="198"/>
      </w:pPr>
      <w:r>
        <w:rPr>
          <w:rFonts w:ascii="Liberation Sans" w:hAnsi="Liberation Sans"/>
          <w:b/>
        </w:rPr>
        <w:t xml:space="preserve">2. </w:t>
      </w:r>
      <w:r>
        <w:t>Event absent: 9200 cases. False-positive rate = 1 − 0.94 = 0.06, so false positives = 552.</w:t>
      </w:r>
    </w:p>
    <w:p>
      <w:pPr>
        <w:pStyle w:val="BodyText"/>
        <w:spacing w:after="36"/>
        <w:ind w:left="198" w:hanging="198"/>
      </w:pPr>
      <w:r>
        <w:rPr>
          <w:rFonts w:ascii="Liberation Sans" w:hAnsi="Liberation Sans"/>
          <w:b/>
        </w:rPr>
        <w:t xml:space="preserve">3. </w:t>
      </w:r>
      <w:r>
        <w:t>Total positive alerts = 1288. Therefore P(event | positive) = 736/1288 = 57.1%.</w:t>
      </w:r>
    </w:p>
    <w:p>
      <w:pPr>
        <w:pStyle w:val="Heading3"/>
      </w:pPr>
      <w:r>
        <w:t>Problem 8.3.7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8.3.8 — Time dependencies</w:t>
      </w:r>
    </w:p>
    <w:p>
      <w:pPr>
        <w:pStyle w:val="BodyText"/>
      </w:pPr>
      <w:r>
        <w:t>A project has six tasks with durations in whole days: A=5, B=3, C=6, D=3, E=4,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17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3. C therefore finishes at 11; D finishes at 8.</w:t>
      </w:r>
    </w:p>
    <w:p>
      <w:pPr>
        <w:pStyle w:val="BodyText"/>
        <w:spacing w:after="36"/>
        <w:ind w:left="198" w:hanging="198"/>
      </w:pPr>
      <w:r>
        <w:rPr>
          <w:rFonts w:ascii="Liberation Sans" w:hAnsi="Liberation Sans"/>
          <w:b/>
        </w:rPr>
        <w:t xml:space="preserve">2. </w:t>
      </w:r>
      <w:r>
        <w:t>E must wait for both B and C, so it starts at max(3, 11) = 11 and finishes at 15.</w:t>
      </w:r>
    </w:p>
    <w:p>
      <w:pPr>
        <w:pStyle w:val="BodyText"/>
        <w:spacing w:after="36"/>
        <w:ind w:left="198" w:hanging="198"/>
      </w:pPr>
      <w:r>
        <w:rPr>
          <w:rFonts w:ascii="Liberation Sans" w:hAnsi="Liberation Sans"/>
          <w:b/>
        </w:rPr>
        <w:t xml:space="preserve">3. </w:t>
      </w:r>
      <w:r>
        <w:t>F must wait for both D and E, so it starts at max(8, 15) = 15 and finishes at 17.</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8.3.9 — Data consistency</w:t>
      </w:r>
    </w:p>
    <w:p>
      <w:pPr>
        <w:pStyle w:val="BodyText"/>
      </w:pPr>
      <w:r>
        <w:t>A table reports three disjoint categories: A=200, B=120, and C=110 documents. The methodology states that every unit belongs to exactly one of the three categories and that the overall total must equal their sum. The same page prints an overall total of 440 documents.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430, while the printed total differs by +10 documents.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200+120+110 = 430 documents.</w:t>
      </w:r>
    </w:p>
    <w:p>
      <w:pPr>
        <w:pStyle w:val="BodyText"/>
        <w:spacing w:after="36"/>
        <w:ind w:left="198" w:hanging="198"/>
      </w:pPr>
      <w:r>
        <w:rPr>
          <w:rFonts w:ascii="Liberation Sans" w:hAnsi="Liberation Sans"/>
          <w:b/>
        </w:rPr>
        <w:t xml:space="preserve">2. </w:t>
      </w:r>
      <w:r>
        <w:t>Printed total = 440; printed − calculated = +10 documents.</w:t>
      </w:r>
    </w:p>
    <w:p>
      <w:pPr>
        <w:pStyle w:val="BodyText"/>
        <w:spacing w:after="36"/>
        <w:ind w:left="198" w:hanging="198"/>
      </w:pPr>
      <w:r>
        <w:rPr>
          <w:rFonts w:ascii="Liberation Sans" w:hAnsi="Liberation Sans"/>
          <w:b/>
        </w:rPr>
        <w:t xml:space="preserve">3. </w:t>
      </w:r>
      <w:r>
        <w:t>The secondary rule A+B&gt;C gives 320&gt;110,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8.3.10 — Break-even threshold</w:t>
      </w:r>
    </w:p>
    <w:p>
      <w:pPr>
        <w:pStyle w:val="BodyText"/>
      </w:pPr>
      <w:r>
        <w:t>Two alternatives have total costs: Plan A = 700 CU fixed + 10 CU per unit; Plan B = 350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87.5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700+10q = 350+14q.</w:t>
      </w:r>
    </w:p>
    <w:p>
      <w:pPr>
        <w:pStyle w:val="BodyText"/>
        <w:spacing w:after="36"/>
        <w:ind w:left="198" w:hanging="198"/>
      </w:pPr>
      <w:r>
        <w:rPr>
          <w:rFonts w:ascii="Liberation Sans" w:hAnsi="Liberation Sans"/>
          <w:b/>
        </w:rPr>
        <w:t xml:space="preserve">2. </w:t>
      </w:r>
      <w:r>
        <w:t>Rearrange: 350 = (14−10)q, hence q = 350/4 = 87.5.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2"/>
      </w:pPr>
      <w:r>
        <w:t>8.4. Timelines and Calendars</w:t>
      </w:r>
    </w:p>
    <w:p>
      <w:pPr>
        <w:pStyle w:val="SubchapterIntro"/>
        <w:spacing w:after="120"/>
      </w:pPr>
      <w:r>
        <w:t>Chronology helps distinguish sequence from causation and reveals which events could influence others. Calendar calculations require clear conventions about inclusive dates, time zones, intervals, and recurring periods. Relative terms such as next week are ambiguous without a reference date.</w:t>
      </w:r>
    </w:p>
    <w:p>
      <w:pPr>
        <w:pStyle w:val="Heading3"/>
      </w:pPr>
      <w:r>
        <w:t>Problem 8.4.1 — Budget and constraints</w:t>
      </w:r>
    </w:p>
    <w:p>
      <w:pPr>
        <w:pStyle w:val="BodyText"/>
      </w:pPr>
      <w:r>
        <w:t>The total budget is 1100 currency units (CU). There is an unavoidable fixed cost of 190 CU. Each implemented unit then costs 45 CU and yields 10 benefit points. At least 10 units are required for a valid plan. An optional add-on module costs 250 CU and adds 60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20 units for 200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910 CU remain after the fixed cost, so at most floor((1100−190)/45) = 20 units can be bought. This meets the minimum of 10; benefit = 200.</w:t>
      </w:r>
    </w:p>
    <w:p>
      <w:pPr>
        <w:pStyle w:val="BodyText"/>
        <w:spacing w:after="36"/>
        <w:ind w:left="198" w:hanging="198"/>
      </w:pPr>
      <w:r>
        <w:rPr>
          <w:rFonts w:ascii="Liberation Sans" w:hAnsi="Liberation Sans"/>
          <w:b/>
        </w:rPr>
        <w:t xml:space="preserve">2. </w:t>
      </w:r>
      <w:r>
        <w:t>With the add-on, 660 CU remain for units, so at most 14 units can be bought. This meets the minimum; benefit = 140 + 60 = 200.</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8.4.2 — Expected value and risk</w:t>
      </w:r>
    </w:p>
    <w:p>
      <w:pPr>
        <w:pStyle w:val="BodyText"/>
      </w:pPr>
      <w:r>
        <w:t>Without a protective measure, there is a 10% probability of a loss of 7000 CU and otherwise no loss. The protective measure costs 400 CU for certain and, if the adverse event occurs, reduces the loss to 25% of its original amount. A hard risk rule rejects any option whose total loss in the adverse scenario exceeds 2300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700 CU; with protection: 575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7000 = 700 CU. The adverse-scenario loss is 7000 CU, so the 2300-CU risk limit is violated.</w:t>
      </w:r>
    </w:p>
    <w:p>
      <w:pPr>
        <w:pStyle w:val="BodyText"/>
        <w:spacing w:after="36"/>
        <w:ind w:left="198" w:hanging="198"/>
      </w:pPr>
      <w:r>
        <w:rPr>
          <w:rFonts w:ascii="Liberation Sans" w:hAnsi="Liberation Sans"/>
          <w:b/>
        </w:rPr>
        <w:t xml:space="preserve">2. </w:t>
      </w:r>
      <w:r>
        <w:t>With protection, expected cost = 400 + 0.10 × 0.25 × 7000 = 575 CU.</w:t>
      </w:r>
    </w:p>
    <w:p>
      <w:pPr>
        <w:pStyle w:val="BodyText"/>
        <w:spacing w:after="36"/>
        <w:ind w:left="198" w:hanging="198"/>
      </w:pPr>
      <w:r>
        <w:rPr>
          <w:rFonts w:ascii="Liberation Sans" w:hAnsi="Liberation Sans"/>
          <w:b/>
        </w:rPr>
        <w:t xml:space="preserve">3. </w:t>
      </w:r>
      <w:r>
        <w:t>In the adverse scenario with protection, total cost = 400 + 1750 = 2150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8.4.3 — Base rates</w:t>
      </w:r>
    </w:p>
    <w:p>
      <w:pPr>
        <w:pStyle w:val="BodyText"/>
      </w:pPr>
      <w:r>
        <w:t>In a model population of 10000 cases, the target event occurs in 5% of cases. A detector is positive in 95% of cases where the event is present (sensitivity) and correctly negative in 96%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55.6%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95% = 475.</w:t>
      </w:r>
    </w:p>
    <w:p>
      <w:pPr>
        <w:pStyle w:val="BodyText"/>
        <w:spacing w:after="36"/>
        <w:ind w:left="198" w:hanging="198"/>
      </w:pPr>
      <w:r>
        <w:rPr>
          <w:rFonts w:ascii="Liberation Sans" w:hAnsi="Liberation Sans"/>
          <w:b/>
        </w:rPr>
        <w:t xml:space="preserve">2. </w:t>
      </w:r>
      <w:r>
        <w:t>Event absent: 9500 cases. False-positive rate = 1 − 0.96 = 0.04, so false positives = 380.</w:t>
      </w:r>
    </w:p>
    <w:p>
      <w:pPr>
        <w:pStyle w:val="BodyText"/>
        <w:spacing w:after="36"/>
        <w:ind w:left="198" w:hanging="198"/>
      </w:pPr>
      <w:r>
        <w:rPr>
          <w:rFonts w:ascii="Liberation Sans" w:hAnsi="Liberation Sans"/>
          <w:b/>
        </w:rPr>
        <w:t xml:space="preserve">3. </w:t>
      </w:r>
      <w:r>
        <w:t>Total positive alerts = 855. Therefore P(event | positive) = 475/855 = 55.6%.</w:t>
      </w:r>
    </w:p>
    <w:p>
      <w:pPr>
        <w:pStyle w:val="Heading3"/>
      </w:pPr>
      <w:r>
        <w:t>Problem 8.4.4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8.4.5 — Time dependencies</w:t>
      </w:r>
    </w:p>
    <w:p>
      <w:pPr>
        <w:pStyle w:val="BodyText"/>
      </w:pPr>
      <w:r>
        <w:t>A project has six tasks with durations in whole days: A=4, B=2, C=3, D=2, E=2,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13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2. C therefore finishes at 7; D finishes at 6.</w:t>
      </w:r>
    </w:p>
    <w:p>
      <w:pPr>
        <w:pStyle w:val="BodyText"/>
        <w:spacing w:after="36"/>
        <w:ind w:left="198" w:hanging="198"/>
      </w:pPr>
      <w:r>
        <w:rPr>
          <w:rFonts w:ascii="Liberation Sans" w:hAnsi="Liberation Sans"/>
          <w:b/>
        </w:rPr>
        <w:t xml:space="preserve">2. </w:t>
      </w:r>
      <w:r>
        <w:t>E must wait for both B and C, so it starts at max(2, 7) = 7 and finishes at 9.</w:t>
      </w:r>
    </w:p>
    <w:p>
      <w:pPr>
        <w:pStyle w:val="BodyText"/>
        <w:spacing w:after="36"/>
        <w:ind w:left="198" w:hanging="198"/>
      </w:pPr>
      <w:r>
        <w:rPr>
          <w:rFonts w:ascii="Liberation Sans" w:hAnsi="Liberation Sans"/>
          <w:b/>
        </w:rPr>
        <w:t xml:space="preserve">3. </w:t>
      </w:r>
      <w:r>
        <w:t>F must wait for both D and E, so it starts at max(6, 9) = 9 and finishes at 13.</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8.4.6 — Data consistency</w:t>
      </w:r>
    </w:p>
    <w:p>
      <w:pPr>
        <w:pStyle w:val="BodyText"/>
      </w:pPr>
      <w:r>
        <w:t>A table reports three disjoint categories: A=230, B=90, and C=80 documents. The methodology states that every unit belongs to exactly one of the three categories and that the overall total must equal their sum. The same page prints an overall total of 410 documents.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400, while the printed total differs by +10 documents.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230+90+80 = 400 documents.</w:t>
      </w:r>
    </w:p>
    <w:p>
      <w:pPr>
        <w:pStyle w:val="BodyText"/>
        <w:spacing w:after="36"/>
        <w:ind w:left="198" w:hanging="198"/>
      </w:pPr>
      <w:r>
        <w:rPr>
          <w:rFonts w:ascii="Liberation Sans" w:hAnsi="Liberation Sans"/>
          <w:b/>
        </w:rPr>
        <w:t xml:space="preserve">2. </w:t>
      </w:r>
      <w:r>
        <w:t>Printed total = 410; printed − calculated = +10 documents.</w:t>
      </w:r>
    </w:p>
    <w:p>
      <w:pPr>
        <w:pStyle w:val="BodyText"/>
        <w:spacing w:after="36"/>
        <w:ind w:left="198" w:hanging="198"/>
      </w:pPr>
      <w:r>
        <w:rPr>
          <w:rFonts w:ascii="Liberation Sans" w:hAnsi="Liberation Sans"/>
          <w:b/>
        </w:rPr>
        <w:t xml:space="preserve">3. </w:t>
      </w:r>
      <w:r>
        <w:t>The secondary rule A+B&gt;C gives 320&gt;80,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8.4.7 — Break-even threshold</w:t>
      </w:r>
    </w:p>
    <w:p>
      <w:pPr>
        <w:pStyle w:val="BodyText"/>
      </w:pPr>
      <w:r>
        <w:t>Two alternatives have total costs: Plan A = 700 CU fixed + 10 CU per unit; Plan B = 250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56.25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700+10q = 250+18q.</w:t>
      </w:r>
    </w:p>
    <w:p>
      <w:pPr>
        <w:pStyle w:val="BodyText"/>
        <w:spacing w:after="36"/>
        <w:ind w:left="198" w:hanging="198"/>
      </w:pPr>
      <w:r>
        <w:rPr>
          <w:rFonts w:ascii="Liberation Sans" w:hAnsi="Liberation Sans"/>
          <w:b/>
        </w:rPr>
        <w:t xml:space="preserve">2. </w:t>
      </w:r>
      <w:r>
        <w:t>Rearrange: 450 = (18−10)q, hence q = 450/8 = 56.25.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8.4.8 — Sampling</w:t>
      </w:r>
    </w:p>
    <w:p>
      <w:pPr>
        <w:pStyle w:val="BodyText"/>
      </w:pPr>
      <w:r>
        <w:t>The target population contains 6000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8.4.9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8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8/20 = 40.0%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8.4.10 — Measurement uncertainty</w:t>
      </w:r>
    </w:p>
    <w:p>
      <w:pPr>
        <w:pStyle w:val="BodyText"/>
      </w:pPr>
      <w:r>
        <w:t>Two measurements are reported as A = 48.7 ± 1.5 and B = 49.7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[47.2, 50.2].</w:t>
      </w:r>
    </w:p>
    <w:p>
      <w:pPr>
        <w:pStyle w:val="BodyText"/>
        <w:spacing w:after="36"/>
        <w:ind w:left="198" w:hanging="198"/>
      </w:pPr>
      <w:r>
        <w:rPr>
          <w:rFonts w:ascii="Liberation Sans" w:hAnsi="Liberation Sans"/>
          <w:b/>
        </w:rPr>
        <w:t xml:space="preserve">2. </w:t>
      </w:r>
      <w:r>
        <w:t>B lies in [48.2, 51.2].</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2"/>
      </w:pPr>
      <w:r>
        <w:t>8.5. Historical Sources and Reconstruction</w:t>
      </w:r>
    </w:p>
    <w:p>
      <w:pPr>
        <w:pStyle w:val="SubchapterIntro"/>
        <w:spacing w:after="120"/>
      </w:pPr>
      <w:r>
        <w:t>Historical knowledge is reconstructed from incomplete and sometimes biased evidence. Primary sources can be close to events yet still mistaken or interested; later sources may synthesize more evidence but add interpretation. Triangulation and context are therefore essential.</w:t>
      </w:r>
    </w:p>
    <w:p>
      <w:pPr>
        <w:pStyle w:val="Heading3"/>
      </w:pPr>
      <w:r>
        <w:t>Problem 8.5.1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8.5.2 — Time dependencies</w:t>
      </w:r>
    </w:p>
    <w:p>
      <w:pPr>
        <w:pStyle w:val="BodyText"/>
      </w:pPr>
      <w:r>
        <w:t>A project has six tasks with durations in whole days: A=4, B=3, C=3, D=6, E=4,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13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3. C therefore finishes at 7; D finishes at 10.</w:t>
      </w:r>
    </w:p>
    <w:p>
      <w:pPr>
        <w:pStyle w:val="BodyText"/>
        <w:spacing w:after="36"/>
        <w:ind w:left="198" w:hanging="198"/>
      </w:pPr>
      <w:r>
        <w:rPr>
          <w:rFonts w:ascii="Liberation Sans" w:hAnsi="Liberation Sans"/>
          <w:b/>
        </w:rPr>
        <w:t xml:space="preserve">2. </w:t>
      </w:r>
      <w:r>
        <w:t>E must wait for both B and C, so it starts at max(3, 7) = 7 and finishes at 11.</w:t>
      </w:r>
    </w:p>
    <w:p>
      <w:pPr>
        <w:pStyle w:val="BodyText"/>
        <w:spacing w:after="36"/>
        <w:ind w:left="198" w:hanging="198"/>
      </w:pPr>
      <w:r>
        <w:rPr>
          <w:rFonts w:ascii="Liberation Sans" w:hAnsi="Liberation Sans"/>
          <w:b/>
        </w:rPr>
        <w:t xml:space="preserve">3. </w:t>
      </w:r>
      <w:r>
        <w:t>F must wait for both D and E, so it starts at max(10, 11) = 11 and finishes at 13.</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8.5.3 — Data consistency</w:t>
      </w:r>
    </w:p>
    <w:p>
      <w:pPr>
        <w:pStyle w:val="BodyText"/>
      </w:pPr>
      <w:r>
        <w:t>A table reports three disjoint categories: A=210, B=190, and C=140 documents. The methodology states that every unit belongs to exactly one of the three categories and that the overall total must equal their sum. The same page prints an overall total of 520 documents.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540, while the printed total differs by -20 documents.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210+190+140 = 540 documents.</w:t>
      </w:r>
    </w:p>
    <w:p>
      <w:pPr>
        <w:pStyle w:val="BodyText"/>
        <w:spacing w:after="36"/>
        <w:ind w:left="198" w:hanging="198"/>
      </w:pPr>
      <w:r>
        <w:rPr>
          <w:rFonts w:ascii="Liberation Sans" w:hAnsi="Liberation Sans"/>
          <w:b/>
        </w:rPr>
        <w:t xml:space="preserve">2. </w:t>
      </w:r>
      <w:r>
        <w:t>Printed total = 520; printed − calculated = -20 documents.</w:t>
      </w:r>
    </w:p>
    <w:p>
      <w:pPr>
        <w:pStyle w:val="BodyText"/>
        <w:spacing w:after="36"/>
        <w:ind w:left="198" w:hanging="198"/>
      </w:pPr>
      <w:r>
        <w:rPr>
          <w:rFonts w:ascii="Liberation Sans" w:hAnsi="Liberation Sans"/>
          <w:b/>
        </w:rPr>
        <w:t xml:space="preserve">3. </w:t>
      </w:r>
      <w:r>
        <w:t>The secondary rule A+B&gt;C gives 400&gt;140,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8.5.4 — Break-even threshold</w:t>
      </w:r>
    </w:p>
    <w:p>
      <w:pPr>
        <w:pStyle w:val="BodyText"/>
      </w:pPr>
      <w:r>
        <w:t>Two alternatives have total costs: Plan A = 900 CU fixed + 14 CU per unit; Plan B = 200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175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900+14q = 200+18q.</w:t>
      </w:r>
    </w:p>
    <w:p>
      <w:pPr>
        <w:pStyle w:val="BodyText"/>
        <w:spacing w:after="36"/>
        <w:ind w:left="198" w:hanging="198"/>
      </w:pPr>
      <w:r>
        <w:rPr>
          <w:rFonts w:ascii="Liberation Sans" w:hAnsi="Liberation Sans"/>
          <w:b/>
        </w:rPr>
        <w:t xml:space="preserve">2. </w:t>
      </w:r>
      <w:r>
        <w:t>Rearrange: 700 = (18−14)q, hence q = 700/4 = 175.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8.5.5 — Sampling</w:t>
      </w:r>
    </w:p>
    <w:p>
      <w:pPr>
        <w:pStyle w:val="BodyText"/>
      </w:pPr>
      <w:r>
        <w:t>The target population contains 6000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8.5.6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17 of 20 reach the target; in the control group, 10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17/20 = 85.0% with X and 10/20 = 50.0%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8.5.7 — Measurement uncertainty</w:t>
      </w:r>
    </w:p>
    <w:p>
      <w:pPr>
        <w:pStyle w:val="BodyText"/>
      </w:pPr>
      <w:r>
        <w:t>Two measurements are reported as A = 50 ± 2.5 and B = 50.1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[47.5, 52.5].</w:t>
      </w:r>
    </w:p>
    <w:p>
      <w:pPr>
        <w:pStyle w:val="BodyText"/>
        <w:spacing w:after="36"/>
        <w:ind w:left="198" w:hanging="198"/>
      </w:pPr>
      <w:r>
        <w:rPr>
          <w:rFonts w:ascii="Liberation Sans" w:hAnsi="Liberation Sans"/>
          <w:b/>
        </w:rPr>
        <w:t xml:space="preserve">2. </w:t>
      </w:r>
      <w:r>
        <w:t>B lies in [48.6, 51.6].</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8.5.8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20, 16, 12, 8 points for units 1–4;</w:t>
      </w:r>
    </w:p>
    <w:p>
      <w:pPr>
        <w:pStyle w:val="CompactBullet"/>
      </w:pPr>
      <w:r>
        <w:t>B: 19, 17, 15, 13 points;</w:t>
      </w:r>
    </w:p>
    <w:p>
      <w:pPr>
        <w:pStyle w:val="CompactBullet"/>
      </w:pPr>
      <w:r>
        <w:t>C: 15, 13, 11, 9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B=3, C=1; maximum total benefit = 102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B=3, C=1.</w:t>
      </w:r>
    </w:p>
    <w:p>
      <w:pPr>
        <w:pStyle w:val="BodyText"/>
        <w:spacing w:after="36"/>
        <w:ind w:left="198" w:hanging="198"/>
      </w:pPr>
      <w:r>
        <w:rPr>
          <w:rFonts w:ascii="Liberation Sans" w:hAnsi="Liberation Sans"/>
          <w:b/>
        </w:rPr>
        <w:t xml:space="preserve">3. </w:t>
      </w:r>
      <w:r>
        <w:t>The selected benefits sum to 102 points. The ordering rule is respected because every selected later unit includes all earlier units in the same program.</w:t>
      </w:r>
    </w:p>
    <w:p>
      <w:pPr>
        <w:pStyle w:val="Heading3"/>
      </w:pPr>
      <w:r>
        <w:t>Problem 8.5.9 — Chained yields</w:t>
      </w:r>
    </w:p>
    <w:p>
      <w:pPr>
        <w:pStyle w:val="BodyText"/>
      </w:pPr>
      <w:r>
        <w:t>A flow begins with 2200 documents and passes through three stages. Stage 1 retains 90%, Stage 2 retains 85% of what it receives, and Stage 3 retains 90%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1514.7 documents. Best stage(s) to improve: 2, for a gain of 89.1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0.85 × 0.90 = 0.6885; applied to 2200, this gives 1514.7 documents.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84.15, Stage 2 = 89.1, Stage 3 = 84.15 documents. The maximum occurs at stage(s) 2.</w:t>
      </w:r>
    </w:p>
    <w:p>
      <w:pPr>
        <w:pStyle w:val="Heading3"/>
      </w:pPr>
      <w:r>
        <w:t>Problem 8.5.10 — Mean versus median</w:t>
      </w:r>
    </w:p>
    <w:p>
      <w:pPr>
        <w:pStyle w:val="BodyText"/>
      </w:pPr>
      <w:r>
        <w:t>Nine observations are: 45, 45, 30, 40, 60, 20, 50, 50,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58.89;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530, so mean = 530/9 = 58.89.</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42.5. Including 190 moves the mean by 16.39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2"/>
      </w:pPr>
      <w:r>
        <w:t>8.6. Cultural Norms and Context</w:t>
      </w:r>
    </w:p>
    <w:p>
      <w:pPr>
        <w:pStyle w:val="SubchapterIntro"/>
        <w:spacing w:after="120"/>
      </w:pPr>
      <w:r>
        <w:t>Behavior is interpreted through cultural conventions about politeness, hierarchy, time, personal space, and communication. Norms vary within societies as well as between them. Competent cross-cultural reasoning avoids turning tendencies into rigid stereotypes and checks local context.</w:t>
      </w:r>
    </w:p>
    <w:p>
      <w:pPr>
        <w:pStyle w:val="Heading3"/>
      </w:pPr>
      <w:r>
        <w:t>Problem 8.6.1 — Break-even threshold</w:t>
      </w:r>
    </w:p>
    <w:p>
      <w:pPr>
        <w:pStyle w:val="BodyText"/>
      </w:pPr>
      <w:r>
        <w:t>Two alternatives have total costs: Plan A = 700 CU fixed + 14 CU per unit; Plan B = 250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112.5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700+14q = 250+18q.</w:t>
      </w:r>
    </w:p>
    <w:p>
      <w:pPr>
        <w:pStyle w:val="BodyText"/>
        <w:spacing w:after="36"/>
        <w:ind w:left="198" w:hanging="198"/>
      </w:pPr>
      <w:r>
        <w:rPr>
          <w:rFonts w:ascii="Liberation Sans" w:hAnsi="Liberation Sans"/>
          <w:b/>
        </w:rPr>
        <w:t xml:space="preserve">2. </w:t>
      </w:r>
      <w:r>
        <w:t>Rearrange: 450 = (18−14)q, hence q = 450/4 = 112.5.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8.6.2 — Sampling</w:t>
      </w:r>
    </w:p>
    <w:p>
      <w:pPr>
        <w:pStyle w:val="BodyText"/>
      </w:pPr>
      <w:r>
        <w:t>The target population contains 11000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8.6.3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17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17/20 = 85.0%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8.6.4 — Measurement uncertainty</w:t>
      </w:r>
    </w:p>
    <w:p>
      <w:pPr>
        <w:pStyle w:val="BodyText"/>
      </w:pPr>
      <w:r>
        <w:t>Two measurements are reported as A = 49.1 ± 2.5 and B = 52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[46.6, 51.6].</w:t>
      </w:r>
    </w:p>
    <w:p>
      <w:pPr>
        <w:pStyle w:val="BodyText"/>
        <w:spacing w:after="36"/>
        <w:ind w:left="198" w:hanging="198"/>
      </w:pPr>
      <w:r>
        <w:rPr>
          <w:rFonts w:ascii="Liberation Sans" w:hAnsi="Liberation Sans"/>
          <w:b/>
        </w:rPr>
        <w:t xml:space="preserve">2. </w:t>
      </w:r>
      <w:r>
        <w:t>B lies in [50, 54].</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8.6.5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19, 15, 11, 7 points for units 1–4;</w:t>
      </w:r>
    </w:p>
    <w:p>
      <w:pPr>
        <w:pStyle w:val="CompactBullet"/>
      </w:pPr>
      <w:r>
        <w:t>B: 18, 14, 10, 6 points;</w:t>
      </w:r>
    </w:p>
    <w:p>
      <w:pPr>
        <w:pStyle w:val="CompactBullet"/>
      </w:pPr>
      <w:r>
        <w:t>C: 12, 10, 8, 6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A=3, B=2, C=1; maximum total benefit = 89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B=2, C=1.</w:t>
      </w:r>
    </w:p>
    <w:p>
      <w:pPr>
        <w:pStyle w:val="BodyText"/>
        <w:spacing w:after="36"/>
        <w:ind w:left="198" w:hanging="198"/>
      </w:pPr>
      <w:r>
        <w:rPr>
          <w:rFonts w:ascii="Liberation Sans" w:hAnsi="Liberation Sans"/>
          <w:b/>
        </w:rPr>
        <w:t xml:space="preserve">3. </w:t>
      </w:r>
      <w:r>
        <w:t>The selected benefits sum to 89 points. The ordering rule is respected because every selected later unit includes all earlier units in the same program.</w:t>
      </w:r>
    </w:p>
    <w:p>
      <w:pPr>
        <w:pStyle w:val="Heading3"/>
      </w:pPr>
      <w:r>
        <w:t>Problem 8.6.6 — Chained yields</w:t>
      </w:r>
    </w:p>
    <w:p>
      <w:pPr>
        <w:pStyle w:val="BodyText"/>
      </w:pPr>
      <w:r>
        <w:t>A flow begins with 1200 documents and passes through three stages. Stage 1 retains 82%, Stage 2 retains 90% of what it receives, and Stage 3 retains 88%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779.33 documents. Best stage(s) to improve: 1, for a gain of 47.52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0.90 × 0.88 = 0.6494; applied to 1200, this gives 779.33 documents.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47.52, Stage 2 = 43.3, Stage 3 = 44.28 documents. The maximum occurs at stage(s) 1.</w:t>
      </w:r>
    </w:p>
    <w:p>
      <w:pPr>
        <w:pStyle w:val="Heading3"/>
      </w:pPr>
      <w:r>
        <w:t>Problem 8.6.7 — Mean versus median</w:t>
      </w:r>
    </w:p>
    <w:p>
      <w:pPr>
        <w:pStyle w:val="BodyText"/>
      </w:pPr>
      <w:r>
        <w:t>Nine observations are: 30, 45, 25, 45, 45, 50, 40, 45, 160. The last value, 160,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53.89;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485, so mean = 485/9 = 53.89.</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40.62. Including 160 moves the mean by 13.26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8.6.8 — Integer capacity threshold</w:t>
      </w:r>
    </w:p>
    <w:p>
      <w:pPr>
        <w:pStyle w:val="BodyText"/>
      </w:pPr>
      <w:r>
        <w:t>A system must cover demand of 720 documents and, under a resilience rule, maintain an additional 25% reserve above estimated demand. Each identical module can supply at most 120 documents.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8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720 × (1 + 0.25) = 900 documents.</w:t>
      </w:r>
    </w:p>
    <w:p>
      <w:pPr>
        <w:pStyle w:val="BodyText"/>
        <w:spacing w:after="36"/>
        <w:ind w:left="198" w:hanging="198"/>
      </w:pPr>
      <w:r>
        <w:rPr>
          <w:rFonts w:ascii="Liberation Sans" w:hAnsi="Liberation Sans"/>
          <w:b/>
        </w:rPr>
        <w:t xml:space="preserve">2. </w:t>
      </w:r>
      <w:r>
        <w:t>The theoretical number of modules is 900/120 = 7.5.</w:t>
      </w:r>
    </w:p>
    <w:p>
      <w:pPr>
        <w:pStyle w:val="BodyText"/>
        <w:spacing w:after="36"/>
        <w:ind w:left="198" w:hanging="198"/>
      </w:pPr>
      <w:r>
        <w:rPr>
          <w:rFonts w:ascii="Liberation Sans" w:hAnsi="Liberation Sans"/>
          <w:b/>
        </w:rPr>
        <w:t xml:space="preserve">3. </w:t>
      </w:r>
      <w:r>
        <w:t>Modules are indivisible and the target is a minimum, so take the ceiling: 8 modules. Installed capacity = 960 documents, which is ≥ 900.</w:t>
      </w:r>
    </w:p>
    <w:p>
      <w:pPr>
        <w:pStyle w:val="Heading3"/>
      </w:pPr>
      <w:r>
        <w:t>Problem 8.6.9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9, 7, 5;</w:t>
      </w:r>
    </w:p>
    <w:p>
      <w:pPr>
        <w:pStyle w:val="CompactBullet"/>
      </w:pPr>
      <w:r>
        <w:t>B: 7, 9, 8;</w:t>
      </w:r>
    </w:p>
    <w:p>
      <w:pPr>
        <w:pStyle w:val="CompactBullet"/>
      </w:pPr>
      <w:r>
        <w:t>C: 8, 9,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A=7.60, B=7.80, C=8.50.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0.50×9 + 0.30×7 + 0.20×5 = 7.60.</w:t>
      </w:r>
    </w:p>
    <w:p>
      <w:pPr>
        <w:pStyle w:val="BodyText"/>
        <w:spacing w:after="36"/>
        <w:ind w:left="198" w:hanging="198"/>
      </w:pPr>
      <w:r>
        <w:rPr>
          <w:rFonts w:ascii="Liberation Sans" w:hAnsi="Liberation Sans"/>
          <w:b/>
        </w:rPr>
        <w:t xml:space="preserve">2. </w:t>
      </w:r>
      <w:r>
        <w:t>B: 0.50×7 + 0.30×9 + 0.20×8 = 7.80.</w:t>
      </w:r>
    </w:p>
    <w:p>
      <w:pPr>
        <w:pStyle w:val="BodyText"/>
        <w:spacing w:after="36"/>
        <w:ind w:left="198" w:hanging="198"/>
      </w:pPr>
      <w:r>
        <w:rPr>
          <w:rFonts w:ascii="Liberation Sans" w:hAnsi="Liberation Sans"/>
          <w:b/>
        </w:rPr>
        <w:t xml:space="preserve">3. </w:t>
      </w:r>
      <w:r>
        <w:t>C: 0.50×8 + 0.30×9 + 0.20×9 = 8.50.</w:t>
      </w:r>
    </w:p>
    <w:p>
      <w:pPr>
        <w:pStyle w:val="BodyText"/>
        <w:spacing w:after="36"/>
        <w:ind w:left="198" w:hanging="198"/>
      </w:pPr>
      <w:r>
        <w:rPr>
          <w:rFonts w:ascii="Liberation Sans" w:hAnsi="Liberation Sans"/>
          <w:b/>
        </w:rPr>
        <w:t xml:space="preserve">4. </w:t>
      </w:r>
      <w:r>
        <w:t>The maximum is 8.50. A different weighting scheme could change the ranking, so the result is conditional on the model's stated preferences.</w:t>
      </w:r>
    </w:p>
    <w:p>
      <w:pPr>
        <w:pStyle w:val="Heading3"/>
      </w:pPr>
      <w:r>
        <w:t>Problem 8.6.10 — Robustness</w:t>
      </w:r>
    </w:p>
    <w:p>
      <w:pPr>
        <w:pStyle w:val="BodyText"/>
      </w:pPr>
      <w:r>
        <w:t>Three strategies A, B, and C have outcomes (higher is better) in Normal, Difficult, and Severe scenarios:</w:t>
      </w:r>
    </w:p>
    <w:p>
      <w:pPr>
        <w:pStyle w:val="CompactBullet"/>
      </w:pPr>
      <w:r>
        <w:t>A: 95, 65, 65;</w:t>
      </w:r>
    </w:p>
    <w:p>
      <w:pPr>
        <w:pStyle w:val="CompactBullet"/>
      </w:pPr>
      <w:r>
        <w:t>B: 65, 100, 75;</w:t>
      </w:r>
    </w:p>
    <w:p>
      <w:pPr>
        <w:pStyle w:val="CompactBullet"/>
      </w:pPr>
      <w:r>
        <w:t>C: 80, 90, 65.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A=80.0, B=77.5, C=80.0.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A=80.0, B=77.5, C=80.0 using weights 0.50/0.30/0.20.</w:t>
      </w:r>
    </w:p>
    <w:p>
      <w:pPr>
        <w:pStyle w:val="BodyText"/>
        <w:spacing w:after="36"/>
        <w:ind w:left="198" w:hanging="198"/>
      </w:pPr>
      <w:r>
        <w:rPr>
          <w:rFonts w:ascii="Liberation Sans" w:hAnsi="Liberation Sans"/>
          <w:b/>
        </w:rPr>
        <w:t xml:space="preserve">2. </w:t>
      </w:r>
      <w:r>
        <w:t>Minimum scenario results are A=65, B=65, C=65. Against the threshold 60, acceptable strategies are A, B,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2"/>
      </w:pPr>
      <w:r>
        <w:t>8.7. Translation, Ambiguity, and Meaning</w:t>
      </w:r>
    </w:p>
    <w:p>
      <w:pPr>
        <w:pStyle w:val="SubchapterIntro"/>
        <w:spacing w:after="120"/>
      </w:pPr>
      <w:r>
        <w:t>Words rarely map one-to-one across languages. Meaning depends on context, grammar, domain, and pragmatic intent. Good translation preserves the function of a statement and makes ambiguity explicit when the source does not determine a single interpretation.</w:t>
      </w:r>
    </w:p>
    <w:p>
      <w:pPr>
        <w:pStyle w:val="Heading3"/>
      </w:pPr>
      <w:r>
        <w:t>Problem 8.7.1 — Measurement uncertainty</w:t>
      </w:r>
    </w:p>
    <w:p>
      <w:pPr>
        <w:pStyle w:val="BodyText"/>
      </w:pPr>
      <w:r>
        <w:t>Two measurements are reported as A = 56.5 ± 1.5 and B = 54.7 ± 1.5.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[55, 58].</w:t>
      </w:r>
    </w:p>
    <w:p>
      <w:pPr>
        <w:pStyle w:val="BodyText"/>
        <w:spacing w:after="36"/>
        <w:ind w:left="198" w:hanging="198"/>
      </w:pPr>
      <w:r>
        <w:rPr>
          <w:rFonts w:ascii="Liberation Sans" w:hAnsi="Liberation Sans"/>
          <w:b/>
        </w:rPr>
        <w:t xml:space="preserve">2. </w:t>
      </w:r>
      <w:r>
        <w:t>B lies in [53.2, 56.2].</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8.7.2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20, 16, 12, 8 points for units 1–4;</w:t>
      </w:r>
    </w:p>
    <w:p>
      <w:pPr>
        <w:pStyle w:val="CompactBullet"/>
      </w:pPr>
      <w:r>
        <w:t>B: 20, 17, 14, 11 points;</w:t>
      </w:r>
    </w:p>
    <w:p>
      <w:pPr>
        <w:pStyle w:val="CompactBullet"/>
      </w:pPr>
      <w:r>
        <w:t>C: 15, 12, 9, 6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B=3, C=1; maximum total benefit = 102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B=3, C=1.</w:t>
      </w:r>
    </w:p>
    <w:p>
      <w:pPr>
        <w:pStyle w:val="BodyText"/>
        <w:spacing w:after="36"/>
        <w:ind w:left="198" w:hanging="198"/>
      </w:pPr>
      <w:r>
        <w:rPr>
          <w:rFonts w:ascii="Liberation Sans" w:hAnsi="Liberation Sans"/>
          <w:b/>
        </w:rPr>
        <w:t xml:space="preserve">3. </w:t>
      </w:r>
      <w:r>
        <w:t>The selected benefits sum to 102 points. The ordering rule is respected because every selected later unit includes all earlier units in the same program.</w:t>
      </w:r>
    </w:p>
    <w:p>
      <w:pPr>
        <w:pStyle w:val="Heading3"/>
      </w:pPr>
      <w:r>
        <w:t>Problem 8.7.3 — Chained yields</w:t>
      </w:r>
    </w:p>
    <w:p>
      <w:pPr>
        <w:pStyle w:val="BodyText"/>
      </w:pPr>
      <w:r>
        <w:t>A flow begins with 1100 documents and passes through three stages. Stage 1 retains 92%, Stage 2 retains 90%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837.94 documents. Best stage(s) to improve: 2, for a gain of 46.55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0.90 × 0.92 = 0.7618; applied to 1100, this gives 837.94 documents.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45.54, Stage 2 = 46.55, Stage 3 = 45.54 documents. The maximum occurs at stage(s) 2.</w:t>
      </w:r>
    </w:p>
    <w:p>
      <w:pPr>
        <w:pStyle w:val="Heading3"/>
      </w:pPr>
      <w:r>
        <w:t>Problem 8.7.4 — Mean versus median</w:t>
      </w:r>
    </w:p>
    <w:p>
      <w:pPr>
        <w:pStyle w:val="BodyText"/>
      </w:pPr>
      <w:r>
        <w:t>Nine observations are: 20, 60, 35, 20, 20, 55, 30, 20, 140. The last value, 140,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44.44; median = 30.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400, so mean = 400/9 = 44.44.</w:t>
      </w:r>
    </w:p>
    <w:p>
      <w:pPr>
        <w:pStyle w:val="BodyText"/>
        <w:spacing w:after="36"/>
        <w:ind w:left="198" w:hanging="198"/>
      </w:pPr>
      <w:r>
        <w:rPr>
          <w:rFonts w:ascii="Liberation Sans" w:hAnsi="Liberation Sans"/>
          <w:b/>
        </w:rPr>
        <w:t xml:space="preserve">2. </w:t>
      </w:r>
      <w:r>
        <w:t>After ordering the 9 observations, the middle value is 30,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32.5. Including 140 moves the mean by 11.94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8.7.5 — Integer capacity threshold</w:t>
      </w:r>
    </w:p>
    <w:p>
      <w:pPr>
        <w:pStyle w:val="BodyText"/>
      </w:pPr>
      <w:r>
        <w:t>A system must cover demand of 840 documents and, under a resilience rule, maintain an additional 15% reserve above estimated demand. Each identical module can supply at most 120 documents.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9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840 × (1 + 0.15) = 966 documents.</w:t>
      </w:r>
    </w:p>
    <w:p>
      <w:pPr>
        <w:pStyle w:val="BodyText"/>
        <w:spacing w:after="36"/>
        <w:ind w:left="198" w:hanging="198"/>
      </w:pPr>
      <w:r>
        <w:rPr>
          <w:rFonts w:ascii="Liberation Sans" w:hAnsi="Liberation Sans"/>
          <w:b/>
        </w:rPr>
        <w:t xml:space="preserve">2. </w:t>
      </w:r>
      <w:r>
        <w:t>The theoretical number of modules is 966/120 = 8.05.</w:t>
      </w:r>
    </w:p>
    <w:p>
      <w:pPr>
        <w:pStyle w:val="BodyText"/>
        <w:spacing w:after="36"/>
        <w:ind w:left="198" w:hanging="198"/>
      </w:pPr>
      <w:r>
        <w:rPr>
          <w:rFonts w:ascii="Liberation Sans" w:hAnsi="Liberation Sans"/>
          <w:b/>
        </w:rPr>
        <w:t xml:space="preserve">3. </w:t>
      </w:r>
      <w:r>
        <w:t>Modules are indivisible and the target is a minimum, so take the ceiling: 9 modules. Installed capacity = 1080 documents, which is ≥ 966.</w:t>
      </w:r>
    </w:p>
    <w:p>
      <w:pPr>
        <w:pStyle w:val="Heading3"/>
      </w:pPr>
      <w:r>
        <w:t>Problem 8.7.6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7, 10;</w:t>
      </w:r>
    </w:p>
    <w:p>
      <w:pPr>
        <w:pStyle w:val="CompactBullet"/>
      </w:pPr>
      <w:r>
        <w:t>B: 8, 6, 9;</w:t>
      </w:r>
    </w:p>
    <w:p>
      <w:pPr>
        <w:pStyle w:val="CompactBullet"/>
      </w:pPr>
      <w:r>
        <w:t>C: 6, 10, 10.</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A=8.10, B=7.60, C=8.00.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+ 0.30×7 + 0.20×10 = 8.10.</w:t>
      </w:r>
    </w:p>
    <w:p>
      <w:pPr>
        <w:pStyle w:val="BodyText"/>
        <w:spacing w:after="36"/>
        <w:ind w:left="198" w:hanging="198"/>
      </w:pPr>
      <w:r>
        <w:rPr>
          <w:rFonts w:ascii="Liberation Sans" w:hAnsi="Liberation Sans"/>
          <w:b/>
        </w:rPr>
        <w:t xml:space="preserve">2. </w:t>
      </w:r>
      <w:r>
        <w:t>B: 0.50×8 + 0.30×6 + 0.20×9 = 7.60.</w:t>
      </w:r>
    </w:p>
    <w:p>
      <w:pPr>
        <w:pStyle w:val="BodyText"/>
        <w:spacing w:after="36"/>
        <w:ind w:left="198" w:hanging="198"/>
      </w:pPr>
      <w:r>
        <w:rPr>
          <w:rFonts w:ascii="Liberation Sans" w:hAnsi="Liberation Sans"/>
          <w:b/>
        </w:rPr>
        <w:t xml:space="preserve">3. </w:t>
      </w:r>
      <w:r>
        <w:t>C: 0.50×6 + 0.30×10 + 0.20×10 = 8.00.</w:t>
      </w:r>
    </w:p>
    <w:p>
      <w:pPr>
        <w:pStyle w:val="BodyText"/>
        <w:spacing w:after="36"/>
        <w:ind w:left="198" w:hanging="198"/>
      </w:pPr>
      <w:r>
        <w:rPr>
          <w:rFonts w:ascii="Liberation Sans" w:hAnsi="Liberation Sans"/>
          <w:b/>
        </w:rPr>
        <w:t xml:space="preserve">4. </w:t>
      </w:r>
      <w:r>
        <w:t>The maximum is 8.10. A different weighting scheme could change the ranking, so the result is conditional on the model's stated preferences.</w:t>
      </w:r>
    </w:p>
    <w:p>
      <w:pPr>
        <w:pStyle w:val="Heading3"/>
      </w:pPr>
      <w:r>
        <w:t>Problem 8.7.7 — Robustness</w:t>
      </w:r>
    </w:p>
    <w:p>
      <w:pPr>
        <w:pStyle w:val="BodyText"/>
      </w:pPr>
      <w:r>
        <w:t>Three strategies A, B, and C have outcomes (higher is better) in Normal, Difficult, and Severe scenarios:</w:t>
      </w:r>
    </w:p>
    <w:p>
      <w:pPr>
        <w:pStyle w:val="CompactBullet"/>
      </w:pPr>
      <w:r>
        <w:t>A: 70, 95, 75;</w:t>
      </w:r>
    </w:p>
    <w:p>
      <w:pPr>
        <w:pStyle w:val="CompactBullet"/>
      </w:pPr>
      <w:r>
        <w:t>B: 75, 50, 60;</w:t>
      </w:r>
    </w:p>
    <w:p>
      <w:pPr>
        <w:pStyle w:val="CompactBullet"/>
      </w:pPr>
      <w:r>
        <w:t>C: 95, 60, 50.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A=78.5, B=64.5, C=75.5.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A=78.5, B=64.5, C=75.5 using weights 0.50/0.30/0.20.</w:t>
      </w:r>
    </w:p>
    <w:p>
      <w:pPr>
        <w:pStyle w:val="BodyText"/>
        <w:spacing w:after="36"/>
        <w:ind w:left="198" w:hanging="198"/>
      </w:pPr>
      <w:r>
        <w:rPr>
          <w:rFonts w:ascii="Liberation Sans" w:hAnsi="Liberation Sans"/>
          <w:b/>
        </w:rPr>
        <w:t xml:space="preserve">2. </w:t>
      </w:r>
      <w:r>
        <w:t>Minimum scenario results are A=70, B=50, C=50. Against the threshold 65, acceptable strategies are A.</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8.7.8 — Successive percentage changes</w:t>
      </w:r>
    </w:p>
    <w:p>
      <w:pPr>
        <w:pStyle w:val="BodyText"/>
      </w:pPr>
      <w:r>
        <w:t>A central indicator starts at 2000 documents. First, a favorable change increases it by 8% of the value that exists at that time. Second, a disruption reduces the remaining value by 15%. One colleague proposes applying '+8% − 15%' once to the original value; another says each percentage must use its own current base. The team treats a difference greater than 1 documents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1836 documents. The simplified method gives 1860, a difference of 24 documents,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2000 × (1 + 8/100) = 2160 documents.</w:t>
      </w:r>
    </w:p>
    <w:p>
      <w:pPr>
        <w:pStyle w:val="BodyText"/>
        <w:spacing w:after="36"/>
        <w:ind w:left="198" w:hanging="198"/>
      </w:pPr>
      <w:r>
        <w:rPr>
          <w:rFonts w:ascii="Liberation Sans" w:hAnsi="Liberation Sans"/>
          <w:b/>
        </w:rPr>
        <w:t xml:space="preserve">2. </w:t>
      </w:r>
      <w:r>
        <w:t>The second percentage applies to that new base: 2160 × (1 − 15/100) = 1836 documents.</w:t>
      </w:r>
    </w:p>
    <w:p>
      <w:pPr>
        <w:pStyle w:val="BodyText"/>
        <w:spacing w:after="36"/>
        <w:ind w:left="198" w:hanging="198"/>
      </w:pPr>
      <w:r>
        <w:rPr>
          <w:rFonts w:ascii="Liberation Sans" w:hAnsi="Liberation Sans"/>
          <w:b/>
        </w:rPr>
        <w:t xml:space="preserve">3. </w:t>
      </w:r>
      <w:r>
        <w:t>The shortcut would give 2000 × [1 + (8−15)/100] = 1860. The absolute difference is 24 documents.</w:t>
      </w:r>
    </w:p>
    <w:p>
      <w:pPr>
        <w:pStyle w:val="BodyText"/>
        <w:spacing w:after="36"/>
        <w:ind w:left="198" w:hanging="198"/>
      </w:pPr>
      <w:r>
        <w:rPr>
          <w:rFonts w:ascii="Liberation Sans" w:hAnsi="Liberation Sans"/>
          <w:b/>
        </w:rPr>
        <w:t xml:space="preserve">4. </w:t>
      </w:r>
      <w:r>
        <w:t>Because the difference is greater than 1 documents, the shortcut is rejected by the problem's criterion.</w:t>
      </w:r>
    </w:p>
    <w:p>
      <w:pPr>
        <w:pStyle w:val="Heading3"/>
      </w:pPr>
      <w:r>
        <w:t>Problem 8.7.9 — Weighted averages</w:t>
      </w:r>
    </w:p>
    <w:p>
      <w:pPr>
        <w:pStyle w:val="BodyText"/>
      </w:pPr>
      <w:r>
        <w:t>Two groups were evaluated on the same scale. Group A contains 40 cases with a mean of 74; Group B contains 50 cases with a mean of 90.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82.89, compared with a simple mean-of-means of 82.</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40 × 74 = 2960 total points; Group B contributes 50 × 90 = 4500.</w:t>
      </w:r>
    </w:p>
    <w:p>
      <w:pPr>
        <w:pStyle w:val="BodyText"/>
        <w:spacing w:after="36"/>
        <w:ind w:left="198" w:hanging="198"/>
      </w:pPr>
      <w:r>
        <w:rPr>
          <w:rFonts w:ascii="Liberation Sans" w:hAnsi="Liberation Sans"/>
          <w:b/>
        </w:rPr>
        <w:t xml:space="preserve">2. </w:t>
      </w:r>
      <w:r>
        <w:t>The combined total is 7460 across 90 cases, so the combined mean is 82.89.</w:t>
      </w:r>
    </w:p>
    <w:p>
      <w:pPr>
        <w:pStyle w:val="BodyText"/>
        <w:spacing w:after="36"/>
        <w:ind w:left="198" w:hanging="198"/>
      </w:pPr>
      <w:r>
        <w:rPr>
          <w:rFonts w:ascii="Liberation Sans" w:hAnsi="Liberation Sans"/>
          <w:b/>
        </w:rPr>
        <w:t xml:space="preserve">3. </w:t>
      </w:r>
      <w:r>
        <w:t>The simple mean (74 + 90) / 2 = 82 would give each group half the weight even though the groups contain different numbers of cases.</w:t>
      </w:r>
    </w:p>
    <w:p>
      <w:pPr>
        <w:pStyle w:val="Heading3"/>
      </w:pPr>
      <w:r>
        <w:t>Problem 8.7.10 — Units and rates</w:t>
      </w:r>
    </w:p>
    <w:p>
      <w:pPr>
        <w:pStyle w:val="BodyText"/>
      </w:pPr>
      <w:r>
        <w:t>A process has a nominal throughput of 36 documents per hour. An overhead equal to 5% of the nominal throughput produces no useful output. The process runs for 50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28.5 useful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36 × (1 − 5/100) = 34.2 documents/hour.</w:t>
      </w:r>
    </w:p>
    <w:p>
      <w:pPr>
        <w:pStyle w:val="BodyText"/>
        <w:spacing w:after="36"/>
        <w:ind w:left="198" w:hanging="198"/>
      </w:pPr>
      <w:r>
        <w:rPr>
          <w:rFonts w:ascii="Liberation Sans" w:hAnsi="Liberation Sans"/>
          <w:b/>
        </w:rPr>
        <w:t xml:space="preserve">2. </w:t>
      </w:r>
      <w:r>
        <w:t>50 minutes = 50/60 = 0.83 hours.</w:t>
      </w:r>
    </w:p>
    <w:p>
      <w:pPr>
        <w:pStyle w:val="BodyText"/>
        <w:spacing w:after="36"/>
        <w:ind w:left="198" w:hanging="198"/>
      </w:pPr>
      <w:r>
        <w:rPr>
          <w:rFonts w:ascii="Liberation Sans" w:hAnsi="Liberation Sans"/>
          <w:b/>
        </w:rPr>
        <w:t xml:space="preserve">3. </w:t>
      </w:r>
      <w:r>
        <w:t>Quantity = rate × time = 34.2 documents/hour × 0.83 hours = 28.5 documents; the hour units cancel.</w:t>
      </w:r>
    </w:p>
    <w:p>
      <w:pPr>
        <w:pStyle w:val="Heading2"/>
      </w:pPr>
      <w:r>
        <w:t>8.8. Negotiation and Interests</w:t>
      </w:r>
    </w:p>
    <w:p>
      <w:pPr>
        <w:pStyle w:val="SubchapterIntro"/>
        <w:spacing w:after="120"/>
      </w:pPr>
      <w:r>
        <w:t>Positions state what parties say they want; interests explain why they want it. Negotiation improves when constraints, alternatives, trade-offs, and shared interests are made explicit. A good agreement must be feasible for all relevant parties, not merely attractive in one dimension.</w:t>
      </w:r>
    </w:p>
    <w:p>
      <w:pPr>
        <w:pStyle w:val="Heading3"/>
      </w:pPr>
      <w:r>
        <w:t>Problem 8.8.1 — Mean versus median</w:t>
      </w:r>
    </w:p>
    <w:p>
      <w:pPr>
        <w:pStyle w:val="BodyText"/>
      </w:pPr>
      <w:r>
        <w:t>Nine observations are: 60, 35, 30, 45, 35, 25, 60, 40,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50; median = 40.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450, so mean = 450/9 = 50.</w:t>
      </w:r>
    </w:p>
    <w:p>
      <w:pPr>
        <w:pStyle w:val="BodyText"/>
        <w:spacing w:after="36"/>
        <w:ind w:left="198" w:hanging="198"/>
      </w:pPr>
      <w:r>
        <w:rPr>
          <w:rFonts w:ascii="Liberation Sans" w:hAnsi="Liberation Sans"/>
          <w:b/>
        </w:rPr>
        <w:t xml:space="preserve">2. </w:t>
      </w:r>
      <w:r>
        <w:t>After ordering the 9 observations, the middle value is 40,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41.25. Including 120 moves the mean by 8.75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8.8.2 — Integer capacity threshold</w:t>
      </w:r>
    </w:p>
    <w:p>
      <w:pPr>
        <w:pStyle w:val="BodyText"/>
      </w:pPr>
      <w:r>
        <w:t>A system must cover demand of 1100 documents and, under a resilience rule, maintain an additional 20% reserve above estimated demand. Each identical module can supply at most 120 documents.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11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1100 × (1 + 0.20) = 1320 documents.</w:t>
      </w:r>
    </w:p>
    <w:p>
      <w:pPr>
        <w:pStyle w:val="BodyText"/>
        <w:spacing w:after="36"/>
        <w:ind w:left="198" w:hanging="198"/>
      </w:pPr>
      <w:r>
        <w:rPr>
          <w:rFonts w:ascii="Liberation Sans" w:hAnsi="Liberation Sans"/>
          <w:b/>
        </w:rPr>
        <w:t xml:space="preserve">2. </w:t>
      </w:r>
      <w:r>
        <w:t>The theoretical number of modules is 1320/120 = 11.</w:t>
      </w:r>
    </w:p>
    <w:p>
      <w:pPr>
        <w:pStyle w:val="BodyText"/>
        <w:spacing w:after="36"/>
        <w:ind w:left="198" w:hanging="198"/>
      </w:pPr>
      <w:r>
        <w:rPr>
          <w:rFonts w:ascii="Liberation Sans" w:hAnsi="Liberation Sans"/>
          <w:b/>
        </w:rPr>
        <w:t xml:space="preserve">3. </w:t>
      </w:r>
      <w:r>
        <w:t>Modules are indivisible and the target is a minimum, so take the ceiling: 11 modules. Installed capacity = 1320 documents, which is ≥ 1320.</w:t>
      </w:r>
    </w:p>
    <w:p>
      <w:pPr>
        <w:pStyle w:val="Heading3"/>
      </w:pPr>
      <w:r>
        <w:t>Problem 8.8.3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7, 6, 7;</w:t>
      </w:r>
    </w:p>
    <w:p>
      <w:pPr>
        <w:pStyle w:val="CompactBullet"/>
      </w:pPr>
      <w:r>
        <w:t>B: 10, 10, 5;</w:t>
      </w:r>
    </w:p>
    <w:p>
      <w:pPr>
        <w:pStyle w:val="CompactBullet"/>
      </w:pPr>
      <w:r>
        <w:t>C: 9, 10,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A=6.70, B=9.00, C=9.30.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0.50×7 + 0.30×6 + 0.20×7 = 6.70.</w:t>
      </w:r>
    </w:p>
    <w:p>
      <w:pPr>
        <w:pStyle w:val="BodyText"/>
        <w:spacing w:after="36"/>
        <w:ind w:left="198" w:hanging="198"/>
      </w:pPr>
      <w:r>
        <w:rPr>
          <w:rFonts w:ascii="Liberation Sans" w:hAnsi="Liberation Sans"/>
          <w:b/>
        </w:rPr>
        <w:t xml:space="preserve">2. </w:t>
      </w:r>
      <w:r>
        <w:t>B: 0.50×10 + 0.30×10 + 0.20×5 = 9.00.</w:t>
      </w:r>
    </w:p>
    <w:p>
      <w:pPr>
        <w:pStyle w:val="BodyText"/>
        <w:spacing w:after="36"/>
        <w:ind w:left="198" w:hanging="198"/>
      </w:pPr>
      <w:r>
        <w:rPr>
          <w:rFonts w:ascii="Liberation Sans" w:hAnsi="Liberation Sans"/>
          <w:b/>
        </w:rPr>
        <w:t xml:space="preserve">3. </w:t>
      </w:r>
      <w:r>
        <w:t>C: 0.50×9 + 0.30×10 + 0.20×9 = 9.30.</w:t>
      </w:r>
    </w:p>
    <w:p>
      <w:pPr>
        <w:pStyle w:val="BodyText"/>
        <w:spacing w:after="36"/>
        <w:ind w:left="198" w:hanging="198"/>
      </w:pPr>
      <w:r>
        <w:rPr>
          <w:rFonts w:ascii="Liberation Sans" w:hAnsi="Liberation Sans"/>
          <w:b/>
        </w:rPr>
        <w:t xml:space="preserve">4. </w:t>
      </w:r>
      <w:r>
        <w:t>The maximum is 9.30. A different weighting scheme could change the ranking, so the result is conditional on the model's stated preferences.</w:t>
      </w:r>
    </w:p>
    <w:p>
      <w:pPr>
        <w:pStyle w:val="Heading3"/>
      </w:pPr>
      <w:r>
        <w:t>Problem 8.8.4 — Robustness</w:t>
      </w:r>
    </w:p>
    <w:p>
      <w:pPr>
        <w:pStyle w:val="BodyText"/>
      </w:pPr>
      <w:r>
        <w:t>Three strategies A, B, and C have outcomes (higher is better) in Normal, Difficult, and Severe scenarios:</w:t>
      </w:r>
    </w:p>
    <w:p>
      <w:pPr>
        <w:pStyle w:val="CompactBullet"/>
      </w:pPr>
      <w:r>
        <w:t>A: 65, 75, 100;</w:t>
      </w:r>
    </w:p>
    <w:p>
      <w:pPr>
        <w:pStyle w:val="CompactBullet"/>
      </w:pPr>
      <w:r>
        <w:t>B: 65, 80, 80;</w:t>
      </w:r>
    </w:p>
    <w:p>
      <w:pPr>
        <w:pStyle w:val="CompactBullet"/>
      </w:pPr>
      <w:r>
        <w:t>C: 55, 85, 55.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A=75.0, B=72.5, C=64.0.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A=75.0, B=72.5, C=64.0 using weights 0.50/0.30/0.20.</w:t>
      </w:r>
    </w:p>
    <w:p>
      <w:pPr>
        <w:pStyle w:val="BodyText"/>
        <w:spacing w:after="36"/>
        <w:ind w:left="198" w:hanging="198"/>
      </w:pPr>
      <w:r>
        <w:rPr>
          <w:rFonts w:ascii="Liberation Sans" w:hAnsi="Liberation Sans"/>
          <w:b/>
        </w:rPr>
        <w:t xml:space="preserve">2. </w:t>
      </w:r>
      <w:r>
        <w:t>Minimum scenario results are A=65, B=65, C=55. Against the threshold 60, acceptable strategies are A, B.</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8.8.5 — Successive percentage changes</w:t>
      </w:r>
    </w:p>
    <w:p>
      <w:pPr>
        <w:pStyle w:val="BodyText"/>
      </w:pPr>
      <w:r>
        <w:t>A central indicator starts at 2300 documents. First, a favorable change increases it by 10% of the value that exists at that time. Second, a disruption reduces the remaining value by 20%. One colleague proposes applying '+10% − 20%' once to the original value; another says each percentage must use its own current base. The team treats a difference greater than 1 documents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2024 documents. The simplified method gives 2070, a difference of 46 documents,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2300 × (1 + 10/100) = 2530 documents.</w:t>
      </w:r>
    </w:p>
    <w:p>
      <w:pPr>
        <w:pStyle w:val="BodyText"/>
        <w:spacing w:after="36"/>
        <w:ind w:left="198" w:hanging="198"/>
      </w:pPr>
      <w:r>
        <w:rPr>
          <w:rFonts w:ascii="Liberation Sans" w:hAnsi="Liberation Sans"/>
          <w:b/>
        </w:rPr>
        <w:t xml:space="preserve">2. </w:t>
      </w:r>
      <w:r>
        <w:t>The second percentage applies to that new base: 2530 × (1 − 20/100) = 2024 documents.</w:t>
      </w:r>
    </w:p>
    <w:p>
      <w:pPr>
        <w:pStyle w:val="BodyText"/>
        <w:spacing w:after="36"/>
        <w:ind w:left="198" w:hanging="198"/>
      </w:pPr>
      <w:r>
        <w:rPr>
          <w:rFonts w:ascii="Liberation Sans" w:hAnsi="Liberation Sans"/>
          <w:b/>
        </w:rPr>
        <w:t xml:space="preserve">3. </w:t>
      </w:r>
      <w:r>
        <w:t>The shortcut would give 2300 × [1 + (10−20)/100] = 2070. The absolute difference is 46 documents.</w:t>
      </w:r>
    </w:p>
    <w:p>
      <w:pPr>
        <w:pStyle w:val="BodyText"/>
        <w:spacing w:after="36"/>
        <w:ind w:left="198" w:hanging="198"/>
      </w:pPr>
      <w:r>
        <w:rPr>
          <w:rFonts w:ascii="Liberation Sans" w:hAnsi="Liberation Sans"/>
          <w:b/>
        </w:rPr>
        <w:t xml:space="preserve">4. </w:t>
      </w:r>
      <w:r>
        <w:t>Because the difference is greater than 1 documents, the shortcut is rejected by the problem's criterion.</w:t>
      </w:r>
    </w:p>
    <w:p>
      <w:pPr>
        <w:pStyle w:val="Heading3"/>
      </w:pPr>
      <w:r>
        <w:t>Problem 8.8.6 — Weighted averages</w:t>
      </w:r>
    </w:p>
    <w:p>
      <w:pPr>
        <w:pStyle w:val="BodyText"/>
      </w:pPr>
      <w:r>
        <w:t>Two groups were evaluated on the same scale. Group A contains 40 cases with a mean of 74; Group B contains 30 cases with a mean of 94.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82.57, compared with a simple mean-of-means of 84.</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40 × 74 = 2960 total points; Group B contributes 30 × 94 = 2820.</w:t>
      </w:r>
    </w:p>
    <w:p>
      <w:pPr>
        <w:pStyle w:val="BodyText"/>
        <w:spacing w:after="36"/>
        <w:ind w:left="198" w:hanging="198"/>
      </w:pPr>
      <w:r>
        <w:rPr>
          <w:rFonts w:ascii="Liberation Sans" w:hAnsi="Liberation Sans"/>
          <w:b/>
        </w:rPr>
        <w:t xml:space="preserve">2. </w:t>
      </w:r>
      <w:r>
        <w:t>The combined total is 5780 across 70 cases, so the combined mean is 82.57.</w:t>
      </w:r>
    </w:p>
    <w:p>
      <w:pPr>
        <w:pStyle w:val="BodyText"/>
        <w:spacing w:after="36"/>
        <w:ind w:left="198" w:hanging="198"/>
      </w:pPr>
      <w:r>
        <w:rPr>
          <w:rFonts w:ascii="Liberation Sans" w:hAnsi="Liberation Sans"/>
          <w:b/>
        </w:rPr>
        <w:t xml:space="preserve">3. </w:t>
      </w:r>
      <w:r>
        <w:t>The simple mean (74 + 94) / 2 = 84 would give each group half the weight even though the groups contain different numbers of cases.</w:t>
      </w:r>
    </w:p>
    <w:p>
      <w:pPr>
        <w:pStyle w:val="Heading3"/>
      </w:pPr>
      <w:r>
        <w:t>Problem 8.8.7 — Units and rates</w:t>
      </w:r>
    </w:p>
    <w:p>
      <w:pPr>
        <w:pStyle w:val="BodyText"/>
      </w:pPr>
      <w:r>
        <w:t>A process has a nominal throughput of 12 documents per hour. An overhead equal to 5%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20.9 useful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(1 − 5/100) = 11.4 documents/hour.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11.4 documents/hour × 1.83 hours = 20.9 documents; the hour units cancel.</w:t>
      </w:r>
    </w:p>
    <w:p>
      <w:pPr>
        <w:pStyle w:val="Heading3"/>
      </w:pPr>
      <w:r>
        <w:t>Problem 8.8.8 — Bottlenecks</w:t>
      </w:r>
    </w:p>
    <w:p>
      <w:pPr>
        <w:pStyle w:val="BodyText"/>
      </w:pPr>
      <w:r>
        <w:t>A process must pass through four stages in series with maximum capacities A=160, B=180, C=150, and D=140 documents/hour. There is no unlimited intermediate storage, so long-run final throughput cannot exceed the smallest stage capacity. Only stage D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140 documents/hour. After the improvement: 150 documents/hour.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min(160, 180, 150, 140) = 140 documents/hour.</w:t>
      </w:r>
    </w:p>
    <w:p>
      <w:pPr>
        <w:pStyle w:val="BodyText"/>
        <w:spacing w:after="36"/>
        <w:ind w:left="198" w:hanging="198"/>
      </w:pPr>
      <w:r>
        <w:rPr>
          <w:rFonts w:ascii="Liberation Sans" w:hAnsi="Liberation Sans"/>
          <w:b/>
        </w:rPr>
        <w:t xml:space="preserve">2. </w:t>
      </w:r>
      <w:r>
        <w:t>Stage D increases from 140 to 175 documents/hour.</w:t>
      </w:r>
    </w:p>
    <w:p>
      <w:pPr>
        <w:pStyle w:val="BodyText"/>
        <w:spacing w:after="36"/>
        <w:ind w:left="198" w:hanging="198"/>
      </w:pPr>
      <w:r>
        <w:rPr>
          <w:rFonts w:ascii="Liberation Sans" w:hAnsi="Liberation Sans"/>
          <w:b/>
        </w:rPr>
        <w:t xml:space="preserve">3. </w:t>
      </w:r>
      <w:r>
        <w:t>The new capacities are 160, 180, 150, 175. Their minimum is 150, so the bottleneck is C. Adding capacities would incorrectly treat required serial stages as if they were parallel sources.</w:t>
      </w:r>
    </w:p>
    <w:p>
      <w:pPr>
        <w:pStyle w:val="Heading3"/>
      </w:pPr>
      <w:r>
        <w:t>Problem 8.8.9 — Budget and constraints</w:t>
      </w:r>
    </w:p>
    <w:p>
      <w:pPr>
        <w:pStyle w:val="BodyText"/>
      </w:pPr>
      <w:r>
        <w:t>The total budget is 1400 currency units (CU). There is an unavoidable fixed cost of 240 CU. Each implemented unit then costs 50 CU and yields 9 benefit points. At least 15 units are required for a valid plan. An optional add-on module costs 160 CU and adds 70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20 units plus the module for 250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1160 CU remain after the fixed cost, so at most floor((1400−240)/50) = 23 units can be bought. This meets the minimum of 15; benefit = 207.</w:t>
      </w:r>
    </w:p>
    <w:p>
      <w:pPr>
        <w:pStyle w:val="BodyText"/>
        <w:spacing w:after="36"/>
        <w:ind w:left="198" w:hanging="198"/>
      </w:pPr>
      <w:r>
        <w:rPr>
          <w:rFonts w:ascii="Liberation Sans" w:hAnsi="Liberation Sans"/>
          <w:b/>
        </w:rPr>
        <w:t xml:space="preserve">2. </w:t>
      </w:r>
      <w:r>
        <w:t>With the add-on, 1000 CU remain for units, so at most 20 units can be bought. This meets the minimum; benefit = 180 + 70 = 250.</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8.8.10 — Expected value and risk</w:t>
      </w:r>
    </w:p>
    <w:p>
      <w:pPr>
        <w:pStyle w:val="BodyText"/>
      </w:pPr>
      <w:r>
        <w:t>Without a protective measure, there is a 12% probability of a loss of 4000 CU and otherwise no loss. The protective measure costs 320 CU for certain and, if the adverse event occurs, reduces the loss to 20% of its original amount. A hard risk rule rejects any option whose total loss in the adverse scenario exceeds 1600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480 CU; with protection: 416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4000 = 480 CU. The adverse-scenario loss is 4000 CU, so the 1600-CU risk limit is violated.</w:t>
      </w:r>
    </w:p>
    <w:p>
      <w:pPr>
        <w:pStyle w:val="BodyText"/>
        <w:spacing w:after="36"/>
        <w:ind w:left="198" w:hanging="198"/>
      </w:pPr>
      <w:r>
        <w:rPr>
          <w:rFonts w:ascii="Liberation Sans" w:hAnsi="Liberation Sans"/>
          <w:b/>
        </w:rPr>
        <w:t xml:space="preserve">2. </w:t>
      </w:r>
      <w:r>
        <w:t>With protection, expected cost = 320 + 0.12 × 0.20 × 4000 = 416 CU.</w:t>
      </w:r>
    </w:p>
    <w:p>
      <w:pPr>
        <w:pStyle w:val="BodyText"/>
        <w:spacing w:after="36"/>
        <w:ind w:left="198" w:hanging="198"/>
      </w:pPr>
      <w:r>
        <w:rPr>
          <w:rFonts w:ascii="Liberation Sans" w:hAnsi="Liberation Sans"/>
          <w:b/>
        </w:rPr>
        <w:t xml:space="preserve">3. </w:t>
      </w:r>
      <w:r>
        <w:t>In the adverse scenario with protection, total cost = 320 + 800 = 1120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2"/>
      </w:pPr>
      <w:r>
        <w:t>8.9. Scientific Writing and Reporting Results</w:t>
      </w:r>
    </w:p>
    <w:p>
      <w:pPr>
        <w:pStyle w:val="SubchapterIntro"/>
        <w:spacing w:after="120"/>
      </w:pPr>
      <w:r>
        <w:t>Scientific reporting separates methods, observations, analysis, uncertainty, and interpretation so that readers can evaluate the chain of evidence. Precision does not mean pretending uncertainty is absent. Results should state units, populations, comparison groups, and limitations.</w:t>
      </w:r>
    </w:p>
    <w:p>
      <w:pPr>
        <w:pStyle w:val="Heading3"/>
      </w:pPr>
      <w:r>
        <w:t>Problem 8.9.1 — Robustness</w:t>
      </w:r>
    </w:p>
    <w:p>
      <w:pPr>
        <w:pStyle w:val="BodyText"/>
      </w:pPr>
      <w:r>
        <w:t>Three strategies A, B, and C have outcomes (higher is better) in Normal, Difficult, and Severe scenarios:</w:t>
      </w:r>
    </w:p>
    <w:p>
      <w:pPr>
        <w:pStyle w:val="CompactBullet"/>
      </w:pPr>
      <w:r>
        <w:t>A: 100, 85, 85;</w:t>
      </w:r>
    </w:p>
    <w:p>
      <w:pPr>
        <w:pStyle w:val="CompactBullet"/>
      </w:pPr>
      <w:r>
        <w:t>B: 55, 65, 50;</w:t>
      </w:r>
    </w:p>
    <w:p>
      <w:pPr>
        <w:pStyle w:val="CompactBullet"/>
      </w:pPr>
      <w:r>
        <w:t>C: 75, 70, 70.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A=92.5, B=57.0, C=72.5.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A=92.5, B=57.0, C=72.5 using weights 0.50/0.30/0.20.</w:t>
      </w:r>
    </w:p>
    <w:p>
      <w:pPr>
        <w:pStyle w:val="BodyText"/>
        <w:spacing w:after="36"/>
        <w:ind w:left="198" w:hanging="198"/>
      </w:pPr>
      <w:r>
        <w:rPr>
          <w:rFonts w:ascii="Liberation Sans" w:hAnsi="Liberation Sans"/>
          <w:b/>
        </w:rPr>
        <w:t xml:space="preserve">2. </w:t>
      </w:r>
      <w:r>
        <w:t>Minimum scenario results are A=85, B=50, C=70. Against the threshold 60, acceptable strategies are A,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8.9.2 — Successive percentage changes</w:t>
      </w:r>
    </w:p>
    <w:p>
      <w:pPr>
        <w:pStyle w:val="BodyText"/>
      </w:pPr>
      <w:r>
        <w:t>A central indicator starts at 2400 documents. First, a favorable change increases it by 10% of the value that exists at that time. Second, a disruption reduces the remaining value by 15%. One colleague proposes applying '+10% − 15%' once to the original value; another says each percentage must use its own current base. The team treats a difference greater than 1 documents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2244 documents. The simplified method gives 2280, a difference of 36 documents,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2400 × (1 + 10/100) = 2640 documents.</w:t>
      </w:r>
    </w:p>
    <w:p>
      <w:pPr>
        <w:pStyle w:val="BodyText"/>
        <w:spacing w:after="36"/>
        <w:ind w:left="198" w:hanging="198"/>
      </w:pPr>
      <w:r>
        <w:rPr>
          <w:rFonts w:ascii="Liberation Sans" w:hAnsi="Liberation Sans"/>
          <w:b/>
        </w:rPr>
        <w:t xml:space="preserve">2. </w:t>
      </w:r>
      <w:r>
        <w:t>The second percentage applies to that new base: 2640 × (1 − 15/100) = 2244 documents.</w:t>
      </w:r>
    </w:p>
    <w:p>
      <w:pPr>
        <w:pStyle w:val="BodyText"/>
        <w:spacing w:after="36"/>
        <w:ind w:left="198" w:hanging="198"/>
      </w:pPr>
      <w:r>
        <w:rPr>
          <w:rFonts w:ascii="Liberation Sans" w:hAnsi="Liberation Sans"/>
          <w:b/>
        </w:rPr>
        <w:t xml:space="preserve">3. </w:t>
      </w:r>
      <w:r>
        <w:t>The shortcut would give 2400 × [1 + (10−15)/100] = 2280. The absolute difference is 36 documents.</w:t>
      </w:r>
    </w:p>
    <w:p>
      <w:pPr>
        <w:pStyle w:val="BodyText"/>
        <w:spacing w:after="36"/>
        <w:ind w:left="198" w:hanging="198"/>
      </w:pPr>
      <w:r>
        <w:rPr>
          <w:rFonts w:ascii="Liberation Sans" w:hAnsi="Liberation Sans"/>
          <w:b/>
        </w:rPr>
        <w:t xml:space="preserve">4. </w:t>
      </w:r>
      <w:r>
        <w:t>Because the difference is greater than 1 documents, the shortcut is rejected by the problem's criterion.</w:t>
      </w:r>
    </w:p>
    <w:p>
      <w:pPr>
        <w:pStyle w:val="Heading3"/>
      </w:pPr>
      <w:r>
        <w:t>Problem 8.9.3 — Weighted averages</w:t>
      </w:r>
    </w:p>
    <w:p>
      <w:pPr>
        <w:pStyle w:val="BodyText"/>
      </w:pPr>
      <w:r>
        <w:t>Two groups were evaluated on the same scale. Group A contains 40 cases with a mean of 78; Group B contains 85 cases with a mean of 82.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80.72, compared with a simple mean-of-means of 80.</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40 × 78 = 3120 total points; Group B contributes 85 × 82 = 6970.</w:t>
      </w:r>
    </w:p>
    <w:p>
      <w:pPr>
        <w:pStyle w:val="BodyText"/>
        <w:spacing w:after="36"/>
        <w:ind w:left="198" w:hanging="198"/>
      </w:pPr>
      <w:r>
        <w:rPr>
          <w:rFonts w:ascii="Liberation Sans" w:hAnsi="Liberation Sans"/>
          <w:b/>
        </w:rPr>
        <w:t xml:space="preserve">2. </w:t>
      </w:r>
      <w:r>
        <w:t>The combined total is 10090 across 125 cases, so the combined mean is 80.72.</w:t>
      </w:r>
    </w:p>
    <w:p>
      <w:pPr>
        <w:pStyle w:val="BodyText"/>
        <w:spacing w:after="36"/>
        <w:ind w:left="198" w:hanging="198"/>
      </w:pPr>
      <w:r>
        <w:rPr>
          <w:rFonts w:ascii="Liberation Sans" w:hAnsi="Liberation Sans"/>
          <w:b/>
        </w:rPr>
        <w:t xml:space="preserve">3. </w:t>
      </w:r>
      <w:r>
        <w:t>The simple mean (78 + 82) / 2 = 80 would give each group half the weight even though the groups contain different numbers of cases.</w:t>
      </w:r>
    </w:p>
    <w:p>
      <w:pPr>
        <w:pStyle w:val="Heading3"/>
      </w:pPr>
      <w:r>
        <w:t>Problem 8.9.4 — Units and rates</w:t>
      </w:r>
    </w:p>
    <w:p>
      <w:pPr>
        <w:pStyle w:val="BodyText"/>
      </w:pPr>
      <w:r>
        <w:t>A process has a nominal throughput of 24 documents per hour. An overhead equal to 10%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39.6 useful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24 × (1 − 10/100) = 21.6 documents/hour.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21.6 documents/hour × 1.83 hours = 39.6 documents; the hour units cancel.</w:t>
      </w:r>
    </w:p>
    <w:p>
      <w:pPr>
        <w:pStyle w:val="Heading3"/>
      </w:pPr>
      <w:r>
        <w:t>Problem 8.9.5 — Bottlenecks</w:t>
      </w:r>
    </w:p>
    <w:p>
      <w:pPr>
        <w:pStyle w:val="BodyText"/>
      </w:pPr>
      <w:r>
        <w:t>A process must pass through four stages in series with maximum capacities A=140, B=110, C=130, and D=170 documents/hour. There is no unlimited intermediate storage, so long-run final throughput cannot exceed the smallest stage capacity. Only stage B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110 documents/hour. After the improvement: 130 documents/hour.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min(140, 110, 130, 170) = 110 documents/hour.</w:t>
      </w:r>
    </w:p>
    <w:p>
      <w:pPr>
        <w:pStyle w:val="BodyText"/>
        <w:spacing w:after="36"/>
        <w:ind w:left="198" w:hanging="198"/>
      </w:pPr>
      <w:r>
        <w:rPr>
          <w:rFonts w:ascii="Liberation Sans" w:hAnsi="Liberation Sans"/>
          <w:b/>
        </w:rPr>
        <w:t xml:space="preserve">2. </w:t>
      </w:r>
      <w:r>
        <w:t>Stage B increases from 110 to 137.5 documents/hour.</w:t>
      </w:r>
    </w:p>
    <w:p>
      <w:pPr>
        <w:pStyle w:val="BodyText"/>
        <w:spacing w:after="36"/>
        <w:ind w:left="198" w:hanging="198"/>
      </w:pPr>
      <w:r>
        <w:rPr>
          <w:rFonts w:ascii="Liberation Sans" w:hAnsi="Liberation Sans"/>
          <w:b/>
        </w:rPr>
        <w:t xml:space="preserve">3. </w:t>
      </w:r>
      <w:r>
        <w:t>The new capacities are 140, 137.5, 130, 170. Their minimum is 130, so the bottleneck is C. Adding capacities would incorrectly treat required serial stages as if they were parallel sources.</w:t>
      </w:r>
    </w:p>
    <w:p>
      <w:pPr>
        <w:pStyle w:val="Heading3"/>
      </w:pPr>
      <w:r>
        <w:t>Problem 8.9.6 — Budget and constraints</w:t>
      </w:r>
    </w:p>
    <w:p>
      <w:pPr>
        <w:pStyle w:val="BodyText"/>
      </w:pPr>
      <w:r>
        <w:t>The total budget is 1500 currency units (CU). There is an unavoidable fixed cost of 350 CU. Each implemented unit then costs 55 CU and yields 11 benefit points. At least 14 units are required for a valid plan. An optional add-on module costs 250 CU and adds 80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16 units plus the module for 256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1150 CU remain after the fixed cost, so at most floor((1500−350)/55) = 20 units can be bought. This meets the minimum of 14; benefit = 220.</w:t>
      </w:r>
    </w:p>
    <w:p>
      <w:pPr>
        <w:pStyle w:val="BodyText"/>
        <w:spacing w:after="36"/>
        <w:ind w:left="198" w:hanging="198"/>
      </w:pPr>
      <w:r>
        <w:rPr>
          <w:rFonts w:ascii="Liberation Sans" w:hAnsi="Liberation Sans"/>
          <w:b/>
        </w:rPr>
        <w:t xml:space="preserve">2. </w:t>
      </w:r>
      <w:r>
        <w:t>With the add-on, 900 CU remain for units, so at most 16 units can be bought. This meets the minimum; benefit = 176 + 80 = 256.</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8.9.7 — Expected value and risk</w:t>
      </w:r>
    </w:p>
    <w:p>
      <w:pPr>
        <w:pStyle w:val="BodyText"/>
      </w:pPr>
      <w:r>
        <w:t>Without a protective measure, there is a 12% probability of a loss of 6500 CU and otherwise no loss. The protective measure costs 460 CU for certain and, if the adverse event occurs, reduces the loss to 15% of its original amount. A hard risk rule rejects any option whose total loss in the adverse scenario exceeds 2200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780 CU; with protection: 577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6500 = 780 CU. The adverse-scenario loss is 6500 CU, so the 2200-CU risk limit is violated.</w:t>
      </w:r>
    </w:p>
    <w:p>
      <w:pPr>
        <w:pStyle w:val="BodyText"/>
        <w:spacing w:after="36"/>
        <w:ind w:left="198" w:hanging="198"/>
      </w:pPr>
      <w:r>
        <w:rPr>
          <w:rFonts w:ascii="Liberation Sans" w:hAnsi="Liberation Sans"/>
          <w:b/>
        </w:rPr>
        <w:t xml:space="preserve">2. </w:t>
      </w:r>
      <w:r>
        <w:t>With protection, expected cost = 460 + 0.12 × 0.15 × 6500 = 577 CU.</w:t>
      </w:r>
    </w:p>
    <w:p>
      <w:pPr>
        <w:pStyle w:val="BodyText"/>
        <w:spacing w:after="36"/>
        <w:ind w:left="198" w:hanging="198"/>
      </w:pPr>
      <w:r>
        <w:rPr>
          <w:rFonts w:ascii="Liberation Sans" w:hAnsi="Liberation Sans"/>
          <w:b/>
        </w:rPr>
        <w:t xml:space="preserve">3. </w:t>
      </w:r>
      <w:r>
        <w:t>In the adverse scenario with protection, total cost = 460 + 975 = 1435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8.9.8 — Base rates</w:t>
      </w:r>
    </w:p>
    <w:p>
      <w:pPr>
        <w:pStyle w:val="BodyText"/>
      </w:pPr>
      <w:r>
        <w:t>In a model population of 10000 cases, the target event occurs in 8% of cases. A detector is positive in 90%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43.9%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800 cases. True positives = 800 × 90% = 720.</w:t>
      </w:r>
    </w:p>
    <w:p>
      <w:pPr>
        <w:pStyle w:val="BodyText"/>
        <w:spacing w:after="36"/>
        <w:ind w:left="198" w:hanging="198"/>
      </w:pPr>
      <w:r>
        <w:rPr>
          <w:rFonts w:ascii="Liberation Sans" w:hAnsi="Liberation Sans"/>
          <w:b/>
        </w:rPr>
        <w:t xml:space="preserve">2. </w:t>
      </w:r>
      <w:r>
        <w:t>Event absent: 9200 cases. False-positive rate = 1 − 0.90 = 0.10, so false positives = 920.</w:t>
      </w:r>
    </w:p>
    <w:p>
      <w:pPr>
        <w:pStyle w:val="BodyText"/>
        <w:spacing w:after="36"/>
        <w:ind w:left="198" w:hanging="198"/>
      </w:pPr>
      <w:r>
        <w:rPr>
          <w:rFonts w:ascii="Liberation Sans" w:hAnsi="Liberation Sans"/>
          <w:b/>
        </w:rPr>
        <w:t xml:space="preserve">3. </w:t>
      </w:r>
      <w:r>
        <w:t>Total positive alerts = 1640. Therefore P(event | positive) = 720/1640 = 43.9%.</w:t>
      </w:r>
    </w:p>
    <w:p>
      <w:pPr>
        <w:pStyle w:val="Heading3"/>
      </w:pPr>
      <w:r>
        <w:t>Problem 8.9.9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8.9.10 — Time dependencies</w:t>
      </w:r>
    </w:p>
    <w:p>
      <w:pPr>
        <w:pStyle w:val="BodyText"/>
      </w:pPr>
      <w:r>
        <w:t>A project has six tasks with durations in whole days: A=2, B=3, C=4, D=2, E=4,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12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2 and B at 3. C therefore finishes at 6; D finishes at 4.</w:t>
      </w:r>
    </w:p>
    <w:p>
      <w:pPr>
        <w:pStyle w:val="BodyText"/>
        <w:spacing w:after="36"/>
        <w:ind w:left="198" w:hanging="198"/>
      </w:pPr>
      <w:r>
        <w:rPr>
          <w:rFonts w:ascii="Liberation Sans" w:hAnsi="Liberation Sans"/>
          <w:b/>
        </w:rPr>
        <w:t xml:space="preserve">2. </w:t>
      </w:r>
      <w:r>
        <w:t>E must wait for both B and C, so it starts at max(3, 6) = 6 and finishes at 10.</w:t>
      </w:r>
    </w:p>
    <w:p>
      <w:pPr>
        <w:pStyle w:val="BodyText"/>
        <w:spacing w:after="36"/>
        <w:ind w:left="198" w:hanging="198"/>
      </w:pPr>
      <w:r>
        <w:rPr>
          <w:rFonts w:ascii="Liberation Sans" w:hAnsi="Liberation Sans"/>
          <w:b/>
        </w:rPr>
        <w:t xml:space="preserve">3. </w:t>
      </w:r>
      <w:r>
        <w:t>F must wait for both D and E, so it starts at max(4, 10) = 10 and finishes at 12.</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2"/>
      </w:pPr>
      <w:r>
        <w:t>8.10. News, Headlines, and Context</w:t>
      </w:r>
    </w:p>
    <w:p>
      <w:pPr>
        <w:pStyle w:val="SubchapterIntro"/>
        <w:spacing w:after="120"/>
      </w:pPr>
      <w:r>
        <w:t>Headlines compress and select. They may omit denominators, time frames, uncertainty, or the distinction between correlation and causation. Responsible reading compares the headline with the actual claim, evidence, baseline, and source before drawing a broad conclusion.</w:t>
      </w:r>
    </w:p>
    <w:p>
      <w:pPr>
        <w:pStyle w:val="Heading3"/>
      </w:pPr>
      <w:r>
        <w:t>Problem 8.10.1 — Units and rates</w:t>
      </w:r>
    </w:p>
    <w:p>
      <w:pPr>
        <w:pStyle w:val="BodyText"/>
      </w:pPr>
      <w:r>
        <w:t>A process has a nominal throughput of 48 documents per hour. An overhead equal to 5% of the nominal throughput produces no useful output. The process runs for 75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57 useful documents.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(1 − 5/100) = 45.6 documents/hour.</w:t>
      </w:r>
    </w:p>
    <w:p>
      <w:pPr>
        <w:pStyle w:val="BodyText"/>
        <w:spacing w:after="36"/>
        <w:ind w:left="198" w:hanging="198"/>
      </w:pPr>
      <w:r>
        <w:rPr>
          <w:rFonts w:ascii="Liberation Sans" w:hAnsi="Liberation Sans"/>
          <w:b/>
        </w:rPr>
        <w:t xml:space="preserve">2. </w:t>
      </w:r>
      <w:r>
        <w:t>75 minutes = 75/60 = 1.25 hours.</w:t>
      </w:r>
    </w:p>
    <w:p>
      <w:pPr>
        <w:pStyle w:val="BodyText"/>
        <w:spacing w:after="36"/>
        <w:ind w:left="198" w:hanging="198"/>
      </w:pPr>
      <w:r>
        <w:rPr>
          <w:rFonts w:ascii="Liberation Sans" w:hAnsi="Liberation Sans"/>
          <w:b/>
        </w:rPr>
        <w:t xml:space="preserve">3. </w:t>
      </w:r>
      <w:r>
        <w:t>Quantity = rate × time = 45.6 documents/hour × 1.25 hours = 57 documents; the hour units cancel.</w:t>
      </w:r>
    </w:p>
    <w:p>
      <w:pPr>
        <w:pStyle w:val="Heading3"/>
      </w:pPr>
      <w:r>
        <w:t>Problem 8.10.2 — Bottlenecks</w:t>
      </w:r>
    </w:p>
    <w:p>
      <w:pPr>
        <w:pStyle w:val="BodyText"/>
      </w:pPr>
      <w:r>
        <w:t>A process must pass through four stages in series with maximum capacities A=120, B=120, C=180, and D=170 documents/hour. There is no unlimited intermediate storage, so long-run final throughput cannot exceed the smallest stage capacity. Only stage A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120 documents/hour. After the improvement: 120 documents/hour.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min(120, 120, 180, 170) = 120 documents/hour.</w:t>
      </w:r>
    </w:p>
    <w:p>
      <w:pPr>
        <w:pStyle w:val="BodyText"/>
        <w:spacing w:after="36"/>
        <w:ind w:left="198" w:hanging="198"/>
      </w:pPr>
      <w:r>
        <w:rPr>
          <w:rFonts w:ascii="Liberation Sans" w:hAnsi="Liberation Sans"/>
          <w:b/>
        </w:rPr>
        <w:t xml:space="preserve">2. </w:t>
      </w:r>
      <w:r>
        <w:t>Stage A increases from 120 to 150 documents/hour.</w:t>
      </w:r>
    </w:p>
    <w:p>
      <w:pPr>
        <w:pStyle w:val="BodyText"/>
        <w:spacing w:after="36"/>
        <w:ind w:left="198" w:hanging="198"/>
      </w:pPr>
      <w:r>
        <w:rPr>
          <w:rFonts w:ascii="Liberation Sans" w:hAnsi="Liberation Sans"/>
          <w:b/>
        </w:rPr>
        <w:t xml:space="preserve">3. </w:t>
      </w:r>
      <w:r>
        <w:t>The new capacities are 150, 120, 180, 170. Their minimum is 120, so the bottleneck is B. Adding capacities would incorrectly treat required serial stages as if they were parallel sources.</w:t>
      </w:r>
    </w:p>
    <w:p>
      <w:pPr>
        <w:pStyle w:val="Heading3"/>
      </w:pPr>
      <w:r>
        <w:t>Problem 8.10.3 — Budget and constraints</w:t>
      </w:r>
    </w:p>
    <w:p>
      <w:pPr>
        <w:pStyle w:val="BodyText"/>
      </w:pPr>
      <w:r>
        <w:t>The total budget is 900 currency units (CU). There is an unavoidable fixed cost of 230 CU. Each implemented unit then costs 35 CU and yields 12 benefit points. At least 17 units are required for a valid plan. An optional add-on module costs 180 CU and adds 90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19 units for 228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670 CU remain after the fixed cost, so at most floor((900−230)/35) = 19 units can be bought. This meets the minimum of 17; benefit = 228.</w:t>
      </w:r>
    </w:p>
    <w:p>
      <w:pPr>
        <w:pStyle w:val="BodyText"/>
        <w:spacing w:after="36"/>
        <w:ind w:left="198" w:hanging="198"/>
      </w:pPr>
      <w:r>
        <w:rPr>
          <w:rFonts w:ascii="Liberation Sans" w:hAnsi="Liberation Sans"/>
          <w:b/>
        </w:rPr>
        <w:t xml:space="preserve">2. </w:t>
      </w:r>
      <w:r>
        <w:t xml:space="preserve">With the add-on, 490 CU remain for units, so at most 14 units can be bought. This does not meet the minimum; </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8.10.4 — Expected value and risk</w:t>
      </w:r>
    </w:p>
    <w:p>
      <w:pPr>
        <w:pStyle w:val="BodyText"/>
      </w:pPr>
      <w:r>
        <w:t>Without a protective measure, there is a 8% probability of a loss of 5000 CU and otherwise no loss. The protective measure costs 280 CU for certain and, if the adverse event occurs, reduces the loss to 40% of its original amount. A hard risk rule rejects any option whose total loss in the adverse scenario exceeds 1700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400 CU; with protection: 440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5000 = 400 CU. The adverse-scenario loss is 5000 CU, so the 1700-CU risk limit is violated.</w:t>
      </w:r>
    </w:p>
    <w:p>
      <w:pPr>
        <w:pStyle w:val="BodyText"/>
        <w:spacing w:after="36"/>
        <w:ind w:left="198" w:hanging="198"/>
      </w:pPr>
      <w:r>
        <w:rPr>
          <w:rFonts w:ascii="Liberation Sans" w:hAnsi="Liberation Sans"/>
          <w:b/>
        </w:rPr>
        <w:t xml:space="preserve">2. </w:t>
      </w:r>
      <w:r>
        <w:t>With protection, expected cost = 280 + 0.08 × 0.40 × 5000 = 440 CU.</w:t>
      </w:r>
    </w:p>
    <w:p>
      <w:pPr>
        <w:pStyle w:val="BodyText"/>
        <w:spacing w:after="36"/>
        <w:ind w:left="198" w:hanging="198"/>
      </w:pPr>
      <w:r>
        <w:rPr>
          <w:rFonts w:ascii="Liberation Sans" w:hAnsi="Liberation Sans"/>
          <w:b/>
        </w:rPr>
        <w:t xml:space="preserve">3. </w:t>
      </w:r>
      <w:r>
        <w:t>In the adverse scenario with protection, total cost = 280 + 2000 = 2280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8.10.5 — Base rates</w:t>
      </w:r>
    </w:p>
    <w:p>
      <w:pPr>
        <w:pStyle w:val="BodyText"/>
      </w:pPr>
      <w:r>
        <w:t>In a model population of 10000 cases, the target event occurs in 1% of cases. A detector is positive in 85%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30.0%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85% = 85.</w:t>
      </w:r>
    </w:p>
    <w:p>
      <w:pPr>
        <w:pStyle w:val="BodyText"/>
        <w:spacing w:after="36"/>
        <w:ind w:left="198" w:hanging="198"/>
      </w:pPr>
      <w:r>
        <w:rPr>
          <w:rFonts w:ascii="Liberation Sans" w:hAnsi="Liberation Sans"/>
          <w:b/>
        </w:rPr>
        <w:t xml:space="preserve">2. </w:t>
      </w:r>
      <w:r>
        <w:t>Event absent: 9900 cases. False-positive rate = 1 − 0.98 = 0.02, so false positives = 198.</w:t>
      </w:r>
    </w:p>
    <w:p>
      <w:pPr>
        <w:pStyle w:val="BodyText"/>
        <w:spacing w:after="36"/>
        <w:ind w:left="198" w:hanging="198"/>
      </w:pPr>
      <w:r>
        <w:rPr>
          <w:rFonts w:ascii="Liberation Sans" w:hAnsi="Liberation Sans"/>
          <w:b/>
        </w:rPr>
        <w:t xml:space="preserve">3. </w:t>
      </w:r>
      <w:r>
        <w:t>Total positive alerts = 283. Therefore P(event | positive) = 85/283 = 30.0%.</w:t>
      </w:r>
    </w:p>
    <w:p>
      <w:pPr>
        <w:pStyle w:val="Heading3"/>
      </w:pPr>
      <w:r>
        <w:t>Problem 8.10.6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8.10.7 — Time dependencies</w:t>
      </w:r>
    </w:p>
    <w:p>
      <w:pPr>
        <w:pStyle w:val="BodyText"/>
      </w:pPr>
      <w:r>
        <w:t>A project has six tasks with durations in whole days: A=5, B=6, C=5, D=2, E=3, F=6.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19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6. C therefore finishes at 10; D finishes at 7.</w:t>
      </w:r>
    </w:p>
    <w:p>
      <w:pPr>
        <w:pStyle w:val="BodyText"/>
        <w:spacing w:after="36"/>
        <w:ind w:left="198" w:hanging="198"/>
      </w:pPr>
      <w:r>
        <w:rPr>
          <w:rFonts w:ascii="Liberation Sans" w:hAnsi="Liberation Sans"/>
          <w:b/>
        </w:rPr>
        <w:t xml:space="preserve">2. </w:t>
      </w:r>
      <w:r>
        <w:t>E must wait for both B and C, so it starts at max(6, 10) = 10 and finishes at 13.</w:t>
      </w:r>
    </w:p>
    <w:p>
      <w:pPr>
        <w:pStyle w:val="BodyText"/>
        <w:spacing w:after="36"/>
        <w:ind w:left="198" w:hanging="198"/>
      </w:pPr>
      <w:r>
        <w:rPr>
          <w:rFonts w:ascii="Liberation Sans" w:hAnsi="Liberation Sans"/>
          <w:b/>
        </w:rPr>
        <w:t xml:space="preserve">3. </w:t>
      </w:r>
      <w:r>
        <w:t>F must wait for both D and E, so it starts at max(7, 13) = 13 and finishes at 19.</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8.10.8 — Data consistency</w:t>
      </w:r>
    </w:p>
    <w:p>
      <w:pPr>
        <w:pStyle w:val="BodyText"/>
      </w:pPr>
      <w:r>
        <w:t>A table reports three disjoint categories: A=180, B=120, and C=130 documents. The methodology states that every unit belongs to exactly one of the three categories and that the overall total must equal their sum. The same page prints an overall total of 410 documents.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430, while the printed total differs by -20 documents.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180+120+130 = 430 documents.</w:t>
      </w:r>
    </w:p>
    <w:p>
      <w:pPr>
        <w:pStyle w:val="BodyText"/>
        <w:spacing w:after="36"/>
        <w:ind w:left="198" w:hanging="198"/>
      </w:pPr>
      <w:r>
        <w:rPr>
          <w:rFonts w:ascii="Liberation Sans" w:hAnsi="Liberation Sans"/>
          <w:b/>
        </w:rPr>
        <w:t xml:space="preserve">2. </w:t>
      </w:r>
      <w:r>
        <w:t>Printed total = 410; printed − calculated = -20 documents.</w:t>
      </w:r>
    </w:p>
    <w:p>
      <w:pPr>
        <w:pStyle w:val="BodyText"/>
        <w:spacing w:after="36"/>
        <w:ind w:left="198" w:hanging="198"/>
      </w:pPr>
      <w:r>
        <w:rPr>
          <w:rFonts w:ascii="Liberation Sans" w:hAnsi="Liberation Sans"/>
          <w:b/>
        </w:rPr>
        <w:t xml:space="preserve">3. </w:t>
      </w:r>
      <w:r>
        <w:t>The secondary rule A+B&gt;C gives 300&gt;130,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8.10.9 — Break-even threshold</w:t>
      </w:r>
    </w:p>
    <w:p>
      <w:pPr>
        <w:pStyle w:val="BodyText"/>
      </w:pPr>
      <w:r>
        <w:t>Two alternatives have total costs: Plan A = 500 CU fixed + 14 CU per unit; Plan B = 100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200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500+14q = 100+16q.</w:t>
      </w:r>
    </w:p>
    <w:p>
      <w:pPr>
        <w:pStyle w:val="BodyText"/>
        <w:spacing w:after="36"/>
        <w:ind w:left="198" w:hanging="198"/>
      </w:pPr>
      <w:r>
        <w:rPr>
          <w:rFonts w:ascii="Liberation Sans" w:hAnsi="Liberation Sans"/>
          <w:b/>
        </w:rPr>
        <w:t xml:space="preserve">2. </w:t>
      </w:r>
      <w:r>
        <w:t>Rearrange: 400 = (16−14)q, hence q = 400/2 = 200.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8.10.10 — Sampling</w:t>
      </w:r>
    </w:p>
    <w:p>
      <w:pPr>
        <w:pStyle w:val="BodyText"/>
      </w:pPr>
      <w:r>
        <w:t>The target population contains 12000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r>
        <w:br w:type="page"/>
      </w:r>
    </w:p>
    <w:p>
      <w:pPr>
        <w:pStyle w:val="Heading1"/>
      </w:pPr>
      <w:r>
        <w:t>Chapter 9. Practical Life, Consumer Decisions, and Personal Organization</w:t>
      </w:r>
    </w:p>
    <w:p>
      <w:pPr>
        <w:pStyle w:val="SubchapterIntro"/>
        <w:spacing w:after="180"/>
      </w:pPr>
      <w:r>
        <w:t>This chapter focuses on routine adult decisions involving contracts, warranties, insurance, loans, travel, home maintenance, projects, food planning, emergencies, and personal data.</w:t>
      </w:r>
    </w:p>
    <w:p>
      <w:pPr>
        <w:pStyle w:val="Heading2"/>
      </w:pPr>
      <w:r>
        <w:t>9.1. Subscriptions, Contracts, and Total Cost</w:t>
      </w:r>
    </w:p>
    <w:p>
      <w:pPr>
        <w:pStyle w:val="SubchapterIntro"/>
        <w:spacing w:after="120"/>
      </w:pPr>
      <w:r>
        <w:t>Recurring fees, introductory prices, cancellation terms, minimum commitments, and usage charges all contribute to total cost. Comparing only the monthly headline price can be misleading. Put alternatives on the same time horizon and include unavoidable fees.</w:t>
      </w:r>
    </w:p>
    <w:p>
      <w:pPr>
        <w:pStyle w:val="Heading3"/>
      </w:pPr>
      <w:r>
        <w:t>Problem 9.1.1 — Integer capacity threshold</w:t>
      </w:r>
    </w:p>
    <w:p>
      <w:pPr>
        <w:pStyle w:val="BodyText"/>
      </w:pPr>
      <w:r>
        <w:t>A system must cover demand of 780 uses and, under a resilience rule, maintain an additional 10% reserve above estimated demand. Each identical module can supply at most 100 uses.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9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780 × (1 + 0.10) = 858 uses.</w:t>
      </w:r>
    </w:p>
    <w:p>
      <w:pPr>
        <w:pStyle w:val="BodyText"/>
        <w:spacing w:after="36"/>
        <w:ind w:left="198" w:hanging="198"/>
      </w:pPr>
      <w:r>
        <w:rPr>
          <w:rFonts w:ascii="Liberation Sans" w:hAnsi="Liberation Sans"/>
          <w:b/>
        </w:rPr>
        <w:t xml:space="preserve">2. </w:t>
      </w:r>
      <w:r>
        <w:t>The theoretical number of modules is 858/100 = 8.58.</w:t>
      </w:r>
    </w:p>
    <w:p>
      <w:pPr>
        <w:pStyle w:val="BodyText"/>
        <w:spacing w:after="36"/>
        <w:ind w:left="198" w:hanging="198"/>
      </w:pPr>
      <w:r>
        <w:rPr>
          <w:rFonts w:ascii="Liberation Sans" w:hAnsi="Liberation Sans"/>
          <w:b/>
        </w:rPr>
        <w:t xml:space="preserve">3. </w:t>
      </w:r>
      <w:r>
        <w:t>Modules are indivisible and the target is a minimum, so take the ceiling: 9 modules. Installed capacity = 900 uses, which is ≥ 858.</w:t>
      </w:r>
    </w:p>
    <w:p>
      <w:pPr>
        <w:pStyle w:val="Heading3"/>
      </w:pPr>
      <w:r>
        <w:t>Problem 9.1.2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5, 9, 6;</w:t>
      </w:r>
    </w:p>
    <w:p>
      <w:pPr>
        <w:pStyle w:val="CompactBullet"/>
      </w:pPr>
      <w:r>
        <w:t>B: 7, 5, 5;</w:t>
      </w:r>
    </w:p>
    <w:p>
      <w:pPr>
        <w:pStyle w:val="CompactBullet"/>
      </w:pPr>
      <w:r>
        <w:t>C: 10, 7, 7.</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A=6.40, B=6.00, C=8.50.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0.50×5 + 0.30×9 + 0.20×6 = 6.40.</w:t>
      </w:r>
    </w:p>
    <w:p>
      <w:pPr>
        <w:pStyle w:val="BodyText"/>
        <w:spacing w:after="36"/>
        <w:ind w:left="198" w:hanging="198"/>
      </w:pPr>
      <w:r>
        <w:rPr>
          <w:rFonts w:ascii="Liberation Sans" w:hAnsi="Liberation Sans"/>
          <w:b/>
        </w:rPr>
        <w:t xml:space="preserve">2. </w:t>
      </w:r>
      <w:r>
        <w:t>B: 0.50×7 + 0.30×5 + 0.20×5 = 6.00.</w:t>
      </w:r>
    </w:p>
    <w:p>
      <w:pPr>
        <w:pStyle w:val="BodyText"/>
        <w:spacing w:after="36"/>
        <w:ind w:left="198" w:hanging="198"/>
      </w:pPr>
      <w:r>
        <w:rPr>
          <w:rFonts w:ascii="Liberation Sans" w:hAnsi="Liberation Sans"/>
          <w:b/>
        </w:rPr>
        <w:t xml:space="preserve">3. </w:t>
      </w:r>
      <w:r>
        <w:t>C: 0.50×10 + 0.30×7 + 0.20×7 = 8.50.</w:t>
      </w:r>
    </w:p>
    <w:p>
      <w:pPr>
        <w:pStyle w:val="BodyText"/>
        <w:spacing w:after="36"/>
        <w:ind w:left="198" w:hanging="198"/>
      </w:pPr>
      <w:r>
        <w:rPr>
          <w:rFonts w:ascii="Liberation Sans" w:hAnsi="Liberation Sans"/>
          <w:b/>
        </w:rPr>
        <w:t xml:space="preserve">4. </w:t>
      </w:r>
      <w:r>
        <w:t>The maximum is 8.50. A different weighting scheme could change the ranking, so the result is conditional on the model's stated preferences.</w:t>
      </w:r>
    </w:p>
    <w:p>
      <w:pPr>
        <w:pStyle w:val="Heading3"/>
      </w:pPr>
      <w:r>
        <w:t>Problem 9.1.3 — Robustness</w:t>
      </w:r>
    </w:p>
    <w:p>
      <w:pPr>
        <w:pStyle w:val="BodyText"/>
      </w:pPr>
      <w:r>
        <w:t>Three strategies A, B, and C have outcomes (higher is better) in Normal, Difficult, and Severe scenarios:</w:t>
      </w:r>
    </w:p>
    <w:p>
      <w:pPr>
        <w:pStyle w:val="CompactBullet"/>
      </w:pPr>
      <w:r>
        <w:t>A: 65, 65, 95;</w:t>
      </w:r>
    </w:p>
    <w:p>
      <w:pPr>
        <w:pStyle w:val="CompactBullet"/>
      </w:pPr>
      <w:r>
        <w:t>B: 60, 65, 75;</w:t>
      </w:r>
    </w:p>
    <w:p>
      <w:pPr>
        <w:pStyle w:val="CompactBullet"/>
      </w:pPr>
      <w:r>
        <w:t>C: 100, 60, 100.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A=71.0, B=64.5, C=88.0.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A=71.0, B=64.5, C=88.0 using weights 0.50/0.30/0.20.</w:t>
      </w:r>
    </w:p>
    <w:p>
      <w:pPr>
        <w:pStyle w:val="BodyText"/>
        <w:spacing w:after="36"/>
        <w:ind w:left="198" w:hanging="198"/>
      </w:pPr>
      <w:r>
        <w:rPr>
          <w:rFonts w:ascii="Liberation Sans" w:hAnsi="Liberation Sans"/>
          <w:b/>
        </w:rPr>
        <w:t xml:space="preserve">2. </w:t>
      </w:r>
      <w:r>
        <w:t>Minimum scenario results are A=65, B=60, C=60. Against the threshold 65, acceptable strategies are A.</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9.1.4 — Successive percentage changes</w:t>
      </w:r>
    </w:p>
    <w:p>
      <w:pPr>
        <w:pStyle w:val="BodyText"/>
      </w:pPr>
      <w:r>
        <w:t>A central indicator starts at 1500 uses. First, a favorable change increases it by 12% of the value that exists at that time. Second, a disruption reduces the remaining value by 8%. One colleague proposes applying '+12% − 8%' once to the original value; another says each percentage must use its own current base. The team treats a difference greater than 1 uses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1545.6 uses. The simplified method gives 1560, a difference of 14.4 uses,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1500 × (1 + 12/100) = 1680 uses.</w:t>
      </w:r>
    </w:p>
    <w:p>
      <w:pPr>
        <w:pStyle w:val="BodyText"/>
        <w:spacing w:after="36"/>
        <w:ind w:left="198" w:hanging="198"/>
      </w:pPr>
      <w:r>
        <w:rPr>
          <w:rFonts w:ascii="Liberation Sans" w:hAnsi="Liberation Sans"/>
          <w:b/>
        </w:rPr>
        <w:t xml:space="preserve">2. </w:t>
      </w:r>
      <w:r>
        <w:t>The second percentage applies to that new base: 1680 × (1 − 8/100) = 1545.6 uses.</w:t>
      </w:r>
    </w:p>
    <w:p>
      <w:pPr>
        <w:pStyle w:val="BodyText"/>
        <w:spacing w:after="36"/>
        <w:ind w:left="198" w:hanging="198"/>
      </w:pPr>
      <w:r>
        <w:rPr>
          <w:rFonts w:ascii="Liberation Sans" w:hAnsi="Liberation Sans"/>
          <w:b/>
        </w:rPr>
        <w:t xml:space="preserve">3. </w:t>
      </w:r>
      <w:r>
        <w:t>The shortcut would give 1500 × [1 + (12−8)/100] = 1560. The absolute difference is 14.4 uses.</w:t>
      </w:r>
    </w:p>
    <w:p>
      <w:pPr>
        <w:pStyle w:val="BodyText"/>
        <w:spacing w:after="36"/>
        <w:ind w:left="198" w:hanging="198"/>
      </w:pPr>
      <w:r>
        <w:rPr>
          <w:rFonts w:ascii="Liberation Sans" w:hAnsi="Liberation Sans"/>
          <w:b/>
        </w:rPr>
        <w:t xml:space="preserve">4. </w:t>
      </w:r>
      <w:r>
        <w:t>Because the difference is greater than 1 uses, the shortcut is rejected by the problem's criterion.</w:t>
      </w:r>
    </w:p>
    <w:p>
      <w:pPr>
        <w:pStyle w:val="Heading3"/>
      </w:pPr>
      <w:r>
        <w:t>Problem 9.1.5 — Weighted averages</w:t>
      </w:r>
    </w:p>
    <w:p>
      <w:pPr>
        <w:pStyle w:val="BodyText"/>
      </w:pPr>
      <w:r>
        <w:t>Two groups were evaluated on the same scale. Group A contains 40 cases with a mean of 60; Group B contains 85 cases with a mean of 74.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69.52, compared with a simple mean-of-means of 67.</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40 × 60 = 2400 total points; Group B contributes 85 × 74 = 6290.</w:t>
      </w:r>
    </w:p>
    <w:p>
      <w:pPr>
        <w:pStyle w:val="BodyText"/>
        <w:spacing w:after="36"/>
        <w:ind w:left="198" w:hanging="198"/>
      </w:pPr>
      <w:r>
        <w:rPr>
          <w:rFonts w:ascii="Liberation Sans" w:hAnsi="Liberation Sans"/>
          <w:b/>
        </w:rPr>
        <w:t xml:space="preserve">2. </w:t>
      </w:r>
      <w:r>
        <w:t>The combined total is 8690 across 125 cases, so the combined mean is 69.52.</w:t>
      </w:r>
    </w:p>
    <w:p>
      <w:pPr>
        <w:pStyle w:val="BodyText"/>
        <w:spacing w:after="36"/>
        <w:ind w:left="198" w:hanging="198"/>
      </w:pPr>
      <w:r>
        <w:rPr>
          <w:rFonts w:ascii="Liberation Sans" w:hAnsi="Liberation Sans"/>
          <w:b/>
        </w:rPr>
        <w:t xml:space="preserve">3. </w:t>
      </w:r>
      <w:r>
        <w:t>The simple mean (60 + 74) / 2 = 67 would give each group half the weight even though the groups contain different numbers of cases.</w:t>
      </w:r>
    </w:p>
    <w:p>
      <w:pPr>
        <w:pStyle w:val="Heading3"/>
      </w:pPr>
      <w:r>
        <w:t>Problem 9.1.6 — Units and rates</w:t>
      </w:r>
    </w:p>
    <w:p>
      <w:pPr>
        <w:pStyle w:val="BodyText"/>
      </w:pPr>
      <w:r>
        <w:t>A process has a nominal throughput of 30 uses per hour. An overhead equal to 5% of the nominal throughput produces no useful output. The process runs for 45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21.38 useful uses.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30 × (1 − 5/100) = 28.5 uses/hour.</w:t>
      </w:r>
    </w:p>
    <w:p>
      <w:pPr>
        <w:pStyle w:val="BodyText"/>
        <w:spacing w:after="36"/>
        <w:ind w:left="198" w:hanging="198"/>
      </w:pPr>
      <w:r>
        <w:rPr>
          <w:rFonts w:ascii="Liberation Sans" w:hAnsi="Liberation Sans"/>
          <w:b/>
        </w:rPr>
        <w:t xml:space="preserve">2. </w:t>
      </w:r>
      <w:r>
        <w:t>45 minutes = 45/60 = 0.75 hours.</w:t>
      </w:r>
    </w:p>
    <w:p>
      <w:pPr>
        <w:pStyle w:val="BodyText"/>
        <w:spacing w:after="36"/>
        <w:ind w:left="198" w:hanging="198"/>
      </w:pPr>
      <w:r>
        <w:rPr>
          <w:rFonts w:ascii="Liberation Sans" w:hAnsi="Liberation Sans"/>
          <w:b/>
        </w:rPr>
        <w:t xml:space="preserve">3. </w:t>
      </w:r>
      <w:r>
        <w:t>Quantity = rate × time = 28.5 uses/hour × 0.75 hours = 21.38 uses; the hour units cancel.</w:t>
      </w:r>
    </w:p>
    <w:p>
      <w:pPr>
        <w:pStyle w:val="Heading3"/>
      </w:pPr>
      <w:r>
        <w:t>Problem 9.1.7 — Bottlenecks</w:t>
      </w:r>
    </w:p>
    <w:p>
      <w:pPr>
        <w:pStyle w:val="BodyText"/>
      </w:pPr>
      <w:r>
        <w:t>A process must pass through four stages in series with maximum capacities A=100, B=180, C=160, and D=150 uses/hour. There is no unlimited intermediate storage, so long-run final throughput cannot exceed the smallest stage capacity. Only stage A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100 uses/hour. After the improvement: 130 uses/hour. Final bottleneck stage(s):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min(100, 180, 160, 150) = 100 uses/hour.</w:t>
      </w:r>
    </w:p>
    <w:p>
      <w:pPr>
        <w:pStyle w:val="BodyText"/>
        <w:spacing w:after="36"/>
        <w:ind w:left="198" w:hanging="198"/>
      </w:pPr>
      <w:r>
        <w:rPr>
          <w:rFonts w:ascii="Liberation Sans" w:hAnsi="Liberation Sans"/>
          <w:b/>
        </w:rPr>
        <w:t xml:space="preserve">2. </w:t>
      </w:r>
      <w:r>
        <w:t>Stage A increases from 100 to 130 uses/hour.</w:t>
      </w:r>
    </w:p>
    <w:p>
      <w:pPr>
        <w:pStyle w:val="BodyText"/>
        <w:spacing w:after="36"/>
        <w:ind w:left="198" w:hanging="198"/>
      </w:pPr>
      <w:r>
        <w:rPr>
          <w:rFonts w:ascii="Liberation Sans" w:hAnsi="Liberation Sans"/>
          <w:b/>
        </w:rPr>
        <w:t xml:space="preserve">3. </w:t>
      </w:r>
      <w:r>
        <w:t>The new capacities are 130, 180, 160, 150. Their minimum is 130, so the bottleneck is A. Adding capacities would incorrectly treat required serial stages as if they were parallel sources.</w:t>
      </w:r>
    </w:p>
    <w:p>
      <w:pPr>
        <w:pStyle w:val="Heading3"/>
      </w:pPr>
      <w:r>
        <w:t>Problem 9.1.8 — Budget and constraints</w:t>
      </w:r>
    </w:p>
    <w:p>
      <w:pPr>
        <w:pStyle w:val="BodyText"/>
      </w:pPr>
      <w:r>
        <w:t>The total budget is 1400 currency units (CU). There is an unavoidable fixed cost of 290 CU. Each implemented unit then costs 40 CU and yields 8 benefit points. At least 12 units are required for a valid plan. An optional add-on module costs 130 CU and adds 70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24 units plus the module for 262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1110 CU remain after the fixed cost, so at most floor((1400−290)/40) = 27 units can be bought. This meets the minimum of 12; benefit = 216.</w:t>
      </w:r>
    </w:p>
    <w:p>
      <w:pPr>
        <w:pStyle w:val="BodyText"/>
        <w:spacing w:after="36"/>
        <w:ind w:left="198" w:hanging="198"/>
      </w:pPr>
      <w:r>
        <w:rPr>
          <w:rFonts w:ascii="Liberation Sans" w:hAnsi="Liberation Sans"/>
          <w:b/>
        </w:rPr>
        <w:t xml:space="preserve">2. </w:t>
      </w:r>
      <w:r>
        <w:t>With the add-on, 980 CU remain for units, so at most 24 units can be bought. This meets the minimum; benefit = 192 + 70 = 262.</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9.1.9 — Expected value and risk</w:t>
      </w:r>
    </w:p>
    <w:p>
      <w:pPr>
        <w:pStyle w:val="BodyText"/>
      </w:pPr>
      <w:r>
        <w:t>Without a protective measure, there is a 8% probability of a loss of 6500 CU and otherwise no loss. The protective measure costs 420 CU for certain and, if the adverse event occurs, reduces the loss to 30% of its original amount. A hard risk rule rejects any option whose total loss in the adverse scenario exceeds 2000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520 CU; with protection: 576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6500 = 520 CU. The adverse-scenario loss is 6500 CU, so the 2000-CU risk limit is violated.</w:t>
      </w:r>
    </w:p>
    <w:p>
      <w:pPr>
        <w:pStyle w:val="BodyText"/>
        <w:spacing w:after="36"/>
        <w:ind w:left="198" w:hanging="198"/>
      </w:pPr>
      <w:r>
        <w:rPr>
          <w:rFonts w:ascii="Liberation Sans" w:hAnsi="Liberation Sans"/>
          <w:b/>
        </w:rPr>
        <w:t xml:space="preserve">2. </w:t>
      </w:r>
      <w:r>
        <w:t>With protection, expected cost = 420 + 0.08 × 0.30 × 6500 = 576 CU.</w:t>
      </w:r>
    </w:p>
    <w:p>
      <w:pPr>
        <w:pStyle w:val="BodyText"/>
        <w:spacing w:after="36"/>
        <w:ind w:left="198" w:hanging="198"/>
      </w:pPr>
      <w:r>
        <w:rPr>
          <w:rFonts w:ascii="Liberation Sans" w:hAnsi="Liberation Sans"/>
          <w:b/>
        </w:rPr>
        <w:t xml:space="preserve">3. </w:t>
      </w:r>
      <w:r>
        <w:t>In the adverse scenario with protection, total cost = 420 + 1950 = 2370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9.1.10 — Base rates</w:t>
      </w:r>
    </w:p>
    <w:p>
      <w:pPr>
        <w:pStyle w:val="BodyText"/>
      </w:pPr>
      <w:r>
        <w:t>In a model population of 10000 cases, the target event occurs in 2% of cases. A detector is positive in 95%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16.2%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95% = 190.</w:t>
      </w:r>
    </w:p>
    <w:p>
      <w:pPr>
        <w:pStyle w:val="BodyText"/>
        <w:spacing w:after="36"/>
        <w:ind w:left="198" w:hanging="198"/>
      </w:pPr>
      <w:r>
        <w:rPr>
          <w:rFonts w:ascii="Liberation Sans" w:hAnsi="Liberation Sans"/>
          <w:b/>
        </w:rPr>
        <w:t xml:space="preserve">2. </w:t>
      </w:r>
      <w:r>
        <w:t>Event absent: 9800 cases. False-positive rate = 1 − 0.90 = 0.10, so false positives = 980.</w:t>
      </w:r>
    </w:p>
    <w:p>
      <w:pPr>
        <w:pStyle w:val="BodyText"/>
        <w:spacing w:after="36"/>
        <w:ind w:left="198" w:hanging="198"/>
      </w:pPr>
      <w:r>
        <w:rPr>
          <w:rFonts w:ascii="Liberation Sans" w:hAnsi="Liberation Sans"/>
          <w:b/>
        </w:rPr>
        <w:t xml:space="preserve">3. </w:t>
      </w:r>
      <w:r>
        <w:t>Total positive alerts = 1170. Therefore P(event | positive) = 190/1170 = 16.2%.</w:t>
      </w:r>
    </w:p>
    <w:p>
      <w:pPr>
        <w:pStyle w:val="Heading2"/>
      </w:pPr>
      <w:r>
        <w:t>9.2. Warranties, Returns, and Purchase Decisions</w:t>
      </w:r>
    </w:p>
    <w:p>
      <w:pPr>
        <w:pStyle w:val="SubchapterIntro"/>
        <w:spacing w:after="120"/>
      </w:pPr>
      <w:r>
        <w:t>A warranty covers specified failures under specified conditions; a return policy governs whether and when a purchase can be returned. Neither guarantees that a product is the best choice. Purchase decisions should consider probability of failure, repair cost, price, and practical value.</w:t>
      </w:r>
    </w:p>
    <w:p>
      <w:pPr>
        <w:pStyle w:val="Heading3"/>
      </w:pPr>
      <w:r>
        <w:t>Problem 9.2.1 — Successive percentage changes</w:t>
      </w:r>
    </w:p>
    <w:p>
      <w:pPr>
        <w:pStyle w:val="BodyText"/>
      </w:pPr>
      <w:r>
        <w:t>A central indicator starts at 2300 uses. First, a favorable change increases it by 15% of the value that exists at that time. Second, a disruption reduces the remaining value by 12%. One colleague proposes applying '+15% − 12%' once to the original value; another says each percentage must use its own current base. The team treats a difference greater than 1 uses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2327.6 uses. The simplified method gives 2369, a difference of 41.4 uses,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2300 × (1 + 15/100) = 2645 uses.</w:t>
      </w:r>
    </w:p>
    <w:p>
      <w:pPr>
        <w:pStyle w:val="BodyText"/>
        <w:spacing w:after="36"/>
        <w:ind w:left="198" w:hanging="198"/>
      </w:pPr>
      <w:r>
        <w:rPr>
          <w:rFonts w:ascii="Liberation Sans" w:hAnsi="Liberation Sans"/>
          <w:b/>
        </w:rPr>
        <w:t xml:space="preserve">2. </w:t>
      </w:r>
      <w:r>
        <w:t>The second percentage applies to that new base: 2645 × (1 − 12/100) = 2327.6 uses.</w:t>
      </w:r>
    </w:p>
    <w:p>
      <w:pPr>
        <w:pStyle w:val="BodyText"/>
        <w:spacing w:after="36"/>
        <w:ind w:left="198" w:hanging="198"/>
      </w:pPr>
      <w:r>
        <w:rPr>
          <w:rFonts w:ascii="Liberation Sans" w:hAnsi="Liberation Sans"/>
          <w:b/>
        </w:rPr>
        <w:t xml:space="preserve">3. </w:t>
      </w:r>
      <w:r>
        <w:t>The shortcut would give 2300 × [1 + (15−12)/100] = 2369. The absolute difference is 41.4 uses.</w:t>
      </w:r>
    </w:p>
    <w:p>
      <w:pPr>
        <w:pStyle w:val="BodyText"/>
        <w:spacing w:after="36"/>
        <w:ind w:left="198" w:hanging="198"/>
      </w:pPr>
      <w:r>
        <w:rPr>
          <w:rFonts w:ascii="Liberation Sans" w:hAnsi="Liberation Sans"/>
          <w:b/>
        </w:rPr>
        <w:t xml:space="preserve">4. </w:t>
      </w:r>
      <w:r>
        <w:t>Because the difference is greater than 1 uses, the shortcut is rejected by the problem's criterion.</w:t>
      </w:r>
    </w:p>
    <w:p>
      <w:pPr>
        <w:pStyle w:val="Heading3"/>
      </w:pPr>
      <w:r>
        <w:t>Problem 9.2.2 — Weighted averages</w:t>
      </w:r>
    </w:p>
    <w:p>
      <w:pPr>
        <w:pStyle w:val="BodyText"/>
      </w:pPr>
      <w:r>
        <w:t>Two groups were evaluated on the same scale. Group A contains 25 cases with a mean of 60; Group B contains 55 cases with a mean of 80.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73.75, compared with a simple mean-of-means of 70.</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25 × 60 = 1500 total points; Group B contributes 55 × 80 = 4400.</w:t>
      </w:r>
    </w:p>
    <w:p>
      <w:pPr>
        <w:pStyle w:val="BodyText"/>
        <w:spacing w:after="36"/>
        <w:ind w:left="198" w:hanging="198"/>
      </w:pPr>
      <w:r>
        <w:rPr>
          <w:rFonts w:ascii="Liberation Sans" w:hAnsi="Liberation Sans"/>
          <w:b/>
        </w:rPr>
        <w:t xml:space="preserve">2. </w:t>
      </w:r>
      <w:r>
        <w:t>The combined total is 5900 across 80 cases, so the combined mean is 73.75.</w:t>
      </w:r>
    </w:p>
    <w:p>
      <w:pPr>
        <w:pStyle w:val="BodyText"/>
        <w:spacing w:after="36"/>
        <w:ind w:left="198" w:hanging="198"/>
      </w:pPr>
      <w:r>
        <w:rPr>
          <w:rFonts w:ascii="Liberation Sans" w:hAnsi="Liberation Sans"/>
          <w:b/>
        </w:rPr>
        <w:t xml:space="preserve">3. </w:t>
      </w:r>
      <w:r>
        <w:t>The simple mean (60 + 80) / 2 = 70 would give each group half the weight even though the groups contain different numbers of cases.</w:t>
      </w:r>
    </w:p>
    <w:p>
      <w:pPr>
        <w:pStyle w:val="Heading3"/>
      </w:pPr>
      <w:r>
        <w:t>Problem 9.2.3 — Units and rates</w:t>
      </w:r>
    </w:p>
    <w:p>
      <w:pPr>
        <w:pStyle w:val="BodyText"/>
      </w:pPr>
      <w:r>
        <w:t>A process has a nominal throughput of 48 uses per hour. An overhead equal to 0% of the nominal throughput produces no useful output. The process runs for 45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36 useful uses.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(1 − 0/100) = 48 uses/hour.</w:t>
      </w:r>
    </w:p>
    <w:p>
      <w:pPr>
        <w:pStyle w:val="BodyText"/>
        <w:spacing w:after="36"/>
        <w:ind w:left="198" w:hanging="198"/>
      </w:pPr>
      <w:r>
        <w:rPr>
          <w:rFonts w:ascii="Liberation Sans" w:hAnsi="Liberation Sans"/>
          <w:b/>
        </w:rPr>
        <w:t xml:space="preserve">2. </w:t>
      </w:r>
      <w:r>
        <w:t>45 minutes = 45/60 = 0.75 hours.</w:t>
      </w:r>
    </w:p>
    <w:p>
      <w:pPr>
        <w:pStyle w:val="BodyText"/>
        <w:spacing w:after="36"/>
        <w:ind w:left="198" w:hanging="198"/>
      </w:pPr>
      <w:r>
        <w:rPr>
          <w:rFonts w:ascii="Liberation Sans" w:hAnsi="Liberation Sans"/>
          <w:b/>
        </w:rPr>
        <w:t xml:space="preserve">3. </w:t>
      </w:r>
      <w:r>
        <w:t>Quantity = rate × time = 48 uses/hour × 0.75 hours = 36 uses; the hour units cancel.</w:t>
      </w:r>
    </w:p>
    <w:p>
      <w:pPr>
        <w:pStyle w:val="Heading3"/>
      </w:pPr>
      <w:r>
        <w:t>Problem 9.2.4 — Bottlenecks</w:t>
      </w:r>
    </w:p>
    <w:p>
      <w:pPr>
        <w:pStyle w:val="BodyText"/>
      </w:pPr>
      <w:r>
        <w:t>A process must pass through four stages in series with maximum capacities A=180, B=80, C=80, and D=130 uses/hour. There is no unlimited intermediate storage, so long-run final throughput cannot exceed the smallest stage capacity. Only stage B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uses/hour. After the improvement: 80 uses/hour.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min(180, 80, 80, 130) = 80 uses/hour.</w:t>
      </w:r>
    </w:p>
    <w:p>
      <w:pPr>
        <w:pStyle w:val="BodyText"/>
        <w:spacing w:after="36"/>
        <w:ind w:left="198" w:hanging="198"/>
      </w:pPr>
      <w:r>
        <w:rPr>
          <w:rFonts w:ascii="Liberation Sans" w:hAnsi="Liberation Sans"/>
          <w:b/>
        </w:rPr>
        <w:t xml:space="preserve">2. </w:t>
      </w:r>
      <w:r>
        <w:t>Stage B increases from 80 to 104 uses/hour.</w:t>
      </w:r>
    </w:p>
    <w:p>
      <w:pPr>
        <w:pStyle w:val="BodyText"/>
        <w:spacing w:after="36"/>
        <w:ind w:left="198" w:hanging="198"/>
      </w:pPr>
      <w:r>
        <w:rPr>
          <w:rFonts w:ascii="Liberation Sans" w:hAnsi="Liberation Sans"/>
          <w:b/>
        </w:rPr>
        <w:t xml:space="preserve">3. </w:t>
      </w:r>
      <w:r>
        <w:t>The new capacities are 180, 104, 80, 130. Their minimum is 80, so the bottleneck is C. Adding capacities would incorrectly treat required serial stages as if they were parallel sources.</w:t>
      </w:r>
    </w:p>
    <w:p>
      <w:pPr>
        <w:pStyle w:val="Heading3"/>
      </w:pPr>
      <w:r>
        <w:t>Problem 9.2.5 — Budget and constraints</w:t>
      </w:r>
    </w:p>
    <w:p>
      <w:pPr>
        <w:pStyle w:val="BodyText"/>
      </w:pPr>
      <w:r>
        <w:t>The total budget is 1100 currency units (CU). There is an unavoidable fixed cost of 260 CU. Each implemented unit then costs 50 CU and yields 14 benefit points. At least 10 units are required for a valid plan. An optional add-on module costs 220 CU and adds 100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12 units plus the module for 268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840 CU remain after the fixed cost, so at most floor((1100−260)/50) = 16 units can be bought. This meets the minimum of 10; benefit = 224.</w:t>
      </w:r>
    </w:p>
    <w:p>
      <w:pPr>
        <w:pStyle w:val="BodyText"/>
        <w:spacing w:after="36"/>
        <w:ind w:left="198" w:hanging="198"/>
      </w:pPr>
      <w:r>
        <w:rPr>
          <w:rFonts w:ascii="Liberation Sans" w:hAnsi="Liberation Sans"/>
          <w:b/>
        </w:rPr>
        <w:t xml:space="preserve">2. </w:t>
      </w:r>
      <w:r>
        <w:t>With the add-on, 620 CU remain for units, so at most 12 units can be bought. This meets the minimum; benefit = 168 + 100 = 268.</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9.2.6 — Expected value and risk</w:t>
      </w:r>
    </w:p>
    <w:p>
      <w:pPr>
        <w:pStyle w:val="BodyText"/>
      </w:pPr>
      <w:r>
        <w:t>Without a protective measure, there is a 10% probability of a loss of 7000 CU and otherwise no loss. The protective measure costs 340 CU for certain and, if the adverse event occurs, reduces the loss to 30% of its original amount. A hard risk rule rejects any option whose total loss in the adverse scenario exceeds 1900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700 CU; with protection: 550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7000 = 700 CU. The adverse-scenario loss is 7000 CU, so the 1900-CU risk limit is violated.</w:t>
      </w:r>
    </w:p>
    <w:p>
      <w:pPr>
        <w:pStyle w:val="BodyText"/>
        <w:spacing w:after="36"/>
        <w:ind w:left="198" w:hanging="198"/>
      </w:pPr>
      <w:r>
        <w:rPr>
          <w:rFonts w:ascii="Liberation Sans" w:hAnsi="Liberation Sans"/>
          <w:b/>
        </w:rPr>
        <w:t xml:space="preserve">2. </w:t>
      </w:r>
      <w:r>
        <w:t>With protection, expected cost = 340 + 0.10 × 0.30 × 7000 = 550 CU.</w:t>
      </w:r>
    </w:p>
    <w:p>
      <w:pPr>
        <w:pStyle w:val="BodyText"/>
        <w:spacing w:after="36"/>
        <w:ind w:left="198" w:hanging="198"/>
      </w:pPr>
      <w:r>
        <w:rPr>
          <w:rFonts w:ascii="Liberation Sans" w:hAnsi="Liberation Sans"/>
          <w:b/>
        </w:rPr>
        <w:t xml:space="preserve">3. </w:t>
      </w:r>
      <w:r>
        <w:t>In the adverse scenario with protection, total cost = 340 + 2100 = 2440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9.2.7 — Base rates</w:t>
      </w:r>
    </w:p>
    <w:p>
      <w:pPr>
        <w:pStyle w:val="BodyText"/>
      </w:pPr>
      <w:r>
        <w:t>In a model population of 10000 cases, the target event occurs in 5% of cases. A detector is positive in 92%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32.6%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92% = 460.</w:t>
      </w:r>
    </w:p>
    <w:p>
      <w:pPr>
        <w:pStyle w:val="BodyText"/>
        <w:spacing w:after="36"/>
        <w:ind w:left="198" w:hanging="198"/>
      </w:pPr>
      <w:r>
        <w:rPr>
          <w:rFonts w:ascii="Liberation Sans" w:hAnsi="Liberation Sans"/>
          <w:b/>
        </w:rPr>
        <w:t xml:space="preserve">2. </w:t>
      </w:r>
      <w:r>
        <w:t>Event absent: 9500 cases. False-positive rate = 1 − 0.90 = 0.10, so false positives = 950.</w:t>
      </w:r>
    </w:p>
    <w:p>
      <w:pPr>
        <w:pStyle w:val="BodyText"/>
        <w:spacing w:after="36"/>
        <w:ind w:left="198" w:hanging="198"/>
      </w:pPr>
      <w:r>
        <w:rPr>
          <w:rFonts w:ascii="Liberation Sans" w:hAnsi="Liberation Sans"/>
          <w:b/>
        </w:rPr>
        <w:t xml:space="preserve">3. </w:t>
      </w:r>
      <w:r>
        <w:t>Total positive alerts = 1410. Therefore P(event | positive) = 460/1410 = 32.6%.</w:t>
      </w:r>
    </w:p>
    <w:p>
      <w:pPr>
        <w:pStyle w:val="Heading3"/>
      </w:pPr>
      <w:r>
        <w:t>Problem 9.2.8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9.2.9 — Time dependencies</w:t>
      </w:r>
    </w:p>
    <w:p>
      <w:pPr>
        <w:pStyle w:val="BodyText"/>
      </w:pPr>
      <w:r>
        <w:t>A project has six tasks with durations in whole days: A=3, B=3, C=6, D=2, E=5,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16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3. C therefore finishes at 9; D finishes at 5.</w:t>
      </w:r>
    </w:p>
    <w:p>
      <w:pPr>
        <w:pStyle w:val="BodyText"/>
        <w:spacing w:after="36"/>
        <w:ind w:left="198" w:hanging="198"/>
      </w:pPr>
      <w:r>
        <w:rPr>
          <w:rFonts w:ascii="Liberation Sans" w:hAnsi="Liberation Sans"/>
          <w:b/>
        </w:rPr>
        <w:t xml:space="preserve">2. </w:t>
      </w:r>
      <w:r>
        <w:t>E must wait for both B and C, so it starts at max(3, 9) = 9 and finishes at 14.</w:t>
      </w:r>
    </w:p>
    <w:p>
      <w:pPr>
        <w:pStyle w:val="BodyText"/>
        <w:spacing w:after="36"/>
        <w:ind w:left="198" w:hanging="198"/>
      </w:pPr>
      <w:r>
        <w:rPr>
          <w:rFonts w:ascii="Liberation Sans" w:hAnsi="Liberation Sans"/>
          <w:b/>
        </w:rPr>
        <w:t xml:space="preserve">3. </w:t>
      </w:r>
      <w:r>
        <w:t>F must wait for both D and E, so it starts at max(5, 14) = 14 and finishes at 16.</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9.2.10 — Data consistency</w:t>
      </w:r>
    </w:p>
    <w:p>
      <w:pPr>
        <w:pStyle w:val="BodyText"/>
      </w:pPr>
      <w:r>
        <w:t>A table reports three disjoint categories: A=230, B=110, and C=60 uses. The methodology states that every unit belongs to exactly one of the three categories and that the overall total must equal their sum. The same page prints an overall total of 390 uses.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400, while the printed total differs by -10 uses.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230+110+60 = 400 uses.</w:t>
      </w:r>
    </w:p>
    <w:p>
      <w:pPr>
        <w:pStyle w:val="BodyText"/>
        <w:spacing w:after="36"/>
        <w:ind w:left="198" w:hanging="198"/>
      </w:pPr>
      <w:r>
        <w:rPr>
          <w:rFonts w:ascii="Liberation Sans" w:hAnsi="Liberation Sans"/>
          <w:b/>
        </w:rPr>
        <w:t xml:space="preserve">2. </w:t>
      </w:r>
      <w:r>
        <w:t>Printed total = 390; printed − calculated = -10 uses.</w:t>
      </w:r>
    </w:p>
    <w:p>
      <w:pPr>
        <w:pStyle w:val="BodyText"/>
        <w:spacing w:after="36"/>
        <w:ind w:left="198" w:hanging="198"/>
      </w:pPr>
      <w:r>
        <w:rPr>
          <w:rFonts w:ascii="Liberation Sans" w:hAnsi="Liberation Sans"/>
          <w:b/>
        </w:rPr>
        <w:t xml:space="preserve">3. </w:t>
      </w:r>
      <w:r>
        <w:t>The secondary rule A+B&gt;C gives 340&gt;60,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2"/>
      </w:pPr>
      <w:r>
        <w:t>9.3. Personal Insurance and Deductibles</w:t>
      </w:r>
    </w:p>
    <w:p>
      <w:pPr>
        <w:pStyle w:val="SubchapterIntro"/>
        <w:spacing w:after="120"/>
      </w:pPr>
      <w:r>
        <w:t>A deductible is the portion of a covered loss paid before the insurer contributes according to the policy. Higher deductibles often reduce premiums but increase retained risk. Compare expected cost and the size of losses you could realistically absorb.</w:t>
      </w:r>
    </w:p>
    <w:p>
      <w:pPr>
        <w:pStyle w:val="Heading3"/>
      </w:pPr>
      <w:r>
        <w:t>Problem 9.3.1 — Bottlenecks</w:t>
      </w:r>
    </w:p>
    <w:p>
      <w:pPr>
        <w:pStyle w:val="BodyText"/>
      </w:pPr>
      <w:r>
        <w:t>A process must pass through four stages in series with maximum capacities A=120, B=140, C=100, and D=80 uses/hour. There is no unlimited intermediate storage, so long-run final throughput cannot exceed the smallest stage capacity. Only stage D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uses/hour. After the improvement: 96 uses/hour. Final bottleneck stage(s): 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min(120, 140, 100, 80) = 80 uses/hour.</w:t>
      </w:r>
    </w:p>
    <w:p>
      <w:pPr>
        <w:pStyle w:val="BodyText"/>
        <w:spacing w:after="36"/>
        <w:ind w:left="198" w:hanging="198"/>
      </w:pPr>
      <w:r>
        <w:rPr>
          <w:rFonts w:ascii="Liberation Sans" w:hAnsi="Liberation Sans"/>
          <w:b/>
        </w:rPr>
        <w:t xml:space="preserve">2. </w:t>
      </w:r>
      <w:r>
        <w:t>Stage D increases from 80 to 96 uses/hour.</w:t>
      </w:r>
    </w:p>
    <w:p>
      <w:pPr>
        <w:pStyle w:val="BodyText"/>
        <w:spacing w:after="36"/>
        <w:ind w:left="198" w:hanging="198"/>
      </w:pPr>
      <w:r>
        <w:rPr>
          <w:rFonts w:ascii="Liberation Sans" w:hAnsi="Liberation Sans"/>
          <w:b/>
        </w:rPr>
        <w:t xml:space="preserve">3. </w:t>
      </w:r>
      <w:r>
        <w:t>The new capacities are 120, 140, 100, 96. Their minimum is 96, so the bottleneck is D. Adding capacities would incorrectly treat required serial stages as if they were parallel sources.</w:t>
      </w:r>
    </w:p>
    <w:p>
      <w:pPr>
        <w:pStyle w:val="Heading3"/>
      </w:pPr>
      <w:r>
        <w:t>Problem 9.3.2 — Budget and constraints</w:t>
      </w:r>
    </w:p>
    <w:p>
      <w:pPr>
        <w:pStyle w:val="BodyText"/>
      </w:pPr>
      <w:r>
        <w:t>The total budget is 1400 currency units (CU). There is an unavoidable fixed cost of 250 CU. Each implemented unit then costs 50 CU and yields 14 benefit points. At least 11 units are required for a valid plan. An optional add-on module costs 210 CU and adds 110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18 units plus the module for 362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1150 CU remain after the fixed cost, so at most floor((1400−250)/50) = 23 units can be bought. This meets the minimum of 11; benefit = 322.</w:t>
      </w:r>
    </w:p>
    <w:p>
      <w:pPr>
        <w:pStyle w:val="BodyText"/>
        <w:spacing w:after="36"/>
        <w:ind w:left="198" w:hanging="198"/>
      </w:pPr>
      <w:r>
        <w:rPr>
          <w:rFonts w:ascii="Liberation Sans" w:hAnsi="Liberation Sans"/>
          <w:b/>
        </w:rPr>
        <w:t xml:space="preserve">2. </w:t>
      </w:r>
      <w:r>
        <w:t>With the add-on, 940 CU remain for units, so at most 18 units can be bought. This meets the minimum; benefit = 252 + 110 = 362.</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9.3.3 — Expected value and risk</w:t>
      </w:r>
    </w:p>
    <w:p>
      <w:pPr>
        <w:pStyle w:val="BodyText"/>
      </w:pPr>
      <w:r>
        <w:t>Without a protective measure, there is a 8% probability of a loss of 4500 CU and otherwise no loss. The protective measure costs 380 CU for certain and, if the adverse event occurs, reduces the loss to 40% of its original amount. A hard risk rule rejects any option whose total loss in the adverse scenario exceeds 2100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360 CU; with protection: 524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4500 = 360 CU. The adverse-scenario loss is 4500 CU, so the 2100-CU risk limit is violated.</w:t>
      </w:r>
    </w:p>
    <w:p>
      <w:pPr>
        <w:pStyle w:val="BodyText"/>
        <w:spacing w:after="36"/>
        <w:ind w:left="198" w:hanging="198"/>
      </w:pPr>
      <w:r>
        <w:rPr>
          <w:rFonts w:ascii="Liberation Sans" w:hAnsi="Liberation Sans"/>
          <w:b/>
        </w:rPr>
        <w:t xml:space="preserve">2. </w:t>
      </w:r>
      <w:r>
        <w:t>With protection, expected cost = 380 + 0.08 × 0.40 × 4500 = 524 CU.</w:t>
      </w:r>
    </w:p>
    <w:p>
      <w:pPr>
        <w:pStyle w:val="BodyText"/>
        <w:spacing w:after="36"/>
        <w:ind w:left="198" w:hanging="198"/>
      </w:pPr>
      <w:r>
        <w:rPr>
          <w:rFonts w:ascii="Liberation Sans" w:hAnsi="Liberation Sans"/>
          <w:b/>
        </w:rPr>
        <w:t xml:space="preserve">3. </w:t>
      </w:r>
      <w:r>
        <w:t>In the adverse scenario with protection, total cost = 380 + 1800 = 2180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9.3.4 — Base rates</w:t>
      </w:r>
    </w:p>
    <w:p>
      <w:pPr>
        <w:pStyle w:val="BodyText"/>
      </w:pPr>
      <w:r>
        <w:t>In a model population of 10000 cases, the target event occurs in 3% of cases. A detector is positive in 90%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58.2%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90% = 270.</w:t>
      </w:r>
    </w:p>
    <w:p>
      <w:pPr>
        <w:pStyle w:val="BodyText"/>
        <w:spacing w:after="36"/>
        <w:ind w:left="198" w:hanging="198"/>
      </w:pPr>
      <w:r>
        <w:rPr>
          <w:rFonts w:ascii="Liberation Sans" w:hAnsi="Liberation Sans"/>
          <w:b/>
        </w:rPr>
        <w:t xml:space="preserve">2. </w:t>
      </w:r>
      <w:r>
        <w:t>Event absent: 9700 cases. False-positive rate = 1 − 0.98 = 0.02, so false positives = 194.</w:t>
      </w:r>
    </w:p>
    <w:p>
      <w:pPr>
        <w:pStyle w:val="BodyText"/>
        <w:spacing w:after="36"/>
        <w:ind w:left="198" w:hanging="198"/>
      </w:pPr>
      <w:r>
        <w:rPr>
          <w:rFonts w:ascii="Liberation Sans" w:hAnsi="Liberation Sans"/>
          <w:b/>
        </w:rPr>
        <w:t xml:space="preserve">3. </w:t>
      </w:r>
      <w:r>
        <w:t>Total positive alerts = 464. Therefore P(event | positive) = 270/464 = 58.2%.</w:t>
      </w:r>
    </w:p>
    <w:p>
      <w:pPr>
        <w:pStyle w:val="Heading3"/>
      </w:pPr>
      <w:r>
        <w:t>Problem 9.3.5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9.3.6 — Time dependencies</w:t>
      </w:r>
    </w:p>
    <w:p>
      <w:pPr>
        <w:pStyle w:val="BodyText"/>
      </w:pPr>
      <w:r>
        <w:t>A project has six tasks with durations in whole days: A=3, B=6, C=6, D=2, E=2,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15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6. C therefore finishes at 9; D finishes at 5.</w:t>
      </w:r>
    </w:p>
    <w:p>
      <w:pPr>
        <w:pStyle w:val="BodyText"/>
        <w:spacing w:after="36"/>
        <w:ind w:left="198" w:hanging="198"/>
      </w:pPr>
      <w:r>
        <w:rPr>
          <w:rFonts w:ascii="Liberation Sans" w:hAnsi="Liberation Sans"/>
          <w:b/>
        </w:rPr>
        <w:t xml:space="preserve">2. </w:t>
      </w:r>
      <w:r>
        <w:t>E must wait for both B and C, so it starts at max(6, 9) = 9 and finishes at 11.</w:t>
      </w:r>
    </w:p>
    <w:p>
      <w:pPr>
        <w:pStyle w:val="BodyText"/>
        <w:spacing w:after="36"/>
        <w:ind w:left="198" w:hanging="198"/>
      </w:pPr>
      <w:r>
        <w:rPr>
          <w:rFonts w:ascii="Liberation Sans" w:hAnsi="Liberation Sans"/>
          <w:b/>
        </w:rPr>
        <w:t xml:space="preserve">3. </w:t>
      </w:r>
      <w:r>
        <w:t>F must wait for both D and E, so it starts at max(5, 11) = 11 and finishes at 15.</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9.3.7 — Data consistency</w:t>
      </w:r>
    </w:p>
    <w:p>
      <w:pPr>
        <w:pStyle w:val="BodyText"/>
      </w:pPr>
      <w:r>
        <w:t>A table reports three disjoint categories: A=200, B=140, and C=70 uses. The methodology states that every unit belongs to exactly one of the three categories and that the overall total must equal their sum. The same page prints an overall total of 420 uses.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410, while the printed total differs by +10 uses.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200+140+70 = 410 uses.</w:t>
      </w:r>
    </w:p>
    <w:p>
      <w:pPr>
        <w:pStyle w:val="BodyText"/>
        <w:spacing w:after="36"/>
        <w:ind w:left="198" w:hanging="198"/>
      </w:pPr>
      <w:r>
        <w:rPr>
          <w:rFonts w:ascii="Liberation Sans" w:hAnsi="Liberation Sans"/>
          <w:b/>
        </w:rPr>
        <w:t xml:space="preserve">2. </w:t>
      </w:r>
      <w:r>
        <w:t>Printed total = 420; printed − calculated = +10 uses.</w:t>
      </w:r>
    </w:p>
    <w:p>
      <w:pPr>
        <w:pStyle w:val="BodyText"/>
        <w:spacing w:after="36"/>
        <w:ind w:left="198" w:hanging="198"/>
      </w:pPr>
      <w:r>
        <w:rPr>
          <w:rFonts w:ascii="Liberation Sans" w:hAnsi="Liberation Sans"/>
          <w:b/>
        </w:rPr>
        <w:t xml:space="preserve">3. </w:t>
      </w:r>
      <w:r>
        <w:t>The secondary rule A+B&gt;C gives 340&gt;70,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9.3.8 — Break-even threshold</w:t>
      </w:r>
    </w:p>
    <w:p>
      <w:pPr>
        <w:pStyle w:val="BodyText"/>
      </w:pPr>
      <w:r>
        <w:t>Two alternatives have total costs: Plan A = 700 CU fixed + 14 CU per unit; Plan B = 100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300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700+14q = 100+16q.</w:t>
      </w:r>
    </w:p>
    <w:p>
      <w:pPr>
        <w:pStyle w:val="BodyText"/>
        <w:spacing w:after="36"/>
        <w:ind w:left="198" w:hanging="198"/>
      </w:pPr>
      <w:r>
        <w:rPr>
          <w:rFonts w:ascii="Liberation Sans" w:hAnsi="Liberation Sans"/>
          <w:b/>
        </w:rPr>
        <w:t xml:space="preserve">2. </w:t>
      </w:r>
      <w:r>
        <w:t>Rearrange: 600 = (16−14)q, hence q = 600/2 = 300.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9.3.9 — Sampling</w:t>
      </w:r>
    </w:p>
    <w:p>
      <w:pPr>
        <w:pStyle w:val="BodyText"/>
      </w:pPr>
      <w:r>
        <w:t>The target population contains 8000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9.3.10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10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10/20 = 50.0%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2"/>
      </w:pPr>
      <w:r>
        <w:t>9.4. Loans and Installments</w:t>
      </w:r>
    </w:p>
    <w:p>
      <w:pPr>
        <w:pStyle w:val="SubchapterIntro"/>
        <w:spacing w:after="120"/>
      </w:pPr>
      <w:r>
        <w:t>Loan payments divide repayment across time, but the total amount paid depends on interest, fees, term, and repayment schedule. A lower installment can result from a longer term rather than a cheaper loan. Compare total cost and cash-flow constraints together.</w:t>
      </w:r>
    </w:p>
    <w:p>
      <w:pPr>
        <w:pStyle w:val="Heading3"/>
      </w:pPr>
      <w:r>
        <w:t>Problem 9.4.1 — Base rates</w:t>
      </w:r>
    </w:p>
    <w:p>
      <w:pPr>
        <w:pStyle w:val="BodyText"/>
      </w:pPr>
      <w:r>
        <w:t>In a model population of 10000 cases, the target event occurs in 1% of cases. A detector is positive in 95%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13.8%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95% = 95.</w:t>
      </w:r>
    </w:p>
    <w:p>
      <w:pPr>
        <w:pStyle w:val="BodyText"/>
        <w:spacing w:after="36"/>
        <w:ind w:left="198" w:hanging="198"/>
      </w:pPr>
      <w:r>
        <w:rPr>
          <w:rFonts w:ascii="Liberation Sans" w:hAnsi="Liberation Sans"/>
          <w:b/>
        </w:rPr>
        <w:t xml:space="preserve">2. </w:t>
      </w:r>
      <w:r>
        <w:t>Event absent: 9900 cases. False-positive rate = 1 − 0.94 = 0.06, so false positives = 594.</w:t>
      </w:r>
    </w:p>
    <w:p>
      <w:pPr>
        <w:pStyle w:val="BodyText"/>
        <w:spacing w:after="36"/>
        <w:ind w:left="198" w:hanging="198"/>
      </w:pPr>
      <w:r>
        <w:rPr>
          <w:rFonts w:ascii="Liberation Sans" w:hAnsi="Liberation Sans"/>
          <w:b/>
        </w:rPr>
        <w:t xml:space="preserve">3. </w:t>
      </w:r>
      <w:r>
        <w:t>Total positive alerts = 689. Therefore P(event | positive) = 95/689 = 13.8%.</w:t>
      </w:r>
    </w:p>
    <w:p>
      <w:pPr>
        <w:pStyle w:val="Heading3"/>
      </w:pPr>
      <w:r>
        <w:t>Problem 9.4.2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9.4.3 — Time dependencies</w:t>
      </w:r>
    </w:p>
    <w:p>
      <w:pPr>
        <w:pStyle w:val="BodyText"/>
      </w:pPr>
      <w:r>
        <w:t>A project has six tasks with durations in whole days: A=3, B=5, C=3, D=6, E=3,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14 days. One critical chain is A–D–F.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5. C therefore finishes at 6; D finishes at 9.</w:t>
      </w:r>
    </w:p>
    <w:p>
      <w:pPr>
        <w:pStyle w:val="BodyText"/>
        <w:spacing w:after="36"/>
        <w:ind w:left="198" w:hanging="198"/>
      </w:pPr>
      <w:r>
        <w:rPr>
          <w:rFonts w:ascii="Liberation Sans" w:hAnsi="Liberation Sans"/>
          <w:b/>
        </w:rPr>
        <w:t xml:space="preserve">2. </w:t>
      </w:r>
      <w:r>
        <w:t>E must wait for both B and C, so it starts at max(5, 6) = 6 and finishes at 9.</w:t>
      </w:r>
    </w:p>
    <w:p>
      <w:pPr>
        <w:pStyle w:val="BodyText"/>
        <w:spacing w:after="36"/>
        <w:ind w:left="198" w:hanging="198"/>
      </w:pPr>
      <w:r>
        <w:rPr>
          <w:rFonts w:ascii="Liberation Sans" w:hAnsi="Liberation Sans"/>
          <w:b/>
        </w:rPr>
        <w:t xml:space="preserve">3. </w:t>
      </w:r>
      <w:r>
        <w:t>F must wait for both D and E, so it starts at max(9, 9) = 9 and finishes at 14.</w:t>
      </w:r>
    </w:p>
    <w:p>
      <w:pPr>
        <w:pStyle w:val="BodyText"/>
        <w:spacing w:after="36"/>
        <w:ind w:left="198" w:hanging="198"/>
      </w:pPr>
      <w:r>
        <w:rPr>
          <w:rFonts w:ascii="Liberation Sans" w:hAnsi="Liberation Sans"/>
          <w:b/>
        </w:rPr>
        <w:t xml:space="preserve">4. </w:t>
      </w:r>
      <w:r>
        <w:t>Tracing the predecessor that fixes each maximum gives the critical chain A–D–F. Shortening a non-critical task need not change the final deadline.</w:t>
      </w:r>
    </w:p>
    <w:p>
      <w:pPr>
        <w:pStyle w:val="Heading3"/>
      </w:pPr>
      <w:r>
        <w:t>Problem 9.4.4 — Data consistency</w:t>
      </w:r>
    </w:p>
    <w:p>
      <w:pPr>
        <w:pStyle w:val="BodyText"/>
      </w:pPr>
      <w:r>
        <w:t>A table reports three disjoint categories: A=200, B=170, and C=130 uses. The methodology states that every unit belongs to exactly one of the three categories and that the overall total must equal their sum. The same page prints an overall total of 530 uses.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500, while the printed total differs by +30 uses.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200+170+130 = 500 uses.</w:t>
      </w:r>
    </w:p>
    <w:p>
      <w:pPr>
        <w:pStyle w:val="BodyText"/>
        <w:spacing w:after="36"/>
        <w:ind w:left="198" w:hanging="198"/>
      </w:pPr>
      <w:r>
        <w:rPr>
          <w:rFonts w:ascii="Liberation Sans" w:hAnsi="Liberation Sans"/>
          <w:b/>
        </w:rPr>
        <w:t xml:space="preserve">2. </w:t>
      </w:r>
      <w:r>
        <w:t>Printed total = 530; printed − calculated = +30 uses.</w:t>
      </w:r>
    </w:p>
    <w:p>
      <w:pPr>
        <w:pStyle w:val="BodyText"/>
        <w:spacing w:after="36"/>
        <w:ind w:left="198" w:hanging="198"/>
      </w:pPr>
      <w:r>
        <w:rPr>
          <w:rFonts w:ascii="Liberation Sans" w:hAnsi="Liberation Sans"/>
          <w:b/>
        </w:rPr>
        <w:t xml:space="preserve">3. </w:t>
      </w:r>
      <w:r>
        <w:t>The secondary rule A+B&gt;C gives 370&gt;130,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9.4.5 — Break-even threshold</w:t>
      </w:r>
    </w:p>
    <w:p>
      <w:pPr>
        <w:pStyle w:val="BodyText"/>
      </w:pPr>
      <w:r>
        <w:t>Two alternatives have total costs: Plan A = 400 CU fixed + 10 CU per unit; Plan B = 150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41.67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400+10q = 150+16q.</w:t>
      </w:r>
    </w:p>
    <w:p>
      <w:pPr>
        <w:pStyle w:val="BodyText"/>
        <w:spacing w:after="36"/>
        <w:ind w:left="198" w:hanging="198"/>
      </w:pPr>
      <w:r>
        <w:rPr>
          <w:rFonts w:ascii="Liberation Sans" w:hAnsi="Liberation Sans"/>
          <w:b/>
        </w:rPr>
        <w:t xml:space="preserve">2. </w:t>
      </w:r>
      <w:r>
        <w:t>Rearrange: 250 = (16−10)q, hence q = 250/6 = 41.67.</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9.4.6 — Sampling</w:t>
      </w:r>
    </w:p>
    <w:p>
      <w:pPr>
        <w:pStyle w:val="BodyText"/>
      </w:pPr>
      <w:r>
        <w:t>The target population contains 11000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9.4.7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17 of 20 reach the target; in the control group, 9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17/20 = 85.0% with X and 9/20 = 45.0%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9.4.8 — Measurement uncertainty</w:t>
      </w:r>
    </w:p>
    <w:p>
      <w:pPr>
        <w:pStyle w:val="BodyText"/>
      </w:pPr>
      <w:r>
        <w:t>Two measurements are reported as A = 43.7 ± 2 and B = 42.3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[41.7, 45.7].</w:t>
      </w:r>
    </w:p>
    <w:p>
      <w:pPr>
        <w:pStyle w:val="BodyText"/>
        <w:spacing w:after="36"/>
        <w:ind w:left="198" w:hanging="198"/>
      </w:pPr>
      <w:r>
        <w:rPr>
          <w:rFonts w:ascii="Liberation Sans" w:hAnsi="Liberation Sans"/>
          <w:b/>
        </w:rPr>
        <w:t xml:space="preserve">2. </w:t>
      </w:r>
      <w:r>
        <w:t>B lies in [41.3, 43.3].</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9.4.9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15, 12, 9, 6 points for units 1–4;</w:t>
      </w:r>
    </w:p>
    <w:p>
      <w:pPr>
        <w:pStyle w:val="CompactBullet"/>
      </w:pPr>
      <w:r>
        <w:t>B: 20, 16, 12, 8 points;</w:t>
      </w:r>
    </w:p>
    <w:p>
      <w:pPr>
        <w:pStyle w:val="CompactBullet"/>
      </w:pPr>
      <w:r>
        <w:t>C: 16, 14, 12, 10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B=2, C=3, with 93 points. There are 3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B=2, C=3.</w:t>
      </w:r>
    </w:p>
    <w:p>
      <w:pPr>
        <w:pStyle w:val="BodyText"/>
        <w:spacing w:after="36"/>
        <w:ind w:left="198" w:hanging="198"/>
      </w:pPr>
      <w:r>
        <w:rPr>
          <w:rFonts w:ascii="Liberation Sans" w:hAnsi="Liberation Sans"/>
          <w:b/>
        </w:rPr>
        <w:t xml:space="preserve">3. </w:t>
      </w:r>
      <w:r>
        <w:t>The selected benefits sum to 93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9.4.10 — Chained yields</w:t>
      </w:r>
    </w:p>
    <w:p>
      <w:pPr>
        <w:pStyle w:val="BodyText"/>
      </w:pPr>
      <w:r>
        <w:t>A flow begins with 2300 uses and passes through three stages. Stage 1 retains 88%, Stage 2 retains 92%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1713.11 uses. Best stage(s) to improve: 1, for a gain of 97.34 uses.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0.88 × 0.92 × 0.92 = 0.7448; applied to 2300, this gives 1713.11 uses.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97.34, Stage 2 = 93.1, Stage 3 = 93.1 uses. The maximum occurs at stage(s) 1.</w:t>
      </w:r>
    </w:p>
    <w:p>
      <w:pPr>
        <w:pStyle w:val="Heading2"/>
      </w:pPr>
      <w:r>
        <w:t>9.5. Planning a Trip</w:t>
      </w:r>
    </w:p>
    <w:p>
      <w:pPr>
        <w:pStyle w:val="SubchapterIntro"/>
        <w:spacing w:after="120"/>
      </w:pPr>
      <w:r>
        <w:t>Travel planning combines time, cost, connections, buffers, documents, and uncertainty. The shortest scheduled itinerary is not always the most robust. Dependencies matter: one delayed segment can invalidate later reservations if there is insufficient slack.</w:t>
      </w:r>
    </w:p>
    <w:p>
      <w:pPr>
        <w:pStyle w:val="Heading3"/>
      </w:pPr>
      <w:r>
        <w:t>Problem 9.5.1 — Data consistency</w:t>
      </w:r>
    </w:p>
    <w:p>
      <w:pPr>
        <w:pStyle w:val="BodyText"/>
      </w:pPr>
      <w:r>
        <w:t>A table reports three disjoint categories: A=160, B=100, and C=90 uses. The methodology states that every unit belongs to exactly one of the three categories and that the overall total must equal their sum. The same page prints an overall total of 330 uses.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350, while the printed total differs by -20 uses.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160+100+90 = 350 uses.</w:t>
      </w:r>
    </w:p>
    <w:p>
      <w:pPr>
        <w:pStyle w:val="BodyText"/>
        <w:spacing w:after="36"/>
        <w:ind w:left="198" w:hanging="198"/>
      </w:pPr>
      <w:r>
        <w:rPr>
          <w:rFonts w:ascii="Liberation Sans" w:hAnsi="Liberation Sans"/>
          <w:b/>
        </w:rPr>
        <w:t xml:space="preserve">2. </w:t>
      </w:r>
      <w:r>
        <w:t>Printed total = 330; printed − calculated = -20 uses.</w:t>
      </w:r>
    </w:p>
    <w:p>
      <w:pPr>
        <w:pStyle w:val="BodyText"/>
        <w:spacing w:after="36"/>
        <w:ind w:left="198" w:hanging="198"/>
      </w:pPr>
      <w:r>
        <w:rPr>
          <w:rFonts w:ascii="Liberation Sans" w:hAnsi="Liberation Sans"/>
          <w:b/>
        </w:rPr>
        <w:t xml:space="preserve">3. </w:t>
      </w:r>
      <w:r>
        <w:t>The secondary rule A+B&gt;C gives 260&gt;90,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9.5.2 — Break-even threshold</w:t>
      </w:r>
    </w:p>
    <w:p>
      <w:pPr>
        <w:pStyle w:val="BodyText"/>
      </w:pPr>
      <w:r>
        <w:t>Two alternatives have total costs: Plan A = 900 CU fixed + 10 CU per unit; Plan B = 150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93.75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900+10q = 150+18q.</w:t>
      </w:r>
    </w:p>
    <w:p>
      <w:pPr>
        <w:pStyle w:val="BodyText"/>
        <w:spacing w:after="36"/>
        <w:ind w:left="198" w:hanging="198"/>
      </w:pPr>
      <w:r>
        <w:rPr>
          <w:rFonts w:ascii="Liberation Sans" w:hAnsi="Liberation Sans"/>
          <w:b/>
        </w:rPr>
        <w:t xml:space="preserve">2. </w:t>
      </w:r>
      <w:r>
        <w:t>Rearrange: 750 = (18−10)q, hence q = 750/8 = 93.75.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9.5.3 — Sampling</w:t>
      </w:r>
    </w:p>
    <w:p>
      <w:pPr>
        <w:pStyle w:val="BodyText"/>
      </w:pPr>
      <w:r>
        <w:t>The target population contains 9000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9.5.4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17 of 20 reach the target; in the control group, 9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17/20 = 85.0% with X and 9/20 = 45.0%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9.5.5 — Measurement uncertainty</w:t>
      </w:r>
    </w:p>
    <w:p>
      <w:pPr>
        <w:pStyle w:val="BodyText"/>
      </w:pPr>
      <w:r>
        <w:t>Two measurements are reported as A = 66.9 ± 1.5 and B = 69.3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[65.4, 68.4].</w:t>
      </w:r>
    </w:p>
    <w:p>
      <w:pPr>
        <w:pStyle w:val="BodyText"/>
        <w:spacing w:after="36"/>
        <w:ind w:left="198" w:hanging="198"/>
      </w:pPr>
      <w:r>
        <w:rPr>
          <w:rFonts w:ascii="Liberation Sans" w:hAnsi="Liberation Sans"/>
          <w:b/>
        </w:rPr>
        <w:t xml:space="preserve">2. </w:t>
      </w:r>
      <w:r>
        <w:t>B lies in [68.3, 70.3].</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9.5.6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12, 9, 6, 3 points for units 1–4;</w:t>
      </w:r>
    </w:p>
    <w:p>
      <w:pPr>
        <w:pStyle w:val="CompactBullet"/>
      </w:pPr>
      <w:r>
        <w:t>B: 12, 10, 8, 6 points;</w:t>
      </w:r>
    </w:p>
    <w:p>
      <w:pPr>
        <w:pStyle w:val="CompactBullet"/>
      </w:pPr>
      <w:r>
        <w:t>C: 18, 14, 10, 6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B=2, C=3; maximum total benefit = 76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B=2, C=3.</w:t>
      </w:r>
    </w:p>
    <w:p>
      <w:pPr>
        <w:pStyle w:val="BodyText"/>
        <w:spacing w:after="36"/>
        <w:ind w:left="198" w:hanging="198"/>
      </w:pPr>
      <w:r>
        <w:rPr>
          <w:rFonts w:ascii="Liberation Sans" w:hAnsi="Liberation Sans"/>
          <w:b/>
        </w:rPr>
        <w:t xml:space="preserve">3. </w:t>
      </w:r>
      <w:r>
        <w:t>The selected benefits sum to 76 points. The ordering rule is respected because every selected later unit includes all earlier units in the same program.</w:t>
      </w:r>
    </w:p>
    <w:p>
      <w:pPr>
        <w:pStyle w:val="Heading3"/>
      </w:pPr>
      <w:r>
        <w:t>Problem 9.5.7 — Chained yields</w:t>
      </w:r>
    </w:p>
    <w:p>
      <w:pPr>
        <w:pStyle w:val="BodyText"/>
      </w:pPr>
      <w:r>
        <w:t>A flow begins with 1700 uses and passes through three stages. Stage 1 retains 85%, Stage 2 retains 90%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1196.46 uses. Best stage(s) to improve: 1, for a gain of 70.38 uses.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0.85 × 0.90 × 0.92 = 0.7038; applied to 1700, this gives 1196.46 uses.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70.38, Stage 2 = 66.47, Stage 3 = 65.03 uses. The maximum occurs at stage(s) 1.</w:t>
      </w:r>
    </w:p>
    <w:p>
      <w:pPr>
        <w:pStyle w:val="Heading3"/>
      </w:pPr>
      <w:r>
        <w:t>Problem 9.5.8 — Mean versus median</w:t>
      </w:r>
    </w:p>
    <w:p>
      <w:pPr>
        <w:pStyle w:val="BodyText"/>
      </w:pPr>
      <w:r>
        <w:t>Nine observations are: 30, 25, 35, 45, 30, 20, 25, 60, 160. The last value, 160,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47.78; median = 30.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430, so mean = 430/9 = 47.78.</w:t>
      </w:r>
    </w:p>
    <w:p>
      <w:pPr>
        <w:pStyle w:val="BodyText"/>
        <w:spacing w:after="36"/>
        <w:ind w:left="198" w:hanging="198"/>
      </w:pPr>
      <w:r>
        <w:rPr>
          <w:rFonts w:ascii="Liberation Sans" w:hAnsi="Liberation Sans"/>
          <w:b/>
        </w:rPr>
        <w:t xml:space="preserve">2. </w:t>
      </w:r>
      <w:r>
        <w:t>After ordering the 9 observations, the middle value is 30,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33.75. Including 160 moves the mean by 14.03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9.5.9 — Integer capacity threshold</w:t>
      </w:r>
    </w:p>
    <w:p>
      <w:pPr>
        <w:pStyle w:val="BodyText"/>
      </w:pPr>
      <w:r>
        <w:t>A system must cover demand of 820 uses and, under a resilience rule, maintain an additional 25% reserve above estimated demand. Each identical module can supply at most 90 uses.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12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820 × (1 + 0.25) = 1025 uses.</w:t>
      </w:r>
    </w:p>
    <w:p>
      <w:pPr>
        <w:pStyle w:val="BodyText"/>
        <w:spacing w:after="36"/>
        <w:ind w:left="198" w:hanging="198"/>
      </w:pPr>
      <w:r>
        <w:rPr>
          <w:rFonts w:ascii="Liberation Sans" w:hAnsi="Liberation Sans"/>
          <w:b/>
        </w:rPr>
        <w:t xml:space="preserve">2. </w:t>
      </w:r>
      <w:r>
        <w:t>The theoretical number of modules is 1025/90 = 11.39.</w:t>
      </w:r>
    </w:p>
    <w:p>
      <w:pPr>
        <w:pStyle w:val="BodyText"/>
        <w:spacing w:after="36"/>
        <w:ind w:left="198" w:hanging="198"/>
      </w:pPr>
      <w:r>
        <w:rPr>
          <w:rFonts w:ascii="Liberation Sans" w:hAnsi="Liberation Sans"/>
          <w:b/>
        </w:rPr>
        <w:t xml:space="preserve">3. </w:t>
      </w:r>
      <w:r>
        <w:t>Modules are indivisible and the target is a minimum, so take the ceiling: 12 modules. Installed capacity = 1080 uses, which is ≥ 1025.</w:t>
      </w:r>
    </w:p>
    <w:p>
      <w:pPr>
        <w:pStyle w:val="Heading3"/>
      </w:pPr>
      <w:r>
        <w:t>Problem 9.5.10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9, 7, 9;</w:t>
      </w:r>
    </w:p>
    <w:p>
      <w:pPr>
        <w:pStyle w:val="CompactBullet"/>
      </w:pPr>
      <w:r>
        <w:t>B: 7, 6, 10;</w:t>
      </w:r>
    </w:p>
    <w:p>
      <w:pPr>
        <w:pStyle w:val="CompactBullet"/>
      </w:pPr>
      <w:r>
        <w:t>C: 7, 6,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A=8.40, B=7.30, C=7.10.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0.50×9 + 0.30×7 + 0.20×9 = 8.40.</w:t>
      </w:r>
    </w:p>
    <w:p>
      <w:pPr>
        <w:pStyle w:val="BodyText"/>
        <w:spacing w:after="36"/>
        <w:ind w:left="198" w:hanging="198"/>
      </w:pPr>
      <w:r>
        <w:rPr>
          <w:rFonts w:ascii="Liberation Sans" w:hAnsi="Liberation Sans"/>
          <w:b/>
        </w:rPr>
        <w:t xml:space="preserve">2. </w:t>
      </w:r>
      <w:r>
        <w:t>B: 0.50×7 + 0.30×6 + 0.20×10 = 7.30.</w:t>
      </w:r>
    </w:p>
    <w:p>
      <w:pPr>
        <w:pStyle w:val="BodyText"/>
        <w:spacing w:after="36"/>
        <w:ind w:left="198" w:hanging="198"/>
      </w:pPr>
      <w:r>
        <w:rPr>
          <w:rFonts w:ascii="Liberation Sans" w:hAnsi="Liberation Sans"/>
          <w:b/>
        </w:rPr>
        <w:t xml:space="preserve">3. </w:t>
      </w:r>
      <w:r>
        <w:t>C: 0.50×7 + 0.30×6 + 0.20×9 = 7.10.</w:t>
      </w:r>
    </w:p>
    <w:p>
      <w:pPr>
        <w:pStyle w:val="BodyText"/>
        <w:spacing w:after="36"/>
        <w:ind w:left="198" w:hanging="198"/>
      </w:pPr>
      <w:r>
        <w:rPr>
          <w:rFonts w:ascii="Liberation Sans" w:hAnsi="Liberation Sans"/>
          <w:b/>
        </w:rPr>
        <w:t xml:space="preserve">4. </w:t>
      </w:r>
      <w:r>
        <w:t>The maximum is 8.40. A different weighting scheme could change the ranking, so the result is conditional on the model's stated preferences.</w:t>
      </w:r>
    </w:p>
    <w:p>
      <w:pPr>
        <w:pStyle w:val="Heading2"/>
      </w:pPr>
      <w:r>
        <w:t>9.6. Home Maintenance</w:t>
      </w:r>
    </w:p>
    <w:p>
      <w:pPr>
        <w:pStyle w:val="SubchapterIntro"/>
        <w:spacing w:after="120"/>
      </w:pPr>
      <w:r>
        <w:t>Maintenance trades small planned costs against larger probabilities of deterioration or failure. Inspection intervals, service life, symptoms, and consequences determine priorities. Preventive work is most valuable when failure is expensive, dangerous, or hard to recover from.</w:t>
      </w:r>
    </w:p>
    <w:p>
      <w:pPr>
        <w:pStyle w:val="Heading3"/>
      </w:pPr>
      <w:r>
        <w:t>Problem 9.6.1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18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18/20 = 90.0%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9.6.2 — Measurement uncertainty</w:t>
      </w:r>
    </w:p>
    <w:p>
      <w:pPr>
        <w:pStyle w:val="BodyText"/>
      </w:pPr>
      <w:r>
        <w:t>Two measurements are reported as A = 62.2 ± 2.5 and B = 64.5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[59.7, 64.7].</w:t>
      </w:r>
    </w:p>
    <w:p>
      <w:pPr>
        <w:pStyle w:val="BodyText"/>
        <w:spacing w:after="36"/>
        <w:ind w:left="198" w:hanging="198"/>
      </w:pPr>
      <w:r>
        <w:rPr>
          <w:rFonts w:ascii="Liberation Sans" w:hAnsi="Liberation Sans"/>
          <w:b/>
        </w:rPr>
        <w:t xml:space="preserve">2. </w:t>
      </w:r>
      <w:r>
        <w:t>B lies in [62.5, 66.5].</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9.6.3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17, 13, 9, 5 points for units 1–4;</w:t>
      </w:r>
    </w:p>
    <w:p>
      <w:pPr>
        <w:pStyle w:val="CompactBullet"/>
      </w:pPr>
      <w:r>
        <w:t>B: 13, 11, 9, 7 points;</w:t>
      </w:r>
    </w:p>
    <w:p>
      <w:pPr>
        <w:pStyle w:val="CompactBullet"/>
      </w:pPr>
      <w:r>
        <w:t>C: 19, 17, 15, 13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One optimal allocation is A=1, B=1, C=4, with 94 points. There are 3 tied optimal allocations.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B=1, C=4.</w:t>
      </w:r>
    </w:p>
    <w:p>
      <w:pPr>
        <w:pStyle w:val="BodyText"/>
        <w:spacing w:after="36"/>
        <w:ind w:left="198" w:hanging="198"/>
      </w:pPr>
      <w:r>
        <w:rPr>
          <w:rFonts w:ascii="Liberation Sans" w:hAnsi="Liberation Sans"/>
          <w:b/>
        </w:rPr>
        <w:t xml:space="preserve">3. </w:t>
      </w:r>
      <w:r>
        <w:t>The selected benefits sum to 94 points. The ordering rule is respected because every selected later unit includes all earlier units in the same program.</w:t>
      </w:r>
    </w:p>
    <w:p>
      <w:pPr>
        <w:pStyle w:val="BodyText"/>
        <w:spacing w:after="36"/>
        <w:ind w:left="198" w:hanging="198"/>
      </w:pPr>
      <w:r>
        <w:rPr>
          <w:rFonts w:ascii="Liberation Sans" w:hAnsi="Liberation Sans"/>
          <w:b/>
        </w:rPr>
        <w:t xml:space="preserve">4. </w:t>
      </w:r>
      <w:r>
        <w:t>Ties in marginal benefits can create more than one optimal allocation; equal total benefit does not imply a unique allocation.</w:t>
      </w:r>
    </w:p>
    <w:p>
      <w:pPr>
        <w:pStyle w:val="Heading3"/>
      </w:pPr>
      <w:r>
        <w:t>Problem 9.6.4 — Chained yields</w:t>
      </w:r>
    </w:p>
    <w:p>
      <w:pPr>
        <w:pStyle w:val="BodyText"/>
      </w:pPr>
      <w:r>
        <w:t>A flow begins with 1700 uses and passes through three stages. Stage 1 retains 90%, Stage 2 retains 88% of what it receives, and Stage 3 retains 92%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1238.69 uses. Best stage(s) to improve: 2, for a gain of 70.38 uses.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0.88 × 0.92 = 0.7286; applied to 1700, this gives 1238.69 uses.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68.82, Stage 2 = 70.38, Stage 3 = 67.32 uses. The maximum occurs at stage(s) 2.</w:t>
      </w:r>
    </w:p>
    <w:p>
      <w:pPr>
        <w:pStyle w:val="Heading3"/>
      </w:pPr>
      <w:r>
        <w:t>Problem 9.6.5 — Mean versus median</w:t>
      </w:r>
    </w:p>
    <w:p>
      <w:pPr>
        <w:pStyle w:val="BodyText"/>
      </w:pPr>
      <w:r>
        <w:t>Nine observations are: 45, 55, 40, 35, 50, 55, 50, 30, 140. The last value, 140,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55.56;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500, so mean = 500/9 = 55.56.</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45. Including 140 moves the mean by 10.56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9.6.6 — Integer capacity threshold</w:t>
      </w:r>
    </w:p>
    <w:p>
      <w:pPr>
        <w:pStyle w:val="BodyText"/>
      </w:pPr>
      <w:r>
        <w:t>A system must cover demand of 1100 uses and, under a resilience rule, maintain an additional 10% reserve above estimated demand. Each identical module can supply at most 120 uses.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11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1100 × (1 + 0.10) = 1210 uses.</w:t>
      </w:r>
    </w:p>
    <w:p>
      <w:pPr>
        <w:pStyle w:val="BodyText"/>
        <w:spacing w:after="36"/>
        <w:ind w:left="198" w:hanging="198"/>
      </w:pPr>
      <w:r>
        <w:rPr>
          <w:rFonts w:ascii="Liberation Sans" w:hAnsi="Liberation Sans"/>
          <w:b/>
        </w:rPr>
        <w:t xml:space="preserve">2. </w:t>
      </w:r>
      <w:r>
        <w:t>The theoretical number of modules is 1210/120 = 10.08.</w:t>
      </w:r>
    </w:p>
    <w:p>
      <w:pPr>
        <w:pStyle w:val="BodyText"/>
        <w:spacing w:after="36"/>
        <w:ind w:left="198" w:hanging="198"/>
      </w:pPr>
      <w:r>
        <w:rPr>
          <w:rFonts w:ascii="Liberation Sans" w:hAnsi="Liberation Sans"/>
          <w:b/>
        </w:rPr>
        <w:t xml:space="preserve">3. </w:t>
      </w:r>
      <w:r>
        <w:t>Modules are indivisible and the target is a minimum, so take the ceiling: 11 modules. Installed capacity = 1320 uses, which is ≥ 1210.</w:t>
      </w:r>
    </w:p>
    <w:p>
      <w:pPr>
        <w:pStyle w:val="Heading3"/>
      </w:pPr>
      <w:r>
        <w:t>Problem 9.6.7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5, 8, 8;</w:t>
      </w:r>
    </w:p>
    <w:p>
      <w:pPr>
        <w:pStyle w:val="CompactBullet"/>
      </w:pPr>
      <w:r>
        <w:t>B: 8, 5, 5;</w:t>
      </w:r>
    </w:p>
    <w:p>
      <w:pPr>
        <w:pStyle w:val="CompactBullet"/>
      </w:pPr>
      <w:r>
        <w:t>C: 6, 7, 5.</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A=6.50, B=6.50, C=6.10. Winner(s) under these weights: A,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0.50×5 + 0.30×8 + 0.20×8 = 6.50.</w:t>
      </w:r>
    </w:p>
    <w:p>
      <w:pPr>
        <w:pStyle w:val="BodyText"/>
        <w:spacing w:after="36"/>
        <w:ind w:left="198" w:hanging="198"/>
      </w:pPr>
      <w:r>
        <w:rPr>
          <w:rFonts w:ascii="Liberation Sans" w:hAnsi="Liberation Sans"/>
          <w:b/>
        </w:rPr>
        <w:t xml:space="preserve">2. </w:t>
      </w:r>
      <w:r>
        <w:t>B: 0.50×8 + 0.30×5 + 0.20×5 = 6.50.</w:t>
      </w:r>
    </w:p>
    <w:p>
      <w:pPr>
        <w:pStyle w:val="BodyText"/>
        <w:spacing w:after="36"/>
        <w:ind w:left="198" w:hanging="198"/>
      </w:pPr>
      <w:r>
        <w:rPr>
          <w:rFonts w:ascii="Liberation Sans" w:hAnsi="Liberation Sans"/>
          <w:b/>
        </w:rPr>
        <w:t xml:space="preserve">3. </w:t>
      </w:r>
      <w:r>
        <w:t>C: 0.50×6 + 0.30×7 + 0.20×5 = 6.10.</w:t>
      </w:r>
    </w:p>
    <w:p>
      <w:pPr>
        <w:pStyle w:val="BodyText"/>
        <w:spacing w:after="36"/>
        <w:ind w:left="198" w:hanging="198"/>
      </w:pPr>
      <w:r>
        <w:rPr>
          <w:rFonts w:ascii="Liberation Sans" w:hAnsi="Liberation Sans"/>
          <w:b/>
        </w:rPr>
        <w:t xml:space="preserve">4. </w:t>
      </w:r>
      <w:r>
        <w:t>The maximum is 6.50. A different weighting scheme could change the ranking, so the result is conditional on the model's stated preferences.</w:t>
      </w:r>
    </w:p>
    <w:p>
      <w:pPr>
        <w:pStyle w:val="Heading3"/>
      </w:pPr>
      <w:r>
        <w:t>Problem 9.6.8 — Robustness</w:t>
      </w:r>
    </w:p>
    <w:p>
      <w:pPr>
        <w:pStyle w:val="BodyText"/>
      </w:pPr>
      <w:r>
        <w:t>Three strategies A, B, and C have outcomes (higher is better) in Normal, Difficult, and Severe scenarios:</w:t>
      </w:r>
    </w:p>
    <w:p>
      <w:pPr>
        <w:pStyle w:val="CompactBullet"/>
      </w:pPr>
      <w:r>
        <w:t>A: 80, 85, 50;</w:t>
      </w:r>
    </w:p>
    <w:p>
      <w:pPr>
        <w:pStyle w:val="CompactBullet"/>
      </w:pPr>
      <w:r>
        <w:t>B: 60, 55, 85;</w:t>
      </w:r>
    </w:p>
    <w:p>
      <w:pPr>
        <w:pStyle w:val="CompactBullet"/>
      </w:pPr>
      <w:r>
        <w:t>C: 80, 70, 100.</w:t>
      </w:r>
    </w:p>
    <w:p>
      <w:pPr>
        <w:pStyle w:val="BodyText"/>
      </w:pPr>
      <w:r>
        <w:t>Weighted-average scenario probabilities are 50%, 30%, and 20%. A robustness rule also requires a result of at least 55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A=75.5, B=63.5, C=81.0.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A=75.5, B=63.5, C=81.0 using weights 0.50/0.30/0.20.</w:t>
      </w:r>
    </w:p>
    <w:p>
      <w:pPr>
        <w:pStyle w:val="BodyText"/>
        <w:spacing w:after="36"/>
        <w:ind w:left="198" w:hanging="198"/>
      </w:pPr>
      <w:r>
        <w:rPr>
          <w:rFonts w:ascii="Liberation Sans" w:hAnsi="Liberation Sans"/>
          <w:b/>
        </w:rPr>
        <w:t xml:space="preserve">2. </w:t>
      </w:r>
      <w:r>
        <w:t>Minimum scenario results are A=50, B=55, C=70. Against the threshold 55, acceptable strategies are B,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9.6.9 — Successive percentage changes</w:t>
      </w:r>
    </w:p>
    <w:p>
      <w:pPr>
        <w:pStyle w:val="BodyText"/>
      </w:pPr>
      <w:r>
        <w:t>A central indicator starts at 1500 uses. First, a favorable change increases it by 8% of the value that exists at that time. Second, a disruption reduces the remaining value by 10%. One colleague proposes applying '+8% − 10%' once to the original value; another says each percentage must use its own current base. The team treats a difference greater than 1 uses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1458 uses. The simplified method gives 1470, a difference of 12 uses,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1500 × (1 + 8/100) = 1620 uses.</w:t>
      </w:r>
    </w:p>
    <w:p>
      <w:pPr>
        <w:pStyle w:val="BodyText"/>
        <w:spacing w:after="36"/>
        <w:ind w:left="198" w:hanging="198"/>
      </w:pPr>
      <w:r>
        <w:rPr>
          <w:rFonts w:ascii="Liberation Sans" w:hAnsi="Liberation Sans"/>
          <w:b/>
        </w:rPr>
        <w:t xml:space="preserve">2. </w:t>
      </w:r>
      <w:r>
        <w:t>The second percentage applies to that new base: 1620 × (1 − 10/100) = 1458 uses.</w:t>
      </w:r>
    </w:p>
    <w:p>
      <w:pPr>
        <w:pStyle w:val="BodyText"/>
        <w:spacing w:after="36"/>
        <w:ind w:left="198" w:hanging="198"/>
      </w:pPr>
      <w:r>
        <w:rPr>
          <w:rFonts w:ascii="Liberation Sans" w:hAnsi="Liberation Sans"/>
          <w:b/>
        </w:rPr>
        <w:t xml:space="preserve">3. </w:t>
      </w:r>
      <w:r>
        <w:t>The shortcut would give 1500 × [1 + (8−10)/100] = 1470. The absolute difference is 12 uses.</w:t>
      </w:r>
    </w:p>
    <w:p>
      <w:pPr>
        <w:pStyle w:val="BodyText"/>
        <w:spacing w:after="36"/>
        <w:ind w:left="198" w:hanging="198"/>
      </w:pPr>
      <w:r>
        <w:rPr>
          <w:rFonts w:ascii="Liberation Sans" w:hAnsi="Liberation Sans"/>
          <w:b/>
        </w:rPr>
        <w:t xml:space="preserve">4. </w:t>
      </w:r>
      <w:r>
        <w:t>Because the difference is greater than 1 uses, the shortcut is rejected by the problem's criterion.</w:t>
      </w:r>
    </w:p>
    <w:p>
      <w:pPr>
        <w:pStyle w:val="Heading3"/>
      </w:pPr>
      <w:r>
        <w:t>Problem 9.6.10 — Weighted averages</w:t>
      </w:r>
    </w:p>
    <w:p>
      <w:pPr>
        <w:pStyle w:val="BodyText"/>
      </w:pPr>
      <w:r>
        <w:t>Two groups were evaluated on the same scale. Group A contains 35 cases with a mean of 80; Group B contains 35 cases with a mean of 72.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76, compared with a simple mean-of-means of 76.</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35 × 80 = 2800 total points; Group B contributes 35 × 72 = 2520.</w:t>
      </w:r>
    </w:p>
    <w:p>
      <w:pPr>
        <w:pStyle w:val="BodyText"/>
        <w:spacing w:after="36"/>
        <w:ind w:left="198" w:hanging="198"/>
      </w:pPr>
      <w:r>
        <w:rPr>
          <w:rFonts w:ascii="Liberation Sans" w:hAnsi="Liberation Sans"/>
          <w:b/>
        </w:rPr>
        <w:t xml:space="preserve">2. </w:t>
      </w:r>
      <w:r>
        <w:t>The combined total is 5320 across 70 cases, so the combined mean is 76.</w:t>
      </w:r>
    </w:p>
    <w:p>
      <w:pPr>
        <w:pStyle w:val="BodyText"/>
        <w:spacing w:after="36"/>
        <w:ind w:left="198" w:hanging="198"/>
      </w:pPr>
      <w:r>
        <w:rPr>
          <w:rFonts w:ascii="Liberation Sans" w:hAnsi="Liberation Sans"/>
          <w:b/>
        </w:rPr>
        <w:t xml:space="preserve">3. </w:t>
      </w:r>
      <w:r>
        <w:t>The simple mean (80 + 72) / 2 = 76 would give each group half the weight even though the groups contain different numbers of cases.</w:t>
      </w:r>
    </w:p>
    <w:p>
      <w:pPr>
        <w:pStyle w:val="Heading2"/>
      </w:pPr>
      <w:r>
        <w:t>9.7. Time, Projects, and Priorities</w:t>
      </w:r>
    </w:p>
    <w:p>
      <w:pPr>
        <w:pStyle w:val="SubchapterIntro"/>
        <w:spacing w:after="120"/>
      </w:pPr>
      <w:r>
        <w:t>Projects consist of tasks with durations, dependencies, resource needs, and deadlines. Parallel work can shorten a schedule, but only when dependencies and resources allow it. Prioritization should distinguish urgency, importance, bottlenecks, and work that unlocks other tasks.</w:t>
      </w:r>
    </w:p>
    <w:p>
      <w:pPr>
        <w:pStyle w:val="Heading3"/>
      </w:pPr>
      <w:r>
        <w:t>Problem 9.7.1 — Chained yields</w:t>
      </w:r>
    </w:p>
    <w:p>
      <w:pPr>
        <w:pStyle w:val="BodyText"/>
      </w:pPr>
      <w:r>
        <w:t>A flow begins with 1000 uses and passes through three stages. Stage 1 retains 82%, Stage 2 retains 88%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613.36 uses. Best stage(s) to improve: 1, for a gain of 37.4 uses.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0.82 × 0.88 × 0.85 = 0.6134; applied to 1000, this gives 613.36 uses.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37.4, Stage 2 = 34.85, Stage 3 = 36.08 uses. The maximum occurs at stage(s) 1.</w:t>
      </w:r>
    </w:p>
    <w:p>
      <w:pPr>
        <w:pStyle w:val="Heading3"/>
      </w:pPr>
      <w:r>
        <w:t>Problem 9.7.2 — Mean versus median</w:t>
      </w:r>
    </w:p>
    <w:p>
      <w:pPr>
        <w:pStyle w:val="BodyText"/>
      </w:pPr>
      <w:r>
        <w:t>Nine observations are: 30, 45, 50, 60, 60, 40, 35, 55, 120. The last value, 120,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55;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495, so mean = 495/9 = 55.</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46.88. Including 120 moves the mean by 8.12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9.7.3 — Integer capacity threshold</w:t>
      </w:r>
    </w:p>
    <w:p>
      <w:pPr>
        <w:pStyle w:val="BodyText"/>
      </w:pPr>
      <w:r>
        <w:t>A system must cover demand of 1060 uses and, under a resilience rule, maintain an additional 15% reserve above estimated demand. Each identical module can supply at most 100 uses.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13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1060 × (1 + 0.15) = 1219 uses.</w:t>
      </w:r>
    </w:p>
    <w:p>
      <w:pPr>
        <w:pStyle w:val="BodyText"/>
        <w:spacing w:after="36"/>
        <w:ind w:left="198" w:hanging="198"/>
      </w:pPr>
      <w:r>
        <w:rPr>
          <w:rFonts w:ascii="Liberation Sans" w:hAnsi="Liberation Sans"/>
          <w:b/>
        </w:rPr>
        <w:t xml:space="preserve">2. </w:t>
      </w:r>
      <w:r>
        <w:t>The theoretical number of modules is 1219/100 = 12.19.</w:t>
      </w:r>
    </w:p>
    <w:p>
      <w:pPr>
        <w:pStyle w:val="BodyText"/>
        <w:spacing w:after="36"/>
        <w:ind w:left="198" w:hanging="198"/>
      </w:pPr>
      <w:r>
        <w:rPr>
          <w:rFonts w:ascii="Liberation Sans" w:hAnsi="Liberation Sans"/>
          <w:b/>
        </w:rPr>
        <w:t xml:space="preserve">3. </w:t>
      </w:r>
      <w:r>
        <w:t>Modules are indivisible and the target is a minimum, so take the ceiling: 13 modules. Installed capacity = 1300 uses, which is ≥ 1219.</w:t>
      </w:r>
    </w:p>
    <w:p>
      <w:pPr>
        <w:pStyle w:val="Heading3"/>
      </w:pPr>
      <w:r>
        <w:t>Problem 9.7.4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10, 6;</w:t>
      </w:r>
    </w:p>
    <w:p>
      <w:pPr>
        <w:pStyle w:val="CompactBullet"/>
      </w:pPr>
      <w:r>
        <w:t>B: 5, 8, 6;</w:t>
      </w:r>
    </w:p>
    <w:p>
      <w:pPr>
        <w:pStyle w:val="CompactBullet"/>
      </w:pPr>
      <w:r>
        <w:t>C: 9, 7, 6.</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A=8.20, B=6.10, C=7.80.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+ 0.30×10 + 0.20×6 = 8.20.</w:t>
      </w:r>
    </w:p>
    <w:p>
      <w:pPr>
        <w:pStyle w:val="BodyText"/>
        <w:spacing w:after="36"/>
        <w:ind w:left="198" w:hanging="198"/>
      </w:pPr>
      <w:r>
        <w:rPr>
          <w:rFonts w:ascii="Liberation Sans" w:hAnsi="Liberation Sans"/>
          <w:b/>
        </w:rPr>
        <w:t xml:space="preserve">2. </w:t>
      </w:r>
      <w:r>
        <w:t>B: 0.50×5 + 0.30×8 + 0.20×6 = 6.10.</w:t>
      </w:r>
    </w:p>
    <w:p>
      <w:pPr>
        <w:pStyle w:val="BodyText"/>
        <w:spacing w:after="36"/>
        <w:ind w:left="198" w:hanging="198"/>
      </w:pPr>
      <w:r>
        <w:rPr>
          <w:rFonts w:ascii="Liberation Sans" w:hAnsi="Liberation Sans"/>
          <w:b/>
        </w:rPr>
        <w:t xml:space="preserve">3. </w:t>
      </w:r>
      <w:r>
        <w:t>C: 0.50×9 + 0.30×7 + 0.20×6 = 7.80.</w:t>
      </w:r>
    </w:p>
    <w:p>
      <w:pPr>
        <w:pStyle w:val="BodyText"/>
        <w:spacing w:after="36"/>
        <w:ind w:left="198" w:hanging="198"/>
      </w:pPr>
      <w:r>
        <w:rPr>
          <w:rFonts w:ascii="Liberation Sans" w:hAnsi="Liberation Sans"/>
          <w:b/>
        </w:rPr>
        <w:t xml:space="preserve">4. </w:t>
      </w:r>
      <w:r>
        <w:t>The maximum is 8.20. A different weighting scheme could change the ranking, so the result is conditional on the model's stated preferences.</w:t>
      </w:r>
    </w:p>
    <w:p>
      <w:pPr>
        <w:pStyle w:val="Heading3"/>
      </w:pPr>
      <w:r>
        <w:t>Problem 9.7.5 — Robustness</w:t>
      </w:r>
    </w:p>
    <w:p>
      <w:pPr>
        <w:pStyle w:val="BodyText"/>
      </w:pPr>
      <w:r>
        <w:t>Three strategies A, B, and C have outcomes (higher is better) in Normal, Difficult, and Severe scenarios:</w:t>
      </w:r>
    </w:p>
    <w:p>
      <w:pPr>
        <w:pStyle w:val="CompactBullet"/>
      </w:pPr>
      <w:r>
        <w:t>A: 65, 90, 50;</w:t>
      </w:r>
    </w:p>
    <w:p>
      <w:pPr>
        <w:pStyle w:val="CompactBullet"/>
      </w:pPr>
      <w:r>
        <w:t>B: 55, 70, 90;</w:t>
      </w:r>
    </w:p>
    <w:p>
      <w:pPr>
        <w:pStyle w:val="CompactBullet"/>
      </w:pPr>
      <w:r>
        <w:t>C: 100, 70, 55.</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A=69.5, B=66.5, C=82.0. After the robustness threshold, the choice is none of the strategies.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A=69.5, B=66.5, C=82.0 using weights 0.50/0.30/0.20.</w:t>
      </w:r>
    </w:p>
    <w:p>
      <w:pPr>
        <w:pStyle w:val="BodyText"/>
        <w:spacing w:after="36"/>
        <w:ind w:left="198" w:hanging="198"/>
      </w:pPr>
      <w:r>
        <w:rPr>
          <w:rFonts w:ascii="Liberation Sans" w:hAnsi="Liberation Sans"/>
          <w:b/>
        </w:rPr>
        <w:t xml:space="preserve">2. </w:t>
      </w:r>
      <w:r>
        <w:t>Minimum scenario results are A=50, B=55, C=55. Against the threshold 60, acceptable strategies are none.</w:t>
      </w:r>
    </w:p>
    <w:p>
      <w:pPr>
        <w:pStyle w:val="BodyText"/>
        <w:spacing w:after="36"/>
        <w:ind w:left="198" w:hanging="198"/>
      </w:pPr>
      <w:r>
        <w:rPr>
          <w:rFonts w:ascii="Liberation Sans" w:hAnsi="Liberation Sans"/>
          <w:b/>
        </w:rPr>
        <w:t xml:space="preserve">3. </w:t>
      </w:r>
      <w:r>
        <w:t>Among acceptable strategies, the highest weighted mean is not applicable because none are acceptable.</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9.7.6 — Successive percentage changes</w:t>
      </w:r>
    </w:p>
    <w:p>
      <w:pPr>
        <w:pStyle w:val="BodyText"/>
      </w:pPr>
      <w:r>
        <w:t>A central indicator starts at 1300 uses. First, a favorable change increases it by 12% of the value that exists at that time. Second, a disruption reduces the remaining value by 20%. One colleague proposes applying '+12% − 20%' once to the original value; another says each percentage must use its own current base. The team treats a difference greater than 1 uses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1164.8 uses. The simplified method gives 1196, a difference of 31.2 uses,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1300 × (1 + 12/100) = 1456 uses.</w:t>
      </w:r>
    </w:p>
    <w:p>
      <w:pPr>
        <w:pStyle w:val="BodyText"/>
        <w:spacing w:after="36"/>
        <w:ind w:left="198" w:hanging="198"/>
      </w:pPr>
      <w:r>
        <w:rPr>
          <w:rFonts w:ascii="Liberation Sans" w:hAnsi="Liberation Sans"/>
          <w:b/>
        </w:rPr>
        <w:t xml:space="preserve">2. </w:t>
      </w:r>
      <w:r>
        <w:t>The second percentage applies to that new base: 1456 × (1 − 20/100) = 1164.8 uses.</w:t>
      </w:r>
    </w:p>
    <w:p>
      <w:pPr>
        <w:pStyle w:val="BodyText"/>
        <w:spacing w:after="36"/>
        <w:ind w:left="198" w:hanging="198"/>
      </w:pPr>
      <w:r>
        <w:rPr>
          <w:rFonts w:ascii="Liberation Sans" w:hAnsi="Liberation Sans"/>
          <w:b/>
        </w:rPr>
        <w:t xml:space="preserve">3. </w:t>
      </w:r>
      <w:r>
        <w:t>The shortcut would give 1300 × [1 + (12−20)/100] = 1196. The absolute difference is 31.2 uses.</w:t>
      </w:r>
    </w:p>
    <w:p>
      <w:pPr>
        <w:pStyle w:val="BodyText"/>
        <w:spacing w:after="36"/>
        <w:ind w:left="198" w:hanging="198"/>
      </w:pPr>
      <w:r>
        <w:rPr>
          <w:rFonts w:ascii="Liberation Sans" w:hAnsi="Liberation Sans"/>
          <w:b/>
        </w:rPr>
        <w:t xml:space="preserve">4. </w:t>
      </w:r>
      <w:r>
        <w:t>Because the difference is greater than 1 uses, the shortcut is rejected by the problem's criterion.</w:t>
      </w:r>
    </w:p>
    <w:p>
      <w:pPr>
        <w:pStyle w:val="Heading3"/>
      </w:pPr>
      <w:r>
        <w:t>Problem 9.7.7 — Weighted averages</w:t>
      </w:r>
    </w:p>
    <w:p>
      <w:pPr>
        <w:pStyle w:val="BodyText"/>
      </w:pPr>
      <w:r>
        <w:t>Two groups were evaluated on the same scale. Group A contains 35 cases with a mean of 80; Group B contains 35 cases with a mean of 76.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78, compared with a simple mean-of-means of 78.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35 × 80 = 2800 total points; Group B contributes 35 × 76 = 2660.</w:t>
      </w:r>
    </w:p>
    <w:p>
      <w:pPr>
        <w:pStyle w:val="BodyText"/>
        <w:spacing w:after="36"/>
        <w:ind w:left="198" w:hanging="198"/>
      </w:pPr>
      <w:r>
        <w:rPr>
          <w:rFonts w:ascii="Liberation Sans" w:hAnsi="Liberation Sans"/>
          <w:b/>
        </w:rPr>
        <w:t xml:space="preserve">2. </w:t>
      </w:r>
      <w:r>
        <w:t>The combined total is 5460 across 70 cases, so the combined mean is 78.</w:t>
      </w:r>
    </w:p>
    <w:p>
      <w:pPr>
        <w:pStyle w:val="BodyText"/>
        <w:spacing w:after="36"/>
        <w:ind w:left="198" w:hanging="198"/>
      </w:pPr>
      <w:r>
        <w:rPr>
          <w:rFonts w:ascii="Liberation Sans" w:hAnsi="Liberation Sans"/>
          <w:b/>
        </w:rPr>
        <w:t xml:space="preserve">3. </w:t>
      </w:r>
      <w:r>
        <w:t>The simple mean (80 + 76) / 2 = 78 would give each group half the weight even though the groups contain different numbers of cases.</w:t>
      </w:r>
    </w:p>
    <w:p>
      <w:pPr>
        <w:pStyle w:val="Heading3"/>
      </w:pPr>
      <w:r>
        <w:t>Problem 9.7.8 — Units and rates</w:t>
      </w:r>
    </w:p>
    <w:p>
      <w:pPr>
        <w:pStyle w:val="BodyText"/>
      </w:pPr>
      <w:r>
        <w:t>A process has a nominal throughput of 36 uses per hour. An overhead equal to 5% of the nominal throughput produces no useful output. The process runs for 75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42.75 useful uses.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36 × (1 − 5/100) = 34.2 uses/hour.</w:t>
      </w:r>
    </w:p>
    <w:p>
      <w:pPr>
        <w:pStyle w:val="BodyText"/>
        <w:spacing w:after="36"/>
        <w:ind w:left="198" w:hanging="198"/>
      </w:pPr>
      <w:r>
        <w:rPr>
          <w:rFonts w:ascii="Liberation Sans" w:hAnsi="Liberation Sans"/>
          <w:b/>
        </w:rPr>
        <w:t xml:space="preserve">2. </w:t>
      </w:r>
      <w:r>
        <w:t>75 minutes = 75/60 = 1.25 hours.</w:t>
      </w:r>
    </w:p>
    <w:p>
      <w:pPr>
        <w:pStyle w:val="BodyText"/>
        <w:spacing w:after="36"/>
        <w:ind w:left="198" w:hanging="198"/>
      </w:pPr>
      <w:r>
        <w:rPr>
          <w:rFonts w:ascii="Liberation Sans" w:hAnsi="Liberation Sans"/>
          <w:b/>
        </w:rPr>
        <w:t xml:space="preserve">3. </w:t>
      </w:r>
      <w:r>
        <w:t>Quantity = rate × time = 34.2 uses/hour × 1.25 hours = 42.75 uses; the hour units cancel.</w:t>
      </w:r>
    </w:p>
    <w:p>
      <w:pPr>
        <w:pStyle w:val="Heading3"/>
      </w:pPr>
      <w:r>
        <w:t>Problem 9.7.9 — Bottlenecks</w:t>
      </w:r>
    </w:p>
    <w:p>
      <w:pPr>
        <w:pStyle w:val="BodyText"/>
      </w:pPr>
      <w:r>
        <w:t>A process must pass through four stages in series with maximum capacities A=180, B=130, C=90, and D=140 uses/hour. There is no unlimited intermediate storage, so long-run final throughput cannot exceed the smallest stage capacity. Only stage C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90 uses/hour. After the improvement: 117 uses/hour.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min(180, 130, 90, 140) = 90 uses/hour.</w:t>
      </w:r>
    </w:p>
    <w:p>
      <w:pPr>
        <w:pStyle w:val="BodyText"/>
        <w:spacing w:after="36"/>
        <w:ind w:left="198" w:hanging="198"/>
      </w:pPr>
      <w:r>
        <w:rPr>
          <w:rFonts w:ascii="Liberation Sans" w:hAnsi="Liberation Sans"/>
          <w:b/>
        </w:rPr>
        <w:t xml:space="preserve">2. </w:t>
      </w:r>
      <w:r>
        <w:t>Stage C increases from 90 to 117 uses/hour.</w:t>
      </w:r>
    </w:p>
    <w:p>
      <w:pPr>
        <w:pStyle w:val="BodyText"/>
        <w:spacing w:after="36"/>
        <w:ind w:left="198" w:hanging="198"/>
      </w:pPr>
      <w:r>
        <w:rPr>
          <w:rFonts w:ascii="Liberation Sans" w:hAnsi="Liberation Sans"/>
          <w:b/>
        </w:rPr>
        <w:t xml:space="preserve">3. </w:t>
      </w:r>
      <w:r>
        <w:t>The new capacities are 180, 130, 117, 140. Their minimum is 117, so the bottleneck is C. Adding capacities would incorrectly treat required serial stages as if they were parallel sources.</w:t>
      </w:r>
    </w:p>
    <w:p>
      <w:pPr>
        <w:pStyle w:val="Heading3"/>
      </w:pPr>
      <w:r>
        <w:t>Problem 9.7.10 — Budget and constraints</w:t>
      </w:r>
    </w:p>
    <w:p>
      <w:pPr>
        <w:pStyle w:val="BodyText"/>
      </w:pPr>
      <w:r>
        <w:t>The total budget is 900 currency units (CU). There is an unavoidable fixed cost of 260 CU. Each implemented unit then costs 45 CU and yields 14 benefit points. At least 15 units are required for a valid plan. An optional add-on module costs 160 CU and adds 100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Neither plan is feasible: the maximum is 14 units without the add-on and 10 with it, both below the required 15.</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 xml:space="preserve">Without the add-on, 640 CU remain after the fixed cost, so at most floor((900−260)/45) = 14 units can be bought. This does not meet the minimum of 15; </w:t>
      </w:r>
    </w:p>
    <w:p>
      <w:pPr>
        <w:pStyle w:val="BodyText"/>
        <w:spacing w:after="36"/>
        <w:ind w:left="198" w:hanging="198"/>
      </w:pPr>
      <w:r>
        <w:rPr>
          <w:rFonts w:ascii="Liberation Sans" w:hAnsi="Liberation Sans"/>
          <w:b/>
        </w:rPr>
        <w:t xml:space="preserve">2. </w:t>
      </w:r>
      <w:r>
        <w:t xml:space="preserve">With the add-on, 480 CU remain for units, so at most 10 units can be bought. This does not meet the minimum; </w:t>
      </w:r>
    </w:p>
    <w:p>
      <w:pPr>
        <w:pStyle w:val="Heading2"/>
      </w:pPr>
      <w:r>
        <w:t>9.8. Recipes, Proportions, and Meal Planning</w:t>
      </w:r>
    </w:p>
    <w:p>
      <w:pPr>
        <w:pStyle w:val="SubchapterIntro"/>
        <w:spacing w:after="120"/>
      </w:pPr>
      <w:r>
        <w:t>Recipes are practical proportion systems. Scaling portions requires multiplying ingredient quantities consistently, while substitutions may change concentration, texture, cooking time, or nutrition. Planning across meals also involves inventory, waste, and constraints such as time or dietary needs.</w:t>
      </w:r>
    </w:p>
    <w:p>
      <w:pPr>
        <w:pStyle w:val="Heading3"/>
      </w:pPr>
      <w:r>
        <w:t>Problem 9.8.1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9, 10, 7;</w:t>
      </w:r>
    </w:p>
    <w:p>
      <w:pPr>
        <w:pStyle w:val="CompactBullet"/>
      </w:pPr>
      <w:r>
        <w:t>B: 10, 9, 7;</w:t>
      </w:r>
    </w:p>
    <w:p>
      <w:pPr>
        <w:pStyle w:val="CompactBullet"/>
      </w:pPr>
      <w:r>
        <w:t>C: 6, 8,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A=8.90, B=9.10, C=7.20. Winner(s) under these weights: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0.50×9 + 0.30×10 + 0.20×7 = 8.90.</w:t>
      </w:r>
    </w:p>
    <w:p>
      <w:pPr>
        <w:pStyle w:val="BodyText"/>
        <w:spacing w:after="36"/>
        <w:ind w:left="198" w:hanging="198"/>
      </w:pPr>
      <w:r>
        <w:rPr>
          <w:rFonts w:ascii="Liberation Sans" w:hAnsi="Liberation Sans"/>
          <w:b/>
        </w:rPr>
        <w:t xml:space="preserve">2. </w:t>
      </w:r>
      <w:r>
        <w:t>B: 0.50×10 + 0.30×9 + 0.20×7 = 9.10.</w:t>
      </w:r>
    </w:p>
    <w:p>
      <w:pPr>
        <w:pStyle w:val="BodyText"/>
        <w:spacing w:after="36"/>
        <w:ind w:left="198" w:hanging="198"/>
      </w:pPr>
      <w:r>
        <w:rPr>
          <w:rFonts w:ascii="Liberation Sans" w:hAnsi="Liberation Sans"/>
          <w:b/>
        </w:rPr>
        <w:t xml:space="preserve">3. </w:t>
      </w:r>
      <w:r>
        <w:t>C: 0.50×6 + 0.30×8 + 0.20×9 = 7.20.</w:t>
      </w:r>
    </w:p>
    <w:p>
      <w:pPr>
        <w:pStyle w:val="BodyText"/>
        <w:spacing w:after="36"/>
        <w:ind w:left="198" w:hanging="198"/>
      </w:pPr>
      <w:r>
        <w:rPr>
          <w:rFonts w:ascii="Liberation Sans" w:hAnsi="Liberation Sans"/>
          <w:b/>
        </w:rPr>
        <w:t xml:space="preserve">4. </w:t>
      </w:r>
      <w:r>
        <w:t>The maximum is 9.10. A different weighting scheme could change the ranking, so the result is conditional on the model's stated preferences.</w:t>
      </w:r>
    </w:p>
    <w:p>
      <w:pPr>
        <w:pStyle w:val="Heading3"/>
      </w:pPr>
      <w:r>
        <w:t>Problem 9.8.2 — Robustness</w:t>
      </w:r>
    </w:p>
    <w:p>
      <w:pPr>
        <w:pStyle w:val="BodyText"/>
      </w:pPr>
      <w:r>
        <w:t>Three strategies A, B, and C have outcomes (higher is better) in Normal, Difficult, and Severe scenarios:</w:t>
      </w:r>
    </w:p>
    <w:p>
      <w:pPr>
        <w:pStyle w:val="CompactBullet"/>
      </w:pPr>
      <w:r>
        <w:t>A: 50, 75, 75;</w:t>
      </w:r>
    </w:p>
    <w:p>
      <w:pPr>
        <w:pStyle w:val="CompactBullet"/>
      </w:pPr>
      <w:r>
        <w:t>B: 55, 85, 55;</w:t>
      </w:r>
    </w:p>
    <w:p>
      <w:pPr>
        <w:pStyle w:val="CompactBullet"/>
      </w:pPr>
      <w:r>
        <w:t>C: 60, 85, 100.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A=62.5, B=64.0, C=75.5. After the robustness threshold, the choice is none of the strategies.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A=62.5, B=64.0, C=75.5 using weights 0.50/0.30/0.20.</w:t>
      </w:r>
    </w:p>
    <w:p>
      <w:pPr>
        <w:pStyle w:val="BodyText"/>
        <w:spacing w:after="36"/>
        <w:ind w:left="198" w:hanging="198"/>
      </w:pPr>
      <w:r>
        <w:rPr>
          <w:rFonts w:ascii="Liberation Sans" w:hAnsi="Liberation Sans"/>
          <w:b/>
        </w:rPr>
        <w:t xml:space="preserve">2. </w:t>
      </w:r>
      <w:r>
        <w:t>Minimum scenario results are A=50, B=55, C=60. Against the threshold 65, acceptable strategies are none.</w:t>
      </w:r>
    </w:p>
    <w:p>
      <w:pPr>
        <w:pStyle w:val="BodyText"/>
        <w:spacing w:after="36"/>
        <w:ind w:left="198" w:hanging="198"/>
      </w:pPr>
      <w:r>
        <w:rPr>
          <w:rFonts w:ascii="Liberation Sans" w:hAnsi="Liberation Sans"/>
          <w:b/>
        </w:rPr>
        <w:t xml:space="preserve">3. </w:t>
      </w:r>
      <w:r>
        <w:t>Among acceptable strategies, the highest weighted mean is not applicable because none are acceptable.</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9.8.3 — Successive percentage changes</w:t>
      </w:r>
    </w:p>
    <w:p>
      <w:pPr>
        <w:pStyle w:val="BodyText"/>
      </w:pPr>
      <w:r>
        <w:t>A central indicator starts at 2400 uses. First, a favorable change increases it by 10% of the value that exists at that time. Second, a disruption reduces the remaining value by 8%. One colleague proposes applying '+10% − 8%' once to the original value; another says each percentage must use its own current base. The team treats a difference greater than 1 uses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2428.8 uses. The simplified method gives 2448, a difference of 19.2 uses,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2400 × (1 + 10/100) = 2640 uses.</w:t>
      </w:r>
    </w:p>
    <w:p>
      <w:pPr>
        <w:pStyle w:val="BodyText"/>
        <w:spacing w:after="36"/>
        <w:ind w:left="198" w:hanging="198"/>
      </w:pPr>
      <w:r>
        <w:rPr>
          <w:rFonts w:ascii="Liberation Sans" w:hAnsi="Liberation Sans"/>
          <w:b/>
        </w:rPr>
        <w:t xml:space="preserve">2. </w:t>
      </w:r>
      <w:r>
        <w:t>The second percentage applies to that new base: 2640 × (1 − 8/100) = 2428.8 uses.</w:t>
      </w:r>
    </w:p>
    <w:p>
      <w:pPr>
        <w:pStyle w:val="BodyText"/>
        <w:spacing w:after="36"/>
        <w:ind w:left="198" w:hanging="198"/>
      </w:pPr>
      <w:r>
        <w:rPr>
          <w:rFonts w:ascii="Liberation Sans" w:hAnsi="Liberation Sans"/>
          <w:b/>
        </w:rPr>
        <w:t xml:space="preserve">3. </w:t>
      </w:r>
      <w:r>
        <w:t>The shortcut would give 2400 × [1 + (10−8)/100] = 2448. The absolute difference is 19.2 uses.</w:t>
      </w:r>
    </w:p>
    <w:p>
      <w:pPr>
        <w:pStyle w:val="BodyText"/>
        <w:spacing w:after="36"/>
        <w:ind w:left="198" w:hanging="198"/>
      </w:pPr>
      <w:r>
        <w:rPr>
          <w:rFonts w:ascii="Liberation Sans" w:hAnsi="Liberation Sans"/>
          <w:b/>
        </w:rPr>
        <w:t xml:space="preserve">4. </w:t>
      </w:r>
      <w:r>
        <w:t>Because the difference is greater than 1 uses, the shortcut is rejected by the problem's criterion.</w:t>
      </w:r>
    </w:p>
    <w:p>
      <w:pPr>
        <w:pStyle w:val="Heading3"/>
      </w:pPr>
      <w:r>
        <w:t>Problem 9.8.4 — Weighted averages</w:t>
      </w:r>
    </w:p>
    <w:p>
      <w:pPr>
        <w:pStyle w:val="BodyText"/>
      </w:pPr>
      <w:r>
        <w:t>Two groups were evaluated on the same scale. Group A contains 30 cases with a mean of 78; Group B contains 40 cases with a mean of 78.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78, compared with a simple mean-of-means of 78.</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30 × 78 = 2340 total points; Group B contributes 40 × 78 = 3120.</w:t>
      </w:r>
    </w:p>
    <w:p>
      <w:pPr>
        <w:pStyle w:val="BodyText"/>
        <w:spacing w:after="36"/>
        <w:ind w:left="198" w:hanging="198"/>
      </w:pPr>
      <w:r>
        <w:rPr>
          <w:rFonts w:ascii="Liberation Sans" w:hAnsi="Liberation Sans"/>
          <w:b/>
        </w:rPr>
        <w:t xml:space="preserve">2. </w:t>
      </w:r>
      <w:r>
        <w:t>The combined total is 5460 across 70 cases, so the combined mean is 78.</w:t>
      </w:r>
    </w:p>
    <w:p>
      <w:pPr>
        <w:pStyle w:val="BodyText"/>
        <w:spacing w:after="36"/>
        <w:ind w:left="198" w:hanging="198"/>
      </w:pPr>
      <w:r>
        <w:rPr>
          <w:rFonts w:ascii="Liberation Sans" w:hAnsi="Liberation Sans"/>
          <w:b/>
        </w:rPr>
        <w:t xml:space="preserve">3. </w:t>
      </w:r>
      <w:r>
        <w:t>The simple mean (78 + 78) / 2 = 78 would give each group half the weight even though the groups contain different numbers of cases.</w:t>
      </w:r>
    </w:p>
    <w:p>
      <w:pPr>
        <w:pStyle w:val="Heading3"/>
      </w:pPr>
      <w:r>
        <w:t>Problem 9.8.5 — Units and rates</w:t>
      </w:r>
    </w:p>
    <w:p>
      <w:pPr>
        <w:pStyle w:val="BodyText"/>
      </w:pPr>
      <w:r>
        <w:t>A process has a nominal throughput of 48 uses per hour. An overhead equal to 5%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83.6 useful uses.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48 × (1 − 5/100) = 45.6 uses/hour.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45.6 uses/hour × 1.83 hours = 83.6 uses; the hour units cancel.</w:t>
      </w:r>
    </w:p>
    <w:p>
      <w:pPr>
        <w:pStyle w:val="Heading3"/>
      </w:pPr>
      <w:r>
        <w:t>Problem 9.8.6 — Bottlenecks</w:t>
      </w:r>
    </w:p>
    <w:p>
      <w:pPr>
        <w:pStyle w:val="BodyText"/>
      </w:pPr>
      <w:r>
        <w:t>A process must pass through four stages in series with maximum capacities A=130, B=160, C=180, and D=80 uses/hour. There is no unlimited intermediate storage, so long-run final throughput cannot exceed the smallest stage capacity. Only stage D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uses/hour. After the improvement: 96 uses/hour. Final bottleneck stage(s): 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min(130, 160, 180, 80) = 80 uses/hour.</w:t>
      </w:r>
    </w:p>
    <w:p>
      <w:pPr>
        <w:pStyle w:val="BodyText"/>
        <w:spacing w:after="36"/>
        <w:ind w:left="198" w:hanging="198"/>
      </w:pPr>
      <w:r>
        <w:rPr>
          <w:rFonts w:ascii="Liberation Sans" w:hAnsi="Liberation Sans"/>
          <w:b/>
        </w:rPr>
        <w:t xml:space="preserve">2. </w:t>
      </w:r>
      <w:r>
        <w:t>Stage D increases from 80 to 96 uses/hour.</w:t>
      </w:r>
    </w:p>
    <w:p>
      <w:pPr>
        <w:pStyle w:val="BodyText"/>
        <w:spacing w:after="36"/>
        <w:ind w:left="198" w:hanging="198"/>
      </w:pPr>
      <w:r>
        <w:rPr>
          <w:rFonts w:ascii="Liberation Sans" w:hAnsi="Liberation Sans"/>
          <w:b/>
        </w:rPr>
        <w:t xml:space="preserve">3. </w:t>
      </w:r>
      <w:r>
        <w:t>The new capacities are 130, 160, 180, 96. Their minimum is 96, so the bottleneck is D. Adding capacities would incorrectly treat required serial stages as if they were parallel sources.</w:t>
      </w:r>
    </w:p>
    <w:p>
      <w:pPr>
        <w:pStyle w:val="Heading3"/>
      </w:pPr>
      <w:r>
        <w:t>Problem 9.8.7 — Budget and constraints</w:t>
      </w:r>
    </w:p>
    <w:p>
      <w:pPr>
        <w:pStyle w:val="BodyText"/>
      </w:pPr>
      <w:r>
        <w:t>The total budget is 1500 currency units (CU). There is an unavoidable fixed cost of 270 CU. Each implemented unit then costs 50 CU and yields 9 benefit points. At least 11 units are required for a valid plan. An optional add-on module costs 140 CU and adds 120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21 units plus the module for 309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1230 CU remain after the fixed cost, so at most floor((1500−270)/50) = 24 units can be bought. This meets the minimum of 11; benefit = 216.</w:t>
      </w:r>
    </w:p>
    <w:p>
      <w:pPr>
        <w:pStyle w:val="BodyText"/>
        <w:spacing w:after="36"/>
        <w:ind w:left="198" w:hanging="198"/>
      </w:pPr>
      <w:r>
        <w:rPr>
          <w:rFonts w:ascii="Liberation Sans" w:hAnsi="Liberation Sans"/>
          <w:b/>
        </w:rPr>
        <w:t xml:space="preserve">2. </w:t>
      </w:r>
      <w:r>
        <w:t>With the add-on, 1090 CU remain for units, so at most 21 units can be bought. This meets the minimum; benefit = 189 + 120 = 309.</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9.8.8 — Expected value and risk</w:t>
      </w:r>
    </w:p>
    <w:p>
      <w:pPr>
        <w:pStyle w:val="BodyText"/>
      </w:pPr>
      <w:r>
        <w:t>Without a protective measure, there is a 12% probability of a loss of 6000 CU and otherwise no loss. The protective measure costs 480 CU for certain and, if the adverse event occurs, reduces the loss to 15% of its original amount. A hard risk rule rejects any option whose total loss in the adverse scenario exceeds 1900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720 CU; with protection: 588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6000 = 720 CU. The adverse-scenario loss is 6000 CU, so the 1900-CU risk limit is violated.</w:t>
      </w:r>
    </w:p>
    <w:p>
      <w:pPr>
        <w:pStyle w:val="BodyText"/>
        <w:spacing w:after="36"/>
        <w:ind w:left="198" w:hanging="198"/>
      </w:pPr>
      <w:r>
        <w:rPr>
          <w:rFonts w:ascii="Liberation Sans" w:hAnsi="Liberation Sans"/>
          <w:b/>
        </w:rPr>
        <w:t xml:space="preserve">2. </w:t>
      </w:r>
      <w:r>
        <w:t>With protection, expected cost = 480 + 0.12 × 0.15 × 6000 = 588 CU.</w:t>
      </w:r>
    </w:p>
    <w:p>
      <w:pPr>
        <w:pStyle w:val="BodyText"/>
        <w:spacing w:after="36"/>
        <w:ind w:left="198" w:hanging="198"/>
      </w:pPr>
      <w:r>
        <w:rPr>
          <w:rFonts w:ascii="Liberation Sans" w:hAnsi="Liberation Sans"/>
          <w:b/>
        </w:rPr>
        <w:t xml:space="preserve">3. </w:t>
      </w:r>
      <w:r>
        <w:t>In the adverse scenario with protection, total cost = 480 + 900 = 1380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9.8.9 — Base rates</w:t>
      </w:r>
    </w:p>
    <w:p>
      <w:pPr>
        <w:pStyle w:val="BodyText"/>
      </w:pPr>
      <w:r>
        <w:t>In a model population of 10000 cases, the target event occurs in 5% of cases. A detector is positive in 92%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32.6%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92% = 460.</w:t>
      </w:r>
    </w:p>
    <w:p>
      <w:pPr>
        <w:pStyle w:val="BodyText"/>
        <w:spacing w:after="36"/>
        <w:ind w:left="198" w:hanging="198"/>
      </w:pPr>
      <w:r>
        <w:rPr>
          <w:rFonts w:ascii="Liberation Sans" w:hAnsi="Liberation Sans"/>
          <w:b/>
        </w:rPr>
        <w:t xml:space="preserve">2. </w:t>
      </w:r>
      <w:r>
        <w:t>Event absent: 9500 cases. False-positive rate = 1 − 0.90 = 0.10, so false positives = 950.</w:t>
      </w:r>
    </w:p>
    <w:p>
      <w:pPr>
        <w:pStyle w:val="BodyText"/>
        <w:spacing w:after="36"/>
        <w:ind w:left="198" w:hanging="198"/>
      </w:pPr>
      <w:r>
        <w:rPr>
          <w:rFonts w:ascii="Liberation Sans" w:hAnsi="Liberation Sans"/>
          <w:b/>
        </w:rPr>
        <w:t xml:space="preserve">3. </w:t>
      </w:r>
      <w:r>
        <w:t>Total positive alerts = 1410. Therefore P(event | positive) = 460/1410 = 32.6%.</w:t>
      </w:r>
    </w:p>
    <w:p>
      <w:pPr>
        <w:pStyle w:val="Heading3"/>
      </w:pPr>
      <w:r>
        <w:t>Problem 9.8.10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2"/>
      </w:pPr>
      <w:r>
        <w:t>9.9. Everyday Emergencies and Information Priorities</w:t>
      </w:r>
    </w:p>
    <w:p>
      <w:pPr>
        <w:pStyle w:val="SubchapterIntro"/>
        <w:spacing w:after="120"/>
      </w:pPr>
      <w:r>
        <w:t>In an emergency, the first task is to identify immediate threats and obtain reliable information. Action should follow clear priorities rather than curiosity or rumor. Location, severity, available resources, and whether professional help is needed matter more than a complete explanation of why the event occurred.</w:t>
      </w:r>
    </w:p>
    <w:p>
      <w:pPr>
        <w:pStyle w:val="Heading3"/>
      </w:pPr>
      <w:r>
        <w:t>Problem 9.9.1 — Weighted averages</w:t>
      </w:r>
    </w:p>
    <w:p>
      <w:pPr>
        <w:pStyle w:val="BodyText"/>
      </w:pPr>
      <w:r>
        <w:t>Two groups were evaluated on the same scale. Group A contains 45 cases with a mean of 60; Group B contains 55 cases with a mean of 72.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66.6, compared with a simple mean-of-means of 66.</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45 × 60 = 2700 total points; Group B contributes 55 × 72 = 3960.</w:t>
      </w:r>
    </w:p>
    <w:p>
      <w:pPr>
        <w:pStyle w:val="BodyText"/>
        <w:spacing w:after="36"/>
        <w:ind w:left="198" w:hanging="198"/>
      </w:pPr>
      <w:r>
        <w:rPr>
          <w:rFonts w:ascii="Liberation Sans" w:hAnsi="Liberation Sans"/>
          <w:b/>
        </w:rPr>
        <w:t xml:space="preserve">2. </w:t>
      </w:r>
      <w:r>
        <w:t>The combined total is 6660 across 100 cases, so the combined mean is 66.6.</w:t>
      </w:r>
    </w:p>
    <w:p>
      <w:pPr>
        <w:pStyle w:val="BodyText"/>
        <w:spacing w:after="36"/>
        <w:ind w:left="198" w:hanging="198"/>
      </w:pPr>
      <w:r>
        <w:rPr>
          <w:rFonts w:ascii="Liberation Sans" w:hAnsi="Liberation Sans"/>
          <w:b/>
        </w:rPr>
        <w:t xml:space="preserve">3. </w:t>
      </w:r>
      <w:r>
        <w:t>The simple mean (60 + 72) / 2 = 66 would give each group half the weight even though the groups contain different numbers of cases.</w:t>
      </w:r>
    </w:p>
    <w:p>
      <w:pPr>
        <w:pStyle w:val="Heading3"/>
      </w:pPr>
      <w:r>
        <w:t>Problem 9.9.2 — Units and rates</w:t>
      </w:r>
    </w:p>
    <w:p>
      <w:pPr>
        <w:pStyle w:val="BodyText"/>
      </w:pPr>
      <w:r>
        <w:t>A process has a nominal throughput of 36 uses per hour. An overhead equal to 0% of the nominal throughput produces no useful output. The process runs for 75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45 useful uses.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36 × (1 − 0/100) = 36 uses/hour.</w:t>
      </w:r>
    </w:p>
    <w:p>
      <w:pPr>
        <w:pStyle w:val="BodyText"/>
        <w:spacing w:after="36"/>
        <w:ind w:left="198" w:hanging="198"/>
      </w:pPr>
      <w:r>
        <w:rPr>
          <w:rFonts w:ascii="Liberation Sans" w:hAnsi="Liberation Sans"/>
          <w:b/>
        </w:rPr>
        <w:t xml:space="preserve">2. </w:t>
      </w:r>
      <w:r>
        <w:t>75 minutes = 75/60 = 1.25 hours.</w:t>
      </w:r>
    </w:p>
    <w:p>
      <w:pPr>
        <w:pStyle w:val="BodyText"/>
        <w:spacing w:after="36"/>
        <w:ind w:left="198" w:hanging="198"/>
      </w:pPr>
      <w:r>
        <w:rPr>
          <w:rFonts w:ascii="Liberation Sans" w:hAnsi="Liberation Sans"/>
          <w:b/>
        </w:rPr>
        <w:t xml:space="preserve">3. </w:t>
      </w:r>
      <w:r>
        <w:t>Quantity = rate × time = 36 uses/hour × 1.25 hours = 45 uses; the hour units cancel.</w:t>
      </w:r>
    </w:p>
    <w:p>
      <w:pPr>
        <w:pStyle w:val="Heading3"/>
      </w:pPr>
      <w:r>
        <w:t>Problem 9.9.3 — Bottlenecks</w:t>
      </w:r>
    </w:p>
    <w:p>
      <w:pPr>
        <w:pStyle w:val="BodyText"/>
      </w:pPr>
      <w:r>
        <w:t>A process must pass through four stages in series with maximum capacities A=170, B=160, C=160, and D=180 uses/hour. There is no unlimited intermediate storage, so long-run final throughput cannot exceed the smallest stage capacity. Only stage B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160 uses/hour. After the improvement: 160 uses/hour.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min(170, 160, 160, 180) = 160 uses/hour.</w:t>
      </w:r>
    </w:p>
    <w:p>
      <w:pPr>
        <w:pStyle w:val="BodyText"/>
        <w:spacing w:after="36"/>
        <w:ind w:left="198" w:hanging="198"/>
      </w:pPr>
      <w:r>
        <w:rPr>
          <w:rFonts w:ascii="Liberation Sans" w:hAnsi="Liberation Sans"/>
          <w:b/>
        </w:rPr>
        <w:t xml:space="preserve">2. </w:t>
      </w:r>
      <w:r>
        <w:t>Stage B increases from 160 to 208 uses/hour.</w:t>
      </w:r>
    </w:p>
    <w:p>
      <w:pPr>
        <w:pStyle w:val="BodyText"/>
        <w:spacing w:after="36"/>
        <w:ind w:left="198" w:hanging="198"/>
      </w:pPr>
      <w:r>
        <w:rPr>
          <w:rFonts w:ascii="Liberation Sans" w:hAnsi="Liberation Sans"/>
          <w:b/>
        </w:rPr>
        <w:t xml:space="preserve">3. </w:t>
      </w:r>
      <w:r>
        <w:t>The new capacities are 170, 208, 160, 180. Their minimum is 160, so the bottleneck is C. Adding capacities would incorrectly treat required serial stages as if they were parallel sources.</w:t>
      </w:r>
    </w:p>
    <w:p>
      <w:pPr>
        <w:pStyle w:val="Heading3"/>
      </w:pPr>
      <w:r>
        <w:t>Problem 9.9.4 — Budget and constraints</w:t>
      </w:r>
    </w:p>
    <w:p>
      <w:pPr>
        <w:pStyle w:val="BodyText"/>
      </w:pPr>
      <w:r>
        <w:t>The total budget is 1100 currency units (CU). There is an unavoidable fixed cost of 230 CU. Each implemented unit then costs 45 CU and yields 10 benefit points. At least 15 units are required for a valid plan. An optional add-on module costs 220 CU and adds 110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19 units for 190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870 CU remain after the fixed cost, so at most floor((1100−230)/45) = 19 units can be bought. This meets the minimum of 15; benefit = 190.</w:t>
      </w:r>
    </w:p>
    <w:p>
      <w:pPr>
        <w:pStyle w:val="BodyText"/>
        <w:spacing w:after="36"/>
        <w:ind w:left="198" w:hanging="198"/>
      </w:pPr>
      <w:r>
        <w:rPr>
          <w:rFonts w:ascii="Liberation Sans" w:hAnsi="Liberation Sans"/>
          <w:b/>
        </w:rPr>
        <w:t xml:space="preserve">2. </w:t>
      </w:r>
      <w:r>
        <w:t xml:space="preserve">With the add-on, 650 CU remain for units, so at most 14 units can be bought. This does not meet the minimum; </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9.9.5 — Expected value and risk</w:t>
      </w:r>
    </w:p>
    <w:p>
      <w:pPr>
        <w:pStyle w:val="BodyText"/>
      </w:pPr>
      <w:r>
        <w:t>Without a protective measure, there is a 5% probability of a loss of 5500 CU and otherwise no loss. The protective measure costs 340 CU for certain and, if the adverse event occurs, reduces the loss to 20% of its original amount. A hard risk rule rejects any option whose total loss in the adverse scenario exceeds 2400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275 CU; with protection: 395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0.05 × 5500 = 275 CU. The adverse-scenario loss is 5500 CU, so the 2400-CU risk limit is violated.</w:t>
      </w:r>
    </w:p>
    <w:p>
      <w:pPr>
        <w:pStyle w:val="BodyText"/>
        <w:spacing w:after="36"/>
        <w:ind w:left="198" w:hanging="198"/>
      </w:pPr>
      <w:r>
        <w:rPr>
          <w:rFonts w:ascii="Liberation Sans" w:hAnsi="Liberation Sans"/>
          <w:b/>
        </w:rPr>
        <w:t xml:space="preserve">2. </w:t>
      </w:r>
      <w:r>
        <w:t>With protection, expected cost = 340 + 0.05 × 0.20 × 5500 = 395 CU.</w:t>
      </w:r>
    </w:p>
    <w:p>
      <w:pPr>
        <w:pStyle w:val="BodyText"/>
        <w:spacing w:after="36"/>
        <w:ind w:left="198" w:hanging="198"/>
      </w:pPr>
      <w:r>
        <w:rPr>
          <w:rFonts w:ascii="Liberation Sans" w:hAnsi="Liberation Sans"/>
          <w:b/>
        </w:rPr>
        <w:t xml:space="preserve">3. </w:t>
      </w:r>
      <w:r>
        <w:t>In the adverse scenario with protection, total cost = 340 + 1100 = 1440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9.9.6 — Base rates</w:t>
      </w:r>
    </w:p>
    <w:p>
      <w:pPr>
        <w:pStyle w:val="BodyText"/>
      </w:pPr>
      <w:r>
        <w:t>In a model population of 10000 cases, the target event occurs in 1% of cases. A detector is positive in 85%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30.0%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85% = 85.</w:t>
      </w:r>
    </w:p>
    <w:p>
      <w:pPr>
        <w:pStyle w:val="BodyText"/>
        <w:spacing w:after="36"/>
        <w:ind w:left="198" w:hanging="198"/>
      </w:pPr>
      <w:r>
        <w:rPr>
          <w:rFonts w:ascii="Liberation Sans" w:hAnsi="Liberation Sans"/>
          <w:b/>
        </w:rPr>
        <w:t xml:space="preserve">2. </w:t>
      </w:r>
      <w:r>
        <w:t>Event absent: 9900 cases. False-positive rate = 1 − 0.98 = 0.02, so false positives = 198.</w:t>
      </w:r>
    </w:p>
    <w:p>
      <w:pPr>
        <w:pStyle w:val="BodyText"/>
        <w:spacing w:after="36"/>
        <w:ind w:left="198" w:hanging="198"/>
      </w:pPr>
      <w:r>
        <w:rPr>
          <w:rFonts w:ascii="Liberation Sans" w:hAnsi="Liberation Sans"/>
          <w:b/>
        </w:rPr>
        <w:t xml:space="preserve">3. </w:t>
      </w:r>
      <w:r>
        <w:t>Total positive alerts = 283. Therefore P(event | positive) = 85/283 = 30.0%.</w:t>
      </w:r>
    </w:p>
    <w:p>
      <w:pPr>
        <w:pStyle w:val="Heading3"/>
      </w:pPr>
      <w:r>
        <w:t>Problem 9.9.7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9.9.8 — Time dependencies</w:t>
      </w:r>
    </w:p>
    <w:p>
      <w:pPr>
        <w:pStyle w:val="BodyText"/>
      </w:pPr>
      <w:r>
        <w:t>A project has six tasks with durations in whole days: A=5, B=6, C=3, D=6, E=2,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16 days. One critical chain is A–D–F.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6. C therefore finishes at 8; D finishes at 11.</w:t>
      </w:r>
    </w:p>
    <w:p>
      <w:pPr>
        <w:pStyle w:val="BodyText"/>
        <w:spacing w:after="36"/>
        <w:ind w:left="198" w:hanging="198"/>
      </w:pPr>
      <w:r>
        <w:rPr>
          <w:rFonts w:ascii="Liberation Sans" w:hAnsi="Liberation Sans"/>
          <w:b/>
        </w:rPr>
        <w:t xml:space="preserve">2. </w:t>
      </w:r>
      <w:r>
        <w:t>E must wait for both B and C, so it starts at max(6, 8) = 8 and finishes at 10.</w:t>
      </w:r>
    </w:p>
    <w:p>
      <w:pPr>
        <w:pStyle w:val="BodyText"/>
        <w:spacing w:after="36"/>
        <w:ind w:left="198" w:hanging="198"/>
      </w:pPr>
      <w:r>
        <w:rPr>
          <w:rFonts w:ascii="Liberation Sans" w:hAnsi="Liberation Sans"/>
          <w:b/>
        </w:rPr>
        <w:t xml:space="preserve">3. </w:t>
      </w:r>
      <w:r>
        <w:t>F must wait for both D and E, so it starts at max(11, 10) = 11 and finishes at 16.</w:t>
      </w:r>
    </w:p>
    <w:p>
      <w:pPr>
        <w:pStyle w:val="BodyText"/>
        <w:spacing w:after="36"/>
        <w:ind w:left="198" w:hanging="198"/>
      </w:pPr>
      <w:r>
        <w:rPr>
          <w:rFonts w:ascii="Liberation Sans" w:hAnsi="Liberation Sans"/>
          <w:b/>
        </w:rPr>
        <w:t xml:space="preserve">4. </w:t>
      </w:r>
      <w:r>
        <w:t>Tracing the predecessor that fixes each maximum gives the critical chain A–D–F. Shortening a non-critical task need not change the final deadline.</w:t>
      </w:r>
    </w:p>
    <w:p>
      <w:pPr>
        <w:pStyle w:val="Heading3"/>
      </w:pPr>
      <w:r>
        <w:t>Problem 9.9.9 — Data consistency</w:t>
      </w:r>
    </w:p>
    <w:p>
      <w:pPr>
        <w:pStyle w:val="BodyText"/>
      </w:pPr>
      <w:r>
        <w:t>A table reports three disjoint categories: A=230, B=130, and C=70 uses. The methodology states that every unit belongs to exactly one of the three categories and that the overall total must equal their sum. The same page prints an overall total of 440 uses.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430, while the printed total differs by +10 uses.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230+130+70 = 430 uses.</w:t>
      </w:r>
    </w:p>
    <w:p>
      <w:pPr>
        <w:pStyle w:val="BodyText"/>
        <w:spacing w:after="36"/>
        <w:ind w:left="198" w:hanging="198"/>
      </w:pPr>
      <w:r>
        <w:rPr>
          <w:rFonts w:ascii="Liberation Sans" w:hAnsi="Liberation Sans"/>
          <w:b/>
        </w:rPr>
        <w:t xml:space="preserve">2. </w:t>
      </w:r>
      <w:r>
        <w:t>Printed total = 440; printed − calculated = +10 uses.</w:t>
      </w:r>
    </w:p>
    <w:p>
      <w:pPr>
        <w:pStyle w:val="BodyText"/>
        <w:spacing w:after="36"/>
        <w:ind w:left="198" w:hanging="198"/>
      </w:pPr>
      <w:r>
        <w:rPr>
          <w:rFonts w:ascii="Liberation Sans" w:hAnsi="Liberation Sans"/>
          <w:b/>
        </w:rPr>
        <w:t xml:space="preserve">3. </w:t>
      </w:r>
      <w:r>
        <w:t>The secondary rule A+B&gt;C gives 360&gt;70,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9.9.10 — Break-even threshold</w:t>
      </w:r>
    </w:p>
    <w:p>
      <w:pPr>
        <w:pStyle w:val="BodyText"/>
      </w:pPr>
      <w:r>
        <w:t>Two alternatives have total costs: Plan A = 400 CU fixed + 14 CU per unit; Plan B = 350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400+14q = 350+18q.</w:t>
      </w:r>
    </w:p>
    <w:p>
      <w:pPr>
        <w:pStyle w:val="BodyText"/>
        <w:spacing w:after="36"/>
        <w:ind w:left="198" w:hanging="198"/>
      </w:pPr>
      <w:r>
        <w:rPr>
          <w:rFonts w:ascii="Liberation Sans" w:hAnsi="Liberation Sans"/>
          <w:b/>
        </w:rPr>
        <w:t xml:space="preserve">2. </w:t>
      </w:r>
      <w:r>
        <w:t>Rearrange: 50 = (18−14)q, hence q = 50/4 = 12.5.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2"/>
      </w:pPr>
      <w:r>
        <w:t>9.10. Personal Data Security</w:t>
      </w:r>
    </w:p>
    <w:p>
      <w:pPr>
        <w:pStyle w:val="SubchapterIntro"/>
        <w:spacing w:after="120"/>
      </w:pPr>
      <w:r>
        <w:t>Personal data can be exposed through weak authentication, phishing, lost devices, excessive permissions, insecure backups, and unnecessary retention. Security improves through layered controls. The goal is not perfect protection but reducing likelihood and impact while preserving usability.</w:t>
      </w:r>
    </w:p>
    <w:p>
      <w:pPr>
        <w:pStyle w:val="Heading3"/>
      </w:pPr>
      <w:r>
        <w:t>Problem 9.10.1 — Budget and constraints</w:t>
      </w:r>
    </w:p>
    <w:p>
      <w:pPr>
        <w:pStyle w:val="BodyText"/>
      </w:pPr>
      <w:r>
        <w:t>The total budget is 1000 currency units (CU). There is an unavoidable fixed cost of 270 CU. Each implemented unit then costs 35 CU and yields 14 benefit points. At least 13 units are required for a valid plan. An optional add-on module costs 250 CU and adds 70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20 units for 280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730 CU remain after the fixed cost, so at most floor((1000−270)/35) = 20 units can be bought. This meets the minimum of 13; benefit = 280.</w:t>
      </w:r>
    </w:p>
    <w:p>
      <w:pPr>
        <w:pStyle w:val="BodyText"/>
        <w:spacing w:after="36"/>
        <w:ind w:left="198" w:hanging="198"/>
      </w:pPr>
      <w:r>
        <w:rPr>
          <w:rFonts w:ascii="Liberation Sans" w:hAnsi="Liberation Sans"/>
          <w:b/>
        </w:rPr>
        <w:t xml:space="preserve">2. </w:t>
      </w:r>
      <w:r>
        <w:t>With the add-on, 480 CU remain for units, so at most 13 units can be bought. This meets the minimum; benefit = 182 + 70 = 252.</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9.10.2 — Expected value and risk</w:t>
      </w:r>
    </w:p>
    <w:p>
      <w:pPr>
        <w:pStyle w:val="BodyText"/>
      </w:pPr>
      <w:r>
        <w:t>Without a protective measure, there is a 10% probability of a loss of 5000 CU and otherwise no loss. The protective measure costs 380 CU for certain and, if the adverse event occurs, reduces the loss to 25% of its original amount. A hard risk rule rejects any option whose total loss in the adverse scenario exceeds 1900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500 CU; with protection: 505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0.10 × 5000 = 500 CU. The adverse-scenario loss is 5000 CU, so the 1900-CU risk limit is violated.</w:t>
      </w:r>
    </w:p>
    <w:p>
      <w:pPr>
        <w:pStyle w:val="BodyText"/>
        <w:spacing w:after="36"/>
        <w:ind w:left="198" w:hanging="198"/>
      </w:pPr>
      <w:r>
        <w:rPr>
          <w:rFonts w:ascii="Liberation Sans" w:hAnsi="Liberation Sans"/>
          <w:b/>
        </w:rPr>
        <w:t xml:space="preserve">2. </w:t>
      </w:r>
      <w:r>
        <w:t>With protection, expected cost = 380 + 0.10 × 0.25 × 5000 = 505 CU.</w:t>
      </w:r>
    </w:p>
    <w:p>
      <w:pPr>
        <w:pStyle w:val="BodyText"/>
        <w:spacing w:after="36"/>
        <w:ind w:left="198" w:hanging="198"/>
      </w:pPr>
      <w:r>
        <w:rPr>
          <w:rFonts w:ascii="Liberation Sans" w:hAnsi="Liberation Sans"/>
          <w:b/>
        </w:rPr>
        <w:t xml:space="preserve">3. </w:t>
      </w:r>
      <w:r>
        <w:t>In the adverse scenario with protection, total cost = 380 + 1250 = 1630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9.10.3 — Base rates</w:t>
      </w:r>
    </w:p>
    <w:p>
      <w:pPr>
        <w:pStyle w:val="BodyText"/>
      </w:pPr>
      <w:r>
        <w:t>In a model population of 10000 cases, the target event occurs in 2% of cases. A detector is positive in 95%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24.4%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95% = 190.</w:t>
      </w:r>
    </w:p>
    <w:p>
      <w:pPr>
        <w:pStyle w:val="BodyText"/>
        <w:spacing w:after="36"/>
        <w:ind w:left="198" w:hanging="198"/>
      </w:pPr>
      <w:r>
        <w:rPr>
          <w:rFonts w:ascii="Liberation Sans" w:hAnsi="Liberation Sans"/>
          <w:b/>
        </w:rPr>
        <w:t xml:space="preserve">2. </w:t>
      </w:r>
      <w:r>
        <w:t>Event absent: 9800 cases. False-positive rate = 1 − 0.94 = 0.06, so false positives = 588.</w:t>
      </w:r>
    </w:p>
    <w:p>
      <w:pPr>
        <w:pStyle w:val="BodyText"/>
        <w:spacing w:after="36"/>
        <w:ind w:left="198" w:hanging="198"/>
      </w:pPr>
      <w:r>
        <w:rPr>
          <w:rFonts w:ascii="Liberation Sans" w:hAnsi="Liberation Sans"/>
          <w:b/>
        </w:rPr>
        <w:t xml:space="preserve">3. </w:t>
      </w:r>
      <w:r>
        <w:t>Total positive alerts = 778. Therefore P(event | positive) = 190/778 = 24.4%.</w:t>
      </w:r>
    </w:p>
    <w:p>
      <w:pPr>
        <w:pStyle w:val="Heading3"/>
      </w:pPr>
      <w:r>
        <w:t>Problem 9.10.4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9.10.5 — Time dependencies</w:t>
      </w:r>
    </w:p>
    <w:p>
      <w:pPr>
        <w:pStyle w:val="BodyText"/>
      </w:pPr>
      <w:r>
        <w:t>A project has six tasks with durations in whole days: A=2, B=2, C=5, D=4, E=2,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11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2 and B at 2. C therefore finishes at 7; D finishes at 6.</w:t>
      </w:r>
    </w:p>
    <w:p>
      <w:pPr>
        <w:pStyle w:val="BodyText"/>
        <w:spacing w:after="36"/>
        <w:ind w:left="198" w:hanging="198"/>
      </w:pPr>
      <w:r>
        <w:rPr>
          <w:rFonts w:ascii="Liberation Sans" w:hAnsi="Liberation Sans"/>
          <w:b/>
        </w:rPr>
        <w:t xml:space="preserve">2. </w:t>
      </w:r>
      <w:r>
        <w:t>E must wait for both B and C, so it starts at max(2, 7) = 7 and finishes at 9.</w:t>
      </w:r>
    </w:p>
    <w:p>
      <w:pPr>
        <w:pStyle w:val="BodyText"/>
        <w:spacing w:after="36"/>
        <w:ind w:left="198" w:hanging="198"/>
      </w:pPr>
      <w:r>
        <w:rPr>
          <w:rFonts w:ascii="Liberation Sans" w:hAnsi="Liberation Sans"/>
          <w:b/>
        </w:rPr>
        <w:t xml:space="preserve">3. </w:t>
      </w:r>
      <w:r>
        <w:t>F must wait for both D and E, so it starts at max(6, 9) = 9 and finishes at 11.</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9.10.6 — Data consistency</w:t>
      </w:r>
    </w:p>
    <w:p>
      <w:pPr>
        <w:pStyle w:val="BodyText"/>
      </w:pPr>
      <w:r>
        <w:t>A table reports three disjoint categories: A=140, B=120, and C=110 uses. The methodology states that every unit belongs to exactly one of the three categories and that the overall total must equal their sum. The same page prints an overall total of 390 uses.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370, while the printed total differs by +20 uses.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140+120+110 = 370 uses.</w:t>
      </w:r>
    </w:p>
    <w:p>
      <w:pPr>
        <w:pStyle w:val="BodyText"/>
        <w:spacing w:after="36"/>
        <w:ind w:left="198" w:hanging="198"/>
      </w:pPr>
      <w:r>
        <w:rPr>
          <w:rFonts w:ascii="Liberation Sans" w:hAnsi="Liberation Sans"/>
          <w:b/>
        </w:rPr>
        <w:t xml:space="preserve">2. </w:t>
      </w:r>
      <w:r>
        <w:t>Printed total = 390; printed − calculated = +20 uses.</w:t>
      </w:r>
    </w:p>
    <w:p>
      <w:pPr>
        <w:pStyle w:val="BodyText"/>
        <w:spacing w:after="36"/>
        <w:ind w:left="198" w:hanging="198"/>
      </w:pPr>
      <w:r>
        <w:rPr>
          <w:rFonts w:ascii="Liberation Sans" w:hAnsi="Liberation Sans"/>
          <w:b/>
        </w:rPr>
        <w:t xml:space="preserve">3. </w:t>
      </w:r>
      <w:r>
        <w:t>The secondary rule A+B&gt;C gives 260&gt;110,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9.10.7 — Break-even threshold</w:t>
      </w:r>
    </w:p>
    <w:p>
      <w:pPr>
        <w:pStyle w:val="BodyText"/>
      </w:pPr>
      <w:r>
        <w:t>Two alternatives have total costs: Plan A = 600 CU fixed + 10 CU per unit; Plan B = 150 CU fixed + 18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56.25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600+10q = 150+18q.</w:t>
      </w:r>
    </w:p>
    <w:p>
      <w:pPr>
        <w:pStyle w:val="BodyText"/>
        <w:spacing w:after="36"/>
        <w:ind w:left="198" w:hanging="198"/>
      </w:pPr>
      <w:r>
        <w:rPr>
          <w:rFonts w:ascii="Liberation Sans" w:hAnsi="Liberation Sans"/>
          <w:b/>
        </w:rPr>
        <w:t xml:space="preserve">2. </w:t>
      </w:r>
      <w:r>
        <w:t>Rearrange: 450 = (18−10)q, hence q = 450/8 = 56.25.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9.10.8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9.10.9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8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8/20 = 40.0%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9.10.10 — Measurement uncertainty</w:t>
      </w:r>
    </w:p>
    <w:p>
      <w:pPr>
        <w:pStyle w:val="BodyText"/>
      </w:pPr>
      <w:r>
        <w:t>Two measurements are reported as A = 61.5 ± 1 and B = 60.1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[60.5, 62.5].</w:t>
      </w:r>
    </w:p>
    <w:p>
      <w:pPr>
        <w:pStyle w:val="BodyText"/>
        <w:spacing w:after="36"/>
        <w:ind w:left="198" w:hanging="198"/>
      </w:pPr>
      <w:r>
        <w:rPr>
          <w:rFonts w:ascii="Liberation Sans" w:hAnsi="Liberation Sans"/>
          <w:b/>
        </w:rPr>
        <w:t xml:space="preserve">2. </w:t>
      </w:r>
      <w:r>
        <w:t>B lies in [57.6, 62.6].</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r>
        <w:br w:type="page"/>
      </w:r>
    </w:p>
    <w:p>
      <w:pPr>
        <w:pStyle w:val="Heading1"/>
      </w:pPr>
      <w:r>
        <w:t>Chapter 10. Integrated Common-Sense Problems</w:t>
      </w:r>
    </w:p>
    <w:p>
      <w:pPr>
        <w:pStyle w:val="SubchapterIntro"/>
        <w:spacing w:after="180"/>
      </w:pPr>
      <w:r>
        <w:t>This chapter combines several domains at once. The aim is to practice transfer: turning a messy real-world description into a clear model, checking constraints, and making a defensible decision.</w:t>
      </w:r>
    </w:p>
    <w:p>
      <w:pPr>
        <w:pStyle w:val="Heading2"/>
      </w:pPr>
      <w:r>
        <w:t>10.1. Household Resilience</w:t>
      </w:r>
    </w:p>
    <w:p>
      <w:pPr>
        <w:pStyle w:val="SubchapterIntro"/>
        <w:spacing w:after="120"/>
      </w:pPr>
      <w:r>
        <w:t>Household resilience is the ability to continue essential functions during disruptions such as outages, supply delays, illness, or income shocks. It combines reserves, redundancy, planning, and the ability to adapt. A resilient plan is judged by its weakest essential dependency, not by average comfort.</w:t>
      </w:r>
    </w:p>
    <w:p>
      <w:pPr>
        <w:pStyle w:val="Heading3"/>
      </w:pPr>
      <w:r>
        <w:t>Problem 10.1.1 — Robustness</w:t>
      </w:r>
    </w:p>
    <w:p>
      <w:pPr>
        <w:pStyle w:val="BodyText"/>
      </w:pPr>
      <w:r>
        <w:t>Three strategies A, B, and C have outcomes (higher is better) in Normal, Difficult, and Severe scenarios:</w:t>
      </w:r>
    </w:p>
    <w:p>
      <w:pPr>
        <w:pStyle w:val="CompactBullet"/>
      </w:pPr>
      <w:r>
        <w:t>A: 95, 80, 70;</w:t>
      </w:r>
    </w:p>
    <w:p>
      <w:pPr>
        <w:pStyle w:val="CompactBullet"/>
      </w:pPr>
      <w:r>
        <w:t>B: 50, 65, 95;</w:t>
      </w:r>
    </w:p>
    <w:p>
      <w:pPr>
        <w:pStyle w:val="CompactBullet"/>
      </w:pPr>
      <w:r>
        <w:t>C: 70, 80, 75.</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A=85.5, B=63.5, C=74.0. After the robustness threshold, the choice is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A=85.5, B=63.5, C=74.0 using weights 0.50/0.30/0.20.</w:t>
      </w:r>
    </w:p>
    <w:p>
      <w:pPr>
        <w:pStyle w:val="BodyText"/>
        <w:spacing w:after="36"/>
        <w:ind w:left="198" w:hanging="198"/>
      </w:pPr>
      <w:r>
        <w:rPr>
          <w:rFonts w:ascii="Liberation Sans" w:hAnsi="Liberation Sans"/>
          <w:b/>
        </w:rPr>
        <w:t xml:space="preserve">2. </w:t>
      </w:r>
      <w:r>
        <w:t>Minimum scenario results are A=70, B=50, C=70. Against the threshold 65, acceptable strategies are A, C.</w:t>
      </w:r>
    </w:p>
    <w:p>
      <w:pPr>
        <w:pStyle w:val="BodyText"/>
        <w:spacing w:after="36"/>
        <w:ind w:left="198" w:hanging="198"/>
      </w:pPr>
      <w:r>
        <w:rPr>
          <w:rFonts w:ascii="Liberation Sans" w:hAnsi="Liberation Sans"/>
          <w:b/>
        </w:rPr>
        <w:t xml:space="preserve">3. </w:t>
      </w:r>
      <w:r>
        <w:t>Among acceptable strategies, the highest weighted mean is A.</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10.1.2 — Successive percentage changes</w:t>
      </w:r>
    </w:p>
    <w:p>
      <w:pPr>
        <w:pStyle w:val="BodyText"/>
      </w:pPr>
      <w:r>
        <w:t>A central indicator starts at 800 beneficiaries. First, a favorable change increases it by 25% of the value that exists at that time. Second, a disruption reduces the remaining value by 20%. One colleague proposes applying '+25% − 20%' once to the original value; another says each percentage must use its own current base. The team treats a difference greater than 1 beneficiaries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800 beneficiaries. The simplified method gives 840, a difference of 40 beneficiaries,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800 × (1 + 25/100) = 1000 beneficiaries.</w:t>
      </w:r>
    </w:p>
    <w:p>
      <w:pPr>
        <w:pStyle w:val="BodyText"/>
        <w:spacing w:after="36"/>
        <w:ind w:left="198" w:hanging="198"/>
      </w:pPr>
      <w:r>
        <w:rPr>
          <w:rFonts w:ascii="Liberation Sans" w:hAnsi="Liberation Sans"/>
          <w:b/>
        </w:rPr>
        <w:t xml:space="preserve">2. </w:t>
      </w:r>
      <w:r>
        <w:t>The second percentage applies to that new base: 1000 × (1 − 20/100) = 800 beneficiaries.</w:t>
      </w:r>
    </w:p>
    <w:p>
      <w:pPr>
        <w:pStyle w:val="BodyText"/>
        <w:spacing w:after="36"/>
        <w:ind w:left="198" w:hanging="198"/>
      </w:pPr>
      <w:r>
        <w:rPr>
          <w:rFonts w:ascii="Liberation Sans" w:hAnsi="Liberation Sans"/>
          <w:b/>
        </w:rPr>
        <w:t xml:space="preserve">3. </w:t>
      </w:r>
      <w:r>
        <w:t>The shortcut would give 800 × [1 + (25−20)/100] = 840. The absolute difference is 40 beneficiaries.</w:t>
      </w:r>
    </w:p>
    <w:p>
      <w:pPr>
        <w:pStyle w:val="BodyText"/>
        <w:spacing w:after="36"/>
        <w:ind w:left="198" w:hanging="198"/>
      </w:pPr>
      <w:r>
        <w:rPr>
          <w:rFonts w:ascii="Liberation Sans" w:hAnsi="Liberation Sans"/>
          <w:b/>
        </w:rPr>
        <w:t xml:space="preserve">4. </w:t>
      </w:r>
      <w:r>
        <w:t>Because the difference is greater than 1 beneficiaries, the shortcut is rejected by the problem's criterion.</w:t>
      </w:r>
    </w:p>
    <w:p>
      <w:pPr>
        <w:pStyle w:val="Heading3"/>
      </w:pPr>
      <w:r>
        <w:t>Problem 10.1.3 — Weighted averages</w:t>
      </w:r>
    </w:p>
    <w:p>
      <w:pPr>
        <w:pStyle w:val="BodyText"/>
      </w:pPr>
      <w:r>
        <w:t>Two groups were evaluated on the same scale. Group A contains 35 cases with a mean of 68; Group B contains 70 cases with a mean of 76.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73.33, compared with a simple mean-of-means of 72.</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35 × 68 = 2380 total points; Group B contributes 70 × 76 = 5320.</w:t>
      </w:r>
    </w:p>
    <w:p>
      <w:pPr>
        <w:pStyle w:val="BodyText"/>
        <w:spacing w:after="36"/>
        <w:ind w:left="198" w:hanging="198"/>
      </w:pPr>
      <w:r>
        <w:rPr>
          <w:rFonts w:ascii="Liberation Sans" w:hAnsi="Liberation Sans"/>
          <w:b/>
        </w:rPr>
        <w:t xml:space="preserve">2. </w:t>
      </w:r>
      <w:r>
        <w:t>The combined total is 7700 across 105 cases, so the combined mean is 73.33.</w:t>
      </w:r>
    </w:p>
    <w:p>
      <w:pPr>
        <w:pStyle w:val="BodyText"/>
        <w:spacing w:after="36"/>
        <w:ind w:left="198" w:hanging="198"/>
      </w:pPr>
      <w:r>
        <w:rPr>
          <w:rFonts w:ascii="Liberation Sans" w:hAnsi="Liberation Sans"/>
          <w:b/>
        </w:rPr>
        <w:t xml:space="preserve">3. </w:t>
      </w:r>
      <w:r>
        <w:t>The simple mean (68 + 76) / 2 = 72 would give each group half the weight even though the groups contain different numbers of cases.</w:t>
      </w:r>
    </w:p>
    <w:p>
      <w:pPr>
        <w:pStyle w:val="Heading3"/>
      </w:pPr>
      <w:r>
        <w:t>Problem 10.1.4 — Units and rates</w:t>
      </w:r>
    </w:p>
    <w:p>
      <w:pPr>
        <w:pStyle w:val="BodyText"/>
      </w:pPr>
      <w:r>
        <w:t>A process has a nominal throughput of 24 beneficiaries per hour. An overhead equal to 10% of the nominal throughput produces no useful output. The process runs for 90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32.4 useful beneficiaries.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24 × (1 − 10/100) = 21.6 beneficiaries/hour.</w:t>
      </w:r>
    </w:p>
    <w:p>
      <w:pPr>
        <w:pStyle w:val="BodyText"/>
        <w:spacing w:after="36"/>
        <w:ind w:left="198" w:hanging="198"/>
      </w:pPr>
      <w:r>
        <w:rPr>
          <w:rFonts w:ascii="Liberation Sans" w:hAnsi="Liberation Sans"/>
          <w:b/>
        </w:rPr>
        <w:t xml:space="preserve">2. </w:t>
      </w:r>
      <w:r>
        <w:t>90 minutes = 90/60 = 1.5 hours.</w:t>
      </w:r>
    </w:p>
    <w:p>
      <w:pPr>
        <w:pStyle w:val="BodyText"/>
        <w:spacing w:after="36"/>
        <w:ind w:left="198" w:hanging="198"/>
      </w:pPr>
      <w:r>
        <w:rPr>
          <w:rFonts w:ascii="Liberation Sans" w:hAnsi="Liberation Sans"/>
          <w:b/>
        </w:rPr>
        <w:t xml:space="preserve">3. </w:t>
      </w:r>
      <w:r>
        <w:t>Quantity = rate × time = 21.6 beneficiaries/hour × 1.5 hours = 32.4 beneficiaries; the hour units cancel.</w:t>
      </w:r>
    </w:p>
    <w:p>
      <w:pPr>
        <w:pStyle w:val="Heading3"/>
      </w:pPr>
      <w:r>
        <w:t>Problem 10.1.5 — Bottlenecks</w:t>
      </w:r>
    </w:p>
    <w:p>
      <w:pPr>
        <w:pStyle w:val="BodyText"/>
      </w:pPr>
      <w:r>
        <w:t>A process must pass through four stages in series with maximum capacities A=80, B=130, C=120, and D=130 beneficiaries/hour. There is no unlimited intermediate storage, so long-run final throughput cannot exceed the smallest stage capacity. Only stage A can be improved, by 20%;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beneficiaries/hour. After the improvement: 96 beneficiaries/hour. Final bottleneck stage(s):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min(80, 130, 120, 130) = 80 beneficiaries/hour.</w:t>
      </w:r>
    </w:p>
    <w:p>
      <w:pPr>
        <w:pStyle w:val="BodyText"/>
        <w:spacing w:after="36"/>
        <w:ind w:left="198" w:hanging="198"/>
      </w:pPr>
      <w:r>
        <w:rPr>
          <w:rFonts w:ascii="Liberation Sans" w:hAnsi="Liberation Sans"/>
          <w:b/>
        </w:rPr>
        <w:t xml:space="preserve">2. </w:t>
      </w:r>
      <w:r>
        <w:t>Stage A increases from 80 to 96 beneficiaries/hour.</w:t>
      </w:r>
    </w:p>
    <w:p>
      <w:pPr>
        <w:pStyle w:val="BodyText"/>
        <w:spacing w:after="36"/>
        <w:ind w:left="198" w:hanging="198"/>
      </w:pPr>
      <w:r>
        <w:rPr>
          <w:rFonts w:ascii="Liberation Sans" w:hAnsi="Liberation Sans"/>
          <w:b/>
        </w:rPr>
        <w:t xml:space="preserve">3. </w:t>
      </w:r>
      <w:r>
        <w:t>The new capacities are 96, 130, 120, 130. Their minimum is 96, so the bottleneck is A. Adding capacities would incorrectly treat required serial stages as if they were parallel sources.</w:t>
      </w:r>
    </w:p>
    <w:p>
      <w:pPr>
        <w:pStyle w:val="Heading3"/>
      </w:pPr>
      <w:r>
        <w:t>Problem 10.1.6 — Budget and constraints</w:t>
      </w:r>
    </w:p>
    <w:p>
      <w:pPr>
        <w:pStyle w:val="BodyText"/>
      </w:pPr>
      <w:r>
        <w:t>The total budget is 1100 currency units (CU). There is an unavoidable fixed cost of 290 CU. Each implemented unit then costs 50 CU and yields 11 benefit points. At least 15 units are required for a valid plan. An optional add-on module costs 250 CU and adds 110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16 units for 176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810 CU remain after the fixed cost, so at most floor((1100−290)/50) = 16 units can be bought. This meets the minimum of 15; benefit = 176.</w:t>
      </w:r>
    </w:p>
    <w:p>
      <w:pPr>
        <w:pStyle w:val="BodyText"/>
        <w:spacing w:after="36"/>
        <w:ind w:left="198" w:hanging="198"/>
      </w:pPr>
      <w:r>
        <w:rPr>
          <w:rFonts w:ascii="Liberation Sans" w:hAnsi="Liberation Sans"/>
          <w:b/>
        </w:rPr>
        <w:t xml:space="preserve">2. </w:t>
      </w:r>
      <w:r>
        <w:t xml:space="preserve">With the add-on, 560 CU remain for units, so at most 11 units can be bought. This does not meet the minimum; </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10.1.7 — Expected value and risk</w:t>
      </w:r>
    </w:p>
    <w:p>
      <w:pPr>
        <w:pStyle w:val="BodyText"/>
      </w:pPr>
      <w:r>
        <w:t>Without a protective measure, there is a 8% probability of a loss of 3500 CU and otherwise no loss. The protective measure costs 280 CU for certain and, if the adverse event occurs, reduces the loss to 15% of its original amount. A hard risk rule rejects any option whose total loss in the adverse scenario exceeds 1400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280 CU; with protection: 322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3500 = 280 CU. The adverse-scenario loss is 3500 CU, so the 1400-CU risk limit is violated.</w:t>
      </w:r>
    </w:p>
    <w:p>
      <w:pPr>
        <w:pStyle w:val="BodyText"/>
        <w:spacing w:after="36"/>
        <w:ind w:left="198" w:hanging="198"/>
      </w:pPr>
      <w:r>
        <w:rPr>
          <w:rFonts w:ascii="Liberation Sans" w:hAnsi="Liberation Sans"/>
          <w:b/>
        </w:rPr>
        <w:t xml:space="preserve">2. </w:t>
      </w:r>
      <w:r>
        <w:t>With protection, expected cost = 280 + 0.08 × 0.15 × 3500 = 322 CU.</w:t>
      </w:r>
    </w:p>
    <w:p>
      <w:pPr>
        <w:pStyle w:val="BodyText"/>
        <w:spacing w:after="36"/>
        <w:ind w:left="198" w:hanging="198"/>
      </w:pPr>
      <w:r>
        <w:rPr>
          <w:rFonts w:ascii="Liberation Sans" w:hAnsi="Liberation Sans"/>
          <w:b/>
        </w:rPr>
        <w:t xml:space="preserve">3. </w:t>
      </w:r>
      <w:r>
        <w:t>In the adverse scenario with protection, total cost = 280 + 525 = 805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10.1.8 — Base rates</w:t>
      </w:r>
    </w:p>
    <w:p>
      <w:pPr>
        <w:pStyle w:val="BodyText"/>
      </w:pPr>
      <w:r>
        <w:t>In a model population of 10000 cases, the target event occurs in 5% of cases. A detector is positive in 95%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71.4%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95% = 475.</w:t>
      </w:r>
    </w:p>
    <w:p>
      <w:pPr>
        <w:pStyle w:val="BodyText"/>
        <w:spacing w:after="36"/>
        <w:ind w:left="198" w:hanging="198"/>
      </w:pPr>
      <w:r>
        <w:rPr>
          <w:rFonts w:ascii="Liberation Sans" w:hAnsi="Liberation Sans"/>
          <w:b/>
        </w:rPr>
        <w:t xml:space="preserve">2. </w:t>
      </w:r>
      <w:r>
        <w:t>Event absent: 9500 cases. False-positive rate = 1 − 0.98 = 0.02, so false positives = 190.</w:t>
      </w:r>
    </w:p>
    <w:p>
      <w:pPr>
        <w:pStyle w:val="BodyText"/>
        <w:spacing w:after="36"/>
        <w:ind w:left="198" w:hanging="198"/>
      </w:pPr>
      <w:r>
        <w:rPr>
          <w:rFonts w:ascii="Liberation Sans" w:hAnsi="Liberation Sans"/>
          <w:b/>
        </w:rPr>
        <w:t xml:space="preserve">3. </w:t>
      </w:r>
      <w:r>
        <w:t>Total positive alerts = 665. Therefore P(event | positive) = 475/665 = 71.4%.</w:t>
      </w:r>
    </w:p>
    <w:p>
      <w:pPr>
        <w:pStyle w:val="Heading3"/>
      </w:pPr>
      <w:r>
        <w:t>Problem 10.1.9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10.1.10 — Time dependencies</w:t>
      </w:r>
    </w:p>
    <w:p>
      <w:pPr>
        <w:pStyle w:val="BodyText"/>
      </w:pPr>
      <w:r>
        <w:t>A project has six tasks with durations in whole days: A=4, B=2, C=3, D=2, E=5,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16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2. C therefore finishes at 7; D finishes at 6.</w:t>
      </w:r>
    </w:p>
    <w:p>
      <w:pPr>
        <w:pStyle w:val="BodyText"/>
        <w:spacing w:after="36"/>
        <w:ind w:left="198" w:hanging="198"/>
      </w:pPr>
      <w:r>
        <w:rPr>
          <w:rFonts w:ascii="Liberation Sans" w:hAnsi="Liberation Sans"/>
          <w:b/>
        </w:rPr>
        <w:t xml:space="preserve">2. </w:t>
      </w:r>
      <w:r>
        <w:t>E must wait for both B and C, so it starts at max(2, 7) = 7 and finishes at 12.</w:t>
      </w:r>
    </w:p>
    <w:p>
      <w:pPr>
        <w:pStyle w:val="BodyText"/>
        <w:spacing w:after="36"/>
        <w:ind w:left="198" w:hanging="198"/>
      </w:pPr>
      <w:r>
        <w:rPr>
          <w:rFonts w:ascii="Liberation Sans" w:hAnsi="Liberation Sans"/>
          <w:b/>
        </w:rPr>
        <w:t xml:space="preserve">3. </w:t>
      </w:r>
      <w:r>
        <w:t>F must wait for both D and E, so it starts at max(6, 12) = 12 and finishes at 16.</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2"/>
      </w:pPr>
      <w:r>
        <w:t>10.2. Community Heatwaves and Flooding</w:t>
      </w:r>
    </w:p>
    <w:p>
      <w:pPr>
        <w:pStyle w:val="SubchapterIntro"/>
        <w:spacing w:after="120"/>
      </w:pPr>
      <w:r>
        <w:t>Heatwaves and floods create interacting risks for health, power, transport, water, and vulnerable groups. Preparedness requires thresholds, communication, shelters or cooling options, drainage capacity, and prioritized support. The same resource may be scarce across several needs at once.</w:t>
      </w:r>
    </w:p>
    <w:p>
      <w:pPr>
        <w:pStyle w:val="Heading3"/>
      </w:pPr>
      <w:r>
        <w:t>Problem 10.2.1 — Units and rates</w:t>
      </w:r>
    </w:p>
    <w:p>
      <w:pPr>
        <w:pStyle w:val="BodyText"/>
      </w:pPr>
      <w:r>
        <w:t>A process has a nominal throughput of 18 beneficiaries per hour. An overhead equal to 0% of the nominal throughput produces no useful output. The process runs for 35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10.5 useful beneficiaries.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18 × (1 − 0/100) = 18 beneficiaries/hour.</w:t>
      </w:r>
    </w:p>
    <w:p>
      <w:pPr>
        <w:pStyle w:val="BodyText"/>
        <w:spacing w:after="36"/>
        <w:ind w:left="198" w:hanging="198"/>
      </w:pPr>
      <w:r>
        <w:rPr>
          <w:rFonts w:ascii="Liberation Sans" w:hAnsi="Liberation Sans"/>
          <w:b/>
        </w:rPr>
        <w:t xml:space="preserve">2. </w:t>
      </w:r>
      <w:r>
        <w:t>35 minutes = 35/60 = 0.58 hours.</w:t>
      </w:r>
    </w:p>
    <w:p>
      <w:pPr>
        <w:pStyle w:val="BodyText"/>
        <w:spacing w:after="36"/>
        <w:ind w:left="198" w:hanging="198"/>
      </w:pPr>
      <w:r>
        <w:rPr>
          <w:rFonts w:ascii="Liberation Sans" w:hAnsi="Liberation Sans"/>
          <w:b/>
        </w:rPr>
        <w:t xml:space="preserve">3. </w:t>
      </w:r>
      <w:r>
        <w:t>Quantity = rate × time = 18 beneficiaries/hour × 0.58 hours = 10.5 beneficiaries; the hour units cancel.</w:t>
      </w:r>
    </w:p>
    <w:p>
      <w:pPr>
        <w:pStyle w:val="Heading3"/>
      </w:pPr>
      <w:r>
        <w:t>Problem 10.2.2 — Bottlenecks</w:t>
      </w:r>
    </w:p>
    <w:p>
      <w:pPr>
        <w:pStyle w:val="BodyText"/>
      </w:pPr>
      <w:r>
        <w:t>A process must pass through four stages in series with maximum capacities A=120, B=80, C=90, and D=140 beneficiaries/hour. There is no unlimited intermediate storage, so long-run final throughput cannot exceed the smallest stage capacity. Only stage B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beneficiaries/hour. After the improvement: 90 beneficiaries/hour.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min(120, 80, 90, 140) = 80 beneficiaries/hour.</w:t>
      </w:r>
    </w:p>
    <w:p>
      <w:pPr>
        <w:pStyle w:val="BodyText"/>
        <w:spacing w:after="36"/>
        <w:ind w:left="198" w:hanging="198"/>
      </w:pPr>
      <w:r>
        <w:rPr>
          <w:rFonts w:ascii="Liberation Sans" w:hAnsi="Liberation Sans"/>
          <w:b/>
        </w:rPr>
        <w:t xml:space="preserve">2. </w:t>
      </w:r>
      <w:r>
        <w:t>Stage B increases from 80 to 100 beneficiaries/hour.</w:t>
      </w:r>
    </w:p>
    <w:p>
      <w:pPr>
        <w:pStyle w:val="BodyText"/>
        <w:spacing w:after="36"/>
        <w:ind w:left="198" w:hanging="198"/>
      </w:pPr>
      <w:r>
        <w:rPr>
          <w:rFonts w:ascii="Liberation Sans" w:hAnsi="Liberation Sans"/>
          <w:b/>
        </w:rPr>
        <w:t xml:space="preserve">3. </w:t>
      </w:r>
      <w:r>
        <w:t>The new capacities are 120, 100, 90, 140. Their minimum is 90, so the bottleneck is C. Adding capacities would incorrectly treat required serial stages as if they were parallel sources.</w:t>
      </w:r>
    </w:p>
    <w:p>
      <w:pPr>
        <w:pStyle w:val="Heading3"/>
      </w:pPr>
      <w:r>
        <w:t>Problem 10.2.3 — Budget and constraints</w:t>
      </w:r>
    </w:p>
    <w:p>
      <w:pPr>
        <w:pStyle w:val="BodyText"/>
      </w:pPr>
      <w:r>
        <w:t>The total budget is 1200 currency units (CU). There is an unavoidable fixed cost of 220 CU. Each implemented unit then costs 45 CU and yields 14 benefit points. At least 10 units are required for a valid plan. An optional add-on module costs 160 CU and adds 80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18 units plus the module for 332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980 CU remain after the fixed cost, so at most floor((1200−220)/45) = 21 units can be bought. This meets the minimum of 10; benefit = 294.</w:t>
      </w:r>
    </w:p>
    <w:p>
      <w:pPr>
        <w:pStyle w:val="BodyText"/>
        <w:spacing w:after="36"/>
        <w:ind w:left="198" w:hanging="198"/>
      </w:pPr>
      <w:r>
        <w:rPr>
          <w:rFonts w:ascii="Liberation Sans" w:hAnsi="Liberation Sans"/>
          <w:b/>
        </w:rPr>
        <w:t xml:space="preserve">2. </w:t>
      </w:r>
      <w:r>
        <w:t>With the add-on, 820 CU remain for units, so at most 18 units can be bought. This meets the minimum; benefit = 252 + 80 = 332.</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10.2.4 — Expected value and risk</w:t>
      </w:r>
    </w:p>
    <w:p>
      <w:pPr>
        <w:pStyle w:val="BodyText"/>
      </w:pPr>
      <w:r>
        <w:t>Without a protective measure, there is a 8% probability of a loss of 4000 CU and otherwise no loss. The protective measure costs 180 CU for certain and, if the adverse event occurs, reduces the loss to 25% of its original amount. A hard risk rule rejects any option whose total loss in the adverse scenario exceeds 1400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320 CU; with protection: 260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4000 = 320 CU. The adverse-scenario loss is 4000 CU, so the 1400-CU risk limit is violated.</w:t>
      </w:r>
    </w:p>
    <w:p>
      <w:pPr>
        <w:pStyle w:val="BodyText"/>
        <w:spacing w:after="36"/>
        <w:ind w:left="198" w:hanging="198"/>
      </w:pPr>
      <w:r>
        <w:rPr>
          <w:rFonts w:ascii="Liberation Sans" w:hAnsi="Liberation Sans"/>
          <w:b/>
        </w:rPr>
        <w:t xml:space="preserve">2. </w:t>
      </w:r>
      <w:r>
        <w:t>With protection, expected cost = 180 + 0.08 × 0.25 × 4000 = 260 CU.</w:t>
      </w:r>
    </w:p>
    <w:p>
      <w:pPr>
        <w:pStyle w:val="BodyText"/>
        <w:spacing w:after="36"/>
        <w:ind w:left="198" w:hanging="198"/>
      </w:pPr>
      <w:r>
        <w:rPr>
          <w:rFonts w:ascii="Liberation Sans" w:hAnsi="Liberation Sans"/>
          <w:b/>
        </w:rPr>
        <w:t xml:space="preserve">3. </w:t>
      </w:r>
      <w:r>
        <w:t>In the adverse scenario with protection, total cost = 180 + 1000 = 1180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10.2.5 — Base rates</w:t>
      </w:r>
    </w:p>
    <w:p>
      <w:pPr>
        <w:pStyle w:val="BodyText"/>
      </w:pPr>
      <w:r>
        <w:t>In a model population of 10000 cases, the target event occurs in 1% of cases. A detector is positive in 85%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30.0%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85% = 85.</w:t>
      </w:r>
    </w:p>
    <w:p>
      <w:pPr>
        <w:pStyle w:val="BodyText"/>
        <w:spacing w:after="36"/>
        <w:ind w:left="198" w:hanging="198"/>
      </w:pPr>
      <w:r>
        <w:rPr>
          <w:rFonts w:ascii="Liberation Sans" w:hAnsi="Liberation Sans"/>
          <w:b/>
        </w:rPr>
        <w:t xml:space="preserve">2. </w:t>
      </w:r>
      <w:r>
        <w:t>Event absent: 9900 cases. False-positive rate = 1 − 0.98 = 0.02, so false positives = 198.</w:t>
      </w:r>
    </w:p>
    <w:p>
      <w:pPr>
        <w:pStyle w:val="BodyText"/>
        <w:spacing w:after="36"/>
        <w:ind w:left="198" w:hanging="198"/>
      </w:pPr>
      <w:r>
        <w:rPr>
          <w:rFonts w:ascii="Liberation Sans" w:hAnsi="Liberation Sans"/>
          <w:b/>
        </w:rPr>
        <w:t xml:space="preserve">3. </w:t>
      </w:r>
      <w:r>
        <w:t>Total positive alerts = 283. Therefore P(event | positive) = 85/283 = 30.0%.</w:t>
      </w:r>
    </w:p>
    <w:p>
      <w:pPr>
        <w:pStyle w:val="Heading3"/>
      </w:pPr>
      <w:r>
        <w:t>Problem 10.2.6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10.2.7 — Time dependencies</w:t>
      </w:r>
    </w:p>
    <w:p>
      <w:pPr>
        <w:pStyle w:val="BodyText"/>
      </w:pPr>
      <w:r>
        <w:t>A project has six tasks with durations in whole days: A=6, B=4, C=4, D=3, E=3,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18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6 and B at 4. C therefore finishes at 10; D finishes at 9.</w:t>
      </w:r>
    </w:p>
    <w:p>
      <w:pPr>
        <w:pStyle w:val="BodyText"/>
        <w:spacing w:after="36"/>
        <w:ind w:left="198" w:hanging="198"/>
      </w:pPr>
      <w:r>
        <w:rPr>
          <w:rFonts w:ascii="Liberation Sans" w:hAnsi="Liberation Sans"/>
          <w:b/>
        </w:rPr>
        <w:t xml:space="preserve">2. </w:t>
      </w:r>
      <w:r>
        <w:t>E must wait for both B and C, so it starts at max(4, 10) = 10 and finishes at 13.</w:t>
      </w:r>
    </w:p>
    <w:p>
      <w:pPr>
        <w:pStyle w:val="BodyText"/>
        <w:spacing w:after="36"/>
        <w:ind w:left="198" w:hanging="198"/>
      </w:pPr>
      <w:r>
        <w:rPr>
          <w:rFonts w:ascii="Liberation Sans" w:hAnsi="Liberation Sans"/>
          <w:b/>
        </w:rPr>
        <w:t xml:space="preserve">3. </w:t>
      </w:r>
      <w:r>
        <w:t>F must wait for both D and E, so it starts at max(9, 13) = 13 and finishes at 18.</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10.2.8 — Data consistency</w:t>
      </w:r>
    </w:p>
    <w:p>
      <w:pPr>
        <w:pStyle w:val="BodyText"/>
      </w:pPr>
      <w:r>
        <w:t>A table reports three disjoint categories: A=120, B=160, and C=140 beneficiaries. The methodology states that every unit belongs to exactly one of the three categories and that the overall total must equal their sum. The same page prints an overall total of 450 beneficiaries.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420, while the printed total differs by +30 beneficiaries.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120+160+140 = 420 beneficiaries.</w:t>
      </w:r>
    </w:p>
    <w:p>
      <w:pPr>
        <w:pStyle w:val="BodyText"/>
        <w:spacing w:after="36"/>
        <w:ind w:left="198" w:hanging="198"/>
      </w:pPr>
      <w:r>
        <w:rPr>
          <w:rFonts w:ascii="Liberation Sans" w:hAnsi="Liberation Sans"/>
          <w:b/>
        </w:rPr>
        <w:t xml:space="preserve">2. </w:t>
      </w:r>
      <w:r>
        <w:t>Printed total = 450; printed − calculated = +30 beneficiaries.</w:t>
      </w:r>
    </w:p>
    <w:p>
      <w:pPr>
        <w:pStyle w:val="BodyText"/>
        <w:spacing w:after="36"/>
        <w:ind w:left="198" w:hanging="198"/>
      </w:pPr>
      <w:r>
        <w:rPr>
          <w:rFonts w:ascii="Liberation Sans" w:hAnsi="Liberation Sans"/>
          <w:b/>
        </w:rPr>
        <w:t xml:space="preserve">3. </w:t>
      </w:r>
      <w:r>
        <w:t>The secondary rule A+B&gt;C gives 280&gt;140,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10.2.9 — Break-even threshold</w:t>
      </w:r>
    </w:p>
    <w:p>
      <w:pPr>
        <w:pStyle w:val="BodyText"/>
      </w:pPr>
      <w:r>
        <w:t>Two alternatives have total costs: Plan A = 700 CU fixed + 10 CU per unit; Plan B = 350 CU fixed + 14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87.5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700+10q = 350+14q.</w:t>
      </w:r>
    </w:p>
    <w:p>
      <w:pPr>
        <w:pStyle w:val="BodyText"/>
        <w:spacing w:after="36"/>
        <w:ind w:left="198" w:hanging="198"/>
      </w:pPr>
      <w:r>
        <w:rPr>
          <w:rFonts w:ascii="Liberation Sans" w:hAnsi="Liberation Sans"/>
          <w:b/>
        </w:rPr>
        <w:t xml:space="preserve">2. </w:t>
      </w:r>
      <w:r>
        <w:t>Rearrange: 350 = (14−10)q, hence q = 350/4 = 87.5.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10.2.10 — Sampling</w:t>
      </w:r>
    </w:p>
    <w:p>
      <w:pPr>
        <w:pStyle w:val="BodyText"/>
      </w:pPr>
      <w:r>
        <w:t>The target population contains 11000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2"/>
      </w:pPr>
      <w:r>
        <w:t>10.3. Small Business and Unit Economics</w:t>
      </w:r>
    </w:p>
    <w:p>
      <w:pPr>
        <w:pStyle w:val="SubchapterIntro"/>
        <w:spacing w:after="120"/>
      </w:pPr>
      <w:r>
        <w:t>A small business must cover fixed costs and variable costs while generating enough contribution from each unit sold. Revenue growth can still destroy cash if margins are negative or payment timing is unfavorable. Break-even, capacity, and risk constraints should be evaluated together.</w:t>
      </w:r>
    </w:p>
    <w:p>
      <w:pPr>
        <w:pStyle w:val="Heading3"/>
      </w:pPr>
      <w:r>
        <w:t>Problem 10.3.1 — Expected value and risk</w:t>
      </w:r>
    </w:p>
    <w:p>
      <w:pPr>
        <w:pStyle w:val="BodyText"/>
      </w:pPr>
      <w:r>
        <w:t>Without a protective measure, there is a 8% probability of a loss of 6500 CU and otherwise no loss. The protective measure costs 460 CU for certain and, if the adverse event occurs, reduces the loss to 25% of its original amount. A hard risk rule rejects any option whose total loss in the adverse scenario exceeds 2400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520 CU; with protection: 590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6500 = 520 CU. The adverse-scenario loss is 6500 CU, so the 2400-CU risk limit is violated.</w:t>
      </w:r>
    </w:p>
    <w:p>
      <w:pPr>
        <w:pStyle w:val="BodyText"/>
        <w:spacing w:after="36"/>
        <w:ind w:left="198" w:hanging="198"/>
      </w:pPr>
      <w:r>
        <w:rPr>
          <w:rFonts w:ascii="Liberation Sans" w:hAnsi="Liberation Sans"/>
          <w:b/>
        </w:rPr>
        <w:t xml:space="preserve">2. </w:t>
      </w:r>
      <w:r>
        <w:t>With protection, expected cost = 460 + 0.08 × 0.25 × 6500 = 590 CU.</w:t>
      </w:r>
    </w:p>
    <w:p>
      <w:pPr>
        <w:pStyle w:val="BodyText"/>
        <w:spacing w:after="36"/>
        <w:ind w:left="198" w:hanging="198"/>
      </w:pPr>
      <w:r>
        <w:rPr>
          <w:rFonts w:ascii="Liberation Sans" w:hAnsi="Liberation Sans"/>
          <w:b/>
        </w:rPr>
        <w:t xml:space="preserve">3. </w:t>
      </w:r>
      <w:r>
        <w:t>In the adverse scenario with protection, total cost = 460 + 1625 = 2085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10.3.2 — Base rates</w:t>
      </w:r>
    </w:p>
    <w:p>
      <w:pPr>
        <w:pStyle w:val="BodyText"/>
      </w:pPr>
      <w:r>
        <w:t>In a model population of 10000 cases, the target event occurs in 3% of cases. A detector is positive in 95%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32.9%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300 cases. True positives = 300 × 95% = 285.</w:t>
      </w:r>
    </w:p>
    <w:p>
      <w:pPr>
        <w:pStyle w:val="BodyText"/>
        <w:spacing w:after="36"/>
        <w:ind w:left="198" w:hanging="198"/>
      </w:pPr>
      <w:r>
        <w:rPr>
          <w:rFonts w:ascii="Liberation Sans" w:hAnsi="Liberation Sans"/>
          <w:b/>
        </w:rPr>
        <w:t xml:space="preserve">2. </w:t>
      </w:r>
      <w:r>
        <w:t>Event absent: 9700 cases. False-positive rate = 1 − 0.94 = 0.06, so false positives = 582.</w:t>
      </w:r>
    </w:p>
    <w:p>
      <w:pPr>
        <w:pStyle w:val="BodyText"/>
        <w:spacing w:after="36"/>
        <w:ind w:left="198" w:hanging="198"/>
      </w:pPr>
      <w:r>
        <w:rPr>
          <w:rFonts w:ascii="Liberation Sans" w:hAnsi="Liberation Sans"/>
          <w:b/>
        </w:rPr>
        <w:t xml:space="preserve">3. </w:t>
      </w:r>
      <w:r>
        <w:t>Total positive alerts = 867. Therefore P(event | positive) = 285/867 = 32.9%.</w:t>
      </w:r>
    </w:p>
    <w:p>
      <w:pPr>
        <w:pStyle w:val="Heading3"/>
      </w:pPr>
      <w:r>
        <w:t>Problem 10.3.3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10.3.4 — Time dependencies</w:t>
      </w:r>
    </w:p>
    <w:p>
      <w:pPr>
        <w:pStyle w:val="BodyText"/>
      </w:pPr>
      <w:r>
        <w:t>A project has six tasks with durations in whole days: A=5, B=4, C=2, D=2, E=3,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14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4. C therefore finishes at 7; D finishes at 7.</w:t>
      </w:r>
    </w:p>
    <w:p>
      <w:pPr>
        <w:pStyle w:val="BodyText"/>
        <w:spacing w:after="36"/>
        <w:ind w:left="198" w:hanging="198"/>
      </w:pPr>
      <w:r>
        <w:rPr>
          <w:rFonts w:ascii="Liberation Sans" w:hAnsi="Liberation Sans"/>
          <w:b/>
        </w:rPr>
        <w:t xml:space="preserve">2. </w:t>
      </w:r>
      <w:r>
        <w:t>E must wait for both B and C, so it starts at max(4, 7) = 7 and finishes at 10.</w:t>
      </w:r>
    </w:p>
    <w:p>
      <w:pPr>
        <w:pStyle w:val="BodyText"/>
        <w:spacing w:after="36"/>
        <w:ind w:left="198" w:hanging="198"/>
      </w:pPr>
      <w:r>
        <w:rPr>
          <w:rFonts w:ascii="Liberation Sans" w:hAnsi="Liberation Sans"/>
          <w:b/>
        </w:rPr>
        <w:t xml:space="preserve">3. </w:t>
      </w:r>
      <w:r>
        <w:t>F must wait for both D and E, so it starts at max(7, 10) = 10 and finishes at 14.</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10.3.5 — Data consistency</w:t>
      </w:r>
    </w:p>
    <w:p>
      <w:pPr>
        <w:pStyle w:val="BodyText"/>
      </w:pPr>
      <w:r>
        <w:t>A table reports three disjoint categories: A=240, B=160, and C=150 beneficiaries. The methodology states that every unit belongs to exactly one of the three categories and that the overall total must equal their sum. The same page prints an overall total of 580 beneficiaries.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550, while the printed total differs by +30 beneficiaries.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240+160+150 = 550 beneficiaries.</w:t>
      </w:r>
    </w:p>
    <w:p>
      <w:pPr>
        <w:pStyle w:val="BodyText"/>
        <w:spacing w:after="36"/>
        <w:ind w:left="198" w:hanging="198"/>
      </w:pPr>
      <w:r>
        <w:rPr>
          <w:rFonts w:ascii="Liberation Sans" w:hAnsi="Liberation Sans"/>
          <w:b/>
        </w:rPr>
        <w:t xml:space="preserve">2. </w:t>
      </w:r>
      <w:r>
        <w:t>Printed total = 580; printed − calculated = +30 beneficiaries.</w:t>
      </w:r>
    </w:p>
    <w:p>
      <w:pPr>
        <w:pStyle w:val="BodyText"/>
        <w:spacing w:after="36"/>
        <w:ind w:left="198" w:hanging="198"/>
      </w:pPr>
      <w:r>
        <w:rPr>
          <w:rFonts w:ascii="Liberation Sans" w:hAnsi="Liberation Sans"/>
          <w:b/>
        </w:rPr>
        <w:t xml:space="preserve">3. </w:t>
      </w:r>
      <w:r>
        <w:t>The secondary rule A+B&gt;C gives 400&gt;150,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10.3.6 — Break-even threshold</w:t>
      </w:r>
    </w:p>
    <w:p>
      <w:pPr>
        <w:pStyle w:val="BodyText"/>
      </w:pPr>
      <w:r>
        <w:t>Two alternatives have total costs: Plan A = 900 CU fixed + 12 CU per unit; Plan B = 250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162.5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900+12q = 250+16q.</w:t>
      </w:r>
    </w:p>
    <w:p>
      <w:pPr>
        <w:pStyle w:val="BodyText"/>
        <w:spacing w:after="36"/>
        <w:ind w:left="198" w:hanging="198"/>
      </w:pPr>
      <w:r>
        <w:rPr>
          <w:rFonts w:ascii="Liberation Sans" w:hAnsi="Liberation Sans"/>
          <w:b/>
        </w:rPr>
        <w:t xml:space="preserve">2. </w:t>
      </w:r>
      <w:r>
        <w:t>Rearrange: 650 = (16−12)q, hence q = 650/4 = 162.5.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10.3.7 — Sampling</w:t>
      </w:r>
    </w:p>
    <w:p>
      <w:pPr>
        <w:pStyle w:val="BodyText"/>
      </w:pPr>
      <w:r>
        <w:t>The target population contains 7000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10.3.8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16 of 20 reach the target; in the control group, 12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16/20 = 80.0% with X and 12/20 = 60.0%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10.3.9 — Measurement uncertainty</w:t>
      </w:r>
    </w:p>
    <w:p>
      <w:pPr>
        <w:pStyle w:val="BodyText"/>
      </w:pPr>
      <w:r>
        <w:t>Two measurements are reported as A = 68.8 ± 2 and B = 71.6 ± 1.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[66.8, 70.8].</w:t>
      </w:r>
    </w:p>
    <w:p>
      <w:pPr>
        <w:pStyle w:val="BodyText"/>
        <w:spacing w:after="36"/>
        <w:ind w:left="198" w:hanging="198"/>
      </w:pPr>
      <w:r>
        <w:rPr>
          <w:rFonts w:ascii="Liberation Sans" w:hAnsi="Liberation Sans"/>
          <w:b/>
        </w:rPr>
        <w:t xml:space="preserve">2. </w:t>
      </w:r>
      <w:r>
        <w:t>B lies in [70.6, 72.6].</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10.3.10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12, 10, 8, 6 points for units 1–4;</w:t>
      </w:r>
    </w:p>
    <w:p>
      <w:pPr>
        <w:pStyle w:val="CompactBullet"/>
      </w:pPr>
      <w:r>
        <w:t>B: 12, 9, 6, 3 points;</w:t>
      </w:r>
    </w:p>
    <w:p>
      <w:pPr>
        <w:pStyle w:val="CompactBullet"/>
      </w:pPr>
      <w:r>
        <w:t>C: 14, 10, 6, 2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A=2, B=2, C=2; maximum total benefit = 67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A=2, B=2, C=2.</w:t>
      </w:r>
    </w:p>
    <w:p>
      <w:pPr>
        <w:pStyle w:val="BodyText"/>
        <w:spacing w:after="36"/>
        <w:ind w:left="198" w:hanging="198"/>
      </w:pPr>
      <w:r>
        <w:rPr>
          <w:rFonts w:ascii="Liberation Sans" w:hAnsi="Liberation Sans"/>
          <w:b/>
        </w:rPr>
        <w:t xml:space="preserve">3. </w:t>
      </w:r>
      <w:r>
        <w:t>The selected benefits sum to 67 points. The ordering rule is respected because every selected later unit includes all earlier units in the same program.</w:t>
      </w:r>
    </w:p>
    <w:p>
      <w:pPr>
        <w:pStyle w:val="Heading2"/>
      </w:pPr>
      <w:r>
        <w:t>10.4. Public-Health Campaign</w:t>
      </w:r>
    </w:p>
    <w:p>
      <w:pPr>
        <w:pStyle w:val="SubchapterIntro"/>
        <w:spacing w:after="120"/>
      </w:pPr>
      <w:r>
        <w:t>Public-health campaigns combine evidence, communication, logistics, coverage, and equity. A high average effect is not enough if the program misses the population at greatest risk. Evaluation must distinguish reach, uptake, effectiveness, and the baseline rate of the outcome.</w:t>
      </w:r>
    </w:p>
    <w:p>
      <w:pPr>
        <w:pStyle w:val="Heading3"/>
      </w:pPr>
      <w:r>
        <w:t>Problem 10.4.1 — Time dependencies</w:t>
      </w:r>
    </w:p>
    <w:p>
      <w:pPr>
        <w:pStyle w:val="BodyText"/>
      </w:pPr>
      <w:r>
        <w:t>A project has six tasks with durations in whole days: A=5, B=4, C=4, D=4, E=6, F=5.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20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5 and B at 4. C therefore finishes at 9; D finishes at 9.</w:t>
      </w:r>
    </w:p>
    <w:p>
      <w:pPr>
        <w:pStyle w:val="BodyText"/>
        <w:spacing w:after="36"/>
        <w:ind w:left="198" w:hanging="198"/>
      </w:pPr>
      <w:r>
        <w:rPr>
          <w:rFonts w:ascii="Liberation Sans" w:hAnsi="Liberation Sans"/>
          <w:b/>
        </w:rPr>
        <w:t xml:space="preserve">2. </w:t>
      </w:r>
      <w:r>
        <w:t>E must wait for both B and C, so it starts at max(4, 9) = 9 and finishes at 15.</w:t>
      </w:r>
    </w:p>
    <w:p>
      <w:pPr>
        <w:pStyle w:val="BodyText"/>
        <w:spacing w:after="36"/>
        <w:ind w:left="198" w:hanging="198"/>
      </w:pPr>
      <w:r>
        <w:rPr>
          <w:rFonts w:ascii="Liberation Sans" w:hAnsi="Liberation Sans"/>
          <w:b/>
        </w:rPr>
        <w:t xml:space="preserve">3. </w:t>
      </w:r>
      <w:r>
        <w:t>F must wait for both D and E, so it starts at max(9, 15) = 15 and finishes at 20.</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10.4.2 — Data consistency</w:t>
      </w:r>
    </w:p>
    <w:p>
      <w:pPr>
        <w:pStyle w:val="BodyText"/>
      </w:pPr>
      <w:r>
        <w:t>A table reports three disjoint categories: A=150, B=170, and C=120 beneficiaries. The methodology states that every unit belongs to exactly one of the three categories and that the overall total must equal their sum. The same page prints an overall total of 420 beneficiaries.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440, while the printed total differs by -20 beneficiaries.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150+170+120 = 440 beneficiaries.</w:t>
      </w:r>
    </w:p>
    <w:p>
      <w:pPr>
        <w:pStyle w:val="BodyText"/>
        <w:spacing w:after="36"/>
        <w:ind w:left="198" w:hanging="198"/>
      </w:pPr>
      <w:r>
        <w:rPr>
          <w:rFonts w:ascii="Liberation Sans" w:hAnsi="Liberation Sans"/>
          <w:b/>
        </w:rPr>
        <w:t xml:space="preserve">2. </w:t>
      </w:r>
      <w:r>
        <w:t>Printed total = 420; printed − calculated = -20 beneficiaries.</w:t>
      </w:r>
    </w:p>
    <w:p>
      <w:pPr>
        <w:pStyle w:val="BodyText"/>
        <w:spacing w:after="36"/>
        <w:ind w:left="198" w:hanging="198"/>
      </w:pPr>
      <w:r>
        <w:rPr>
          <w:rFonts w:ascii="Liberation Sans" w:hAnsi="Liberation Sans"/>
          <w:b/>
        </w:rPr>
        <w:t xml:space="preserve">3. </w:t>
      </w:r>
      <w:r>
        <w:t>The secondary rule A+B&gt;C gives 320&gt;120,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10.4.3 — Break-even threshold</w:t>
      </w:r>
    </w:p>
    <w:p>
      <w:pPr>
        <w:pStyle w:val="BodyText"/>
      </w:pPr>
      <w:r>
        <w:t>Two alternatives have total costs: Plan A = 500 CU fixed + 8 CU per unit; Plan B = 200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37.5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500+8q = 200+16q.</w:t>
      </w:r>
    </w:p>
    <w:p>
      <w:pPr>
        <w:pStyle w:val="BodyText"/>
        <w:spacing w:after="36"/>
        <w:ind w:left="198" w:hanging="198"/>
      </w:pPr>
      <w:r>
        <w:rPr>
          <w:rFonts w:ascii="Liberation Sans" w:hAnsi="Liberation Sans"/>
          <w:b/>
        </w:rPr>
        <w:t xml:space="preserve">2. </w:t>
      </w:r>
      <w:r>
        <w:t>Rearrange: 300 = (16−8)q, hence q = 300/8 = 37.5.</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10.4.4 — Sampling</w:t>
      </w:r>
    </w:p>
    <w:p>
      <w:pPr>
        <w:pStyle w:val="BodyText"/>
      </w:pPr>
      <w:r>
        <w:t>The target population contains 4000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10.4.5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14 of 20 reach the target; in the control group, 11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14/20 = 70.0% with X and 11/20 = 55.0%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10.4.6 — Measurement uncertainty</w:t>
      </w:r>
    </w:p>
    <w:p>
      <w:pPr>
        <w:pStyle w:val="BodyText"/>
      </w:pPr>
      <w:r>
        <w:t>Two measurements are reported as A = 46.5 ± 1 and B = 46.5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[45.5, 47.5].</w:t>
      </w:r>
    </w:p>
    <w:p>
      <w:pPr>
        <w:pStyle w:val="BodyText"/>
        <w:spacing w:after="36"/>
        <w:ind w:left="198" w:hanging="198"/>
      </w:pPr>
      <w:r>
        <w:rPr>
          <w:rFonts w:ascii="Liberation Sans" w:hAnsi="Liberation Sans"/>
          <w:b/>
        </w:rPr>
        <w:t xml:space="preserve">2. </w:t>
      </w:r>
      <w:r>
        <w:t>B lies in [44.5, 48.5].</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10.4.7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13, 9, 5, 1 points for units 1–4;</w:t>
      </w:r>
    </w:p>
    <w:p>
      <w:pPr>
        <w:pStyle w:val="CompactBullet"/>
      </w:pPr>
      <w:r>
        <w:t>B: 15, 13, 11, 9 points;</w:t>
      </w:r>
    </w:p>
    <w:p>
      <w:pPr>
        <w:pStyle w:val="CompactBullet"/>
      </w:pPr>
      <w:r>
        <w:t>C: 14, 12, 10, 8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A=1, B=3, C=2; maximum total benefit = 78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A=1, B=3, C=2.</w:t>
      </w:r>
    </w:p>
    <w:p>
      <w:pPr>
        <w:pStyle w:val="BodyText"/>
        <w:spacing w:after="36"/>
        <w:ind w:left="198" w:hanging="198"/>
      </w:pPr>
      <w:r>
        <w:rPr>
          <w:rFonts w:ascii="Liberation Sans" w:hAnsi="Liberation Sans"/>
          <w:b/>
        </w:rPr>
        <w:t xml:space="preserve">3. </w:t>
      </w:r>
      <w:r>
        <w:t>The selected benefits sum to 78 points. The ordering rule is respected because every selected later unit includes all earlier units in the same program.</w:t>
      </w:r>
    </w:p>
    <w:p>
      <w:pPr>
        <w:pStyle w:val="Heading3"/>
      </w:pPr>
      <w:r>
        <w:t>Problem 10.4.8 — Chained yields</w:t>
      </w:r>
    </w:p>
    <w:p>
      <w:pPr>
        <w:pStyle w:val="BodyText"/>
      </w:pPr>
      <w:r>
        <w:t>A flow begins with 1300 beneficiaries and passes through three stages. Stage 1 retains 92%, Stage 2 retains 85% of what it receives, and Stage 3 retains 82%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833.61 beneficiaries. Best stage(s) to improve: 3, for a gain of 50.83 beneficiaries.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0.92 × 0.85 × 0.82 = 0.6412; applied to 1300, this gives 833.61 beneficiaries.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45.3, Stage 2 = 49.04, Stage 3 = 50.83 beneficiaries. The maximum occurs at stage(s) 3.</w:t>
      </w:r>
    </w:p>
    <w:p>
      <w:pPr>
        <w:pStyle w:val="Heading3"/>
      </w:pPr>
      <w:r>
        <w:t>Problem 10.4.9 — Mean versus median</w:t>
      </w:r>
    </w:p>
    <w:p>
      <w:pPr>
        <w:pStyle w:val="BodyText"/>
      </w:pPr>
      <w:r>
        <w:t>Nine observations are: 50, 55, 30, 25, 50, 45, 50, 45,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60; median = 50.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540, so mean = 540/9 = 60.</w:t>
      </w:r>
    </w:p>
    <w:p>
      <w:pPr>
        <w:pStyle w:val="BodyText"/>
        <w:spacing w:after="36"/>
        <w:ind w:left="198" w:hanging="198"/>
      </w:pPr>
      <w:r>
        <w:rPr>
          <w:rFonts w:ascii="Liberation Sans" w:hAnsi="Liberation Sans"/>
          <w:b/>
        </w:rPr>
        <w:t xml:space="preserve">2. </w:t>
      </w:r>
      <w:r>
        <w:t>After ordering the 9 observations, the middle value is 50,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43.75. Including 190 moves the mean by 16.25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10.4.10 — Integer capacity threshold</w:t>
      </w:r>
    </w:p>
    <w:p>
      <w:pPr>
        <w:pStyle w:val="BodyText"/>
      </w:pPr>
      <w:r>
        <w:t>A system must cover demand of 1080 beneficiaries and, under a resilience rule, maintain an additional 10% reserve above estimated demand. Each identical module can supply at most 100 beneficiaries.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12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1080 × (1 + 0.10) = 1188 beneficiaries.</w:t>
      </w:r>
    </w:p>
    <w:p>
      <w:pPr>
        <w:pStyle w:val="BodyText"/>
        <w:spacing w:after="36"/>
        <w:ind w:left="198" w:hanging="198"/>
      </w:pPr>
      <w:r>
        <w:rPr>
          <w:rFonts w:ascii="Liberation Sans" w:hAnsi="Liberation Sans"/>
          <w:b/>
        </w:rPr>
        <w:t xml:space="preserve">2. </w:t>
      </w:r>
      <w:r>
        <w:t>The theoretical number of modules is 1188/100 = 11.88.</w:t>
      </w:r>
    </w:p>
    <w:p>
      <w:pPr>
        <w:pStyle w:val="BodyText"/>
        <w:spacing w:after="36"/>
        <w:ind w:left="198" w:hanging="198"/>
      </w:pPr>
      <w:r>
        <w:rPr>
          <w:rFonts w:ascii="Liberation Sans" w:hAnsi="Liberation Sans"/>
          <w:b/>
        </w:rPr>
        <w:t xml:space="preserve">3. </w:t>
      </w:r>
      <w:r>
        <w:t>Modules are indivisible and the target is a minimum, so take the ceiling: 12 modules. Installed capacity = 1200 beneficiaries, which is ≥ 1188.</w:t>
      </w:r>
    </w:p>
    <w:p>
      <w:pPr>
        <w:pStyle w:val="Heading2"/>
      </w:pPr>
      <w:r>
        <w:t>10.5. Organizational Cyber Incident</w:t>
      </w:r>
    </w:p>
    <w:p>
      <w:pPr>
        <w:pStyle w:val="SubchapterIntro"/>
        <w:spacing w:after="120"/>
      </w:pPr>
      <w:r>
        <w:t>A cyber incident can affect confidentiality, integrity, availability, or several at once. Response priorities include containment, preservation of evidence, restoration from trusted states, communication, and learning. Dependencies and backups should be checked before assuming a service can simply be restarted.</w:t>
      </w:r>
    </w:p>
    <w:p>
      <w:pPr>
        <w:pStyle w:val="Heading3"/>
      </w:pPr>
      <w:r>
        <w:t>Problem 10.5.1 — Sampling</w:t>
      </w:r>
    </w:p>
    <w:p>
      <w:pPr>
        <w:pStyle w:val="BodyText"/>
      </w:pPr>
      <w:r>
        <w:t>The target population contains 9000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10.5.2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16 of 20 reach the target; in the control group, 9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16/20 = 80.0% with X and 9/20 = 45.0%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10.5.3 — Measurement uncertainty</w:t>
      </w:r>
    </w:p>
    <w:p>
      <w:pPr>
        <w:pStyle w:val="BodyText"/>
      </w:pPr>
      <w:r>
        <w:t>Two measurements are reported as A = 66.1 ± 2.5 and B = 65.7 ± 2.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[63.6, 68.6].</w:t>
      </w:r>
    </w:p>
    <w:p>
      <w:pPr>
        <w:pStyle w:val="BodyText"/>
        <w:spacing w:after="36"/>
        <w:ind w:left="198" w:hanging="198"/>
      </w:pPr>
      <w:r>
        <w:rPr>
          <w:rFonts w:ascii="Liberation Sans" w:hAnsi="Liberation Sans"/>
          <w:b/>
        </w:rPr>
        <w:t xml:space="preserve">2. </w:t>
      </w:r>
      <w:r>
        <w:t>B lies in [63.7, 67.7].</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10.5.4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16, 14, 12, 10 points for units 1–4;</w:t>
      </w:r>
    </w:p>
    <w:p>
      <w:pPr>
        <w:pStyle w:val="CompactBullet"/>
      </w:pPr>
      <w:r>
        <w:t>B: 16, 13, 10, 7 points;</w:t>
      </w:r>
    </w:p>
    <w:p>
      <w:pPr>
        <w:pStyle w:val="CompactBullet"/>
      </w:pPr>
      <w:r>
        <w:t>C: 14, 10, 6, 2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A=3, B=2, C=1; maximum total benefit = 85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B=2, C=1.</w:t>
      </w:r>
    </w:p>
    <w:p>
      <w:pPr>
        <w:pStyle w:val="BodyText"/>
        <w:spacing w:after="36"/>
        <w:ind w:left="198" w:hanging="198"/>
      </w:pPr>
      <w:r>
        <w:rPr>
          <w:rFonts w:ascii="Liberation Sans" w:hAnsi="Liberation Sans"/>
          <w:b/>
        </w:rPr>
        <w:t xml:space="preserve">3. </w:t>
      </w:r>
      <w:r>
        <w:t>The selected benefits sum to 85 points. The ordering rule is respected because every selected later unit includes all earlier units in the same program.</w:t>
      </w:r>
    </w:p>
    <w:p>
      <w:pPr>
        <w:pStyle w:val="Heading3"/>
      </w:pPr>
      <w:r>
        <w:t>Problem 10.5.5 — Chained yields</w:t>
      </w:r>
    </w:p>
    <w:p>
      <w:pPr>
        <w:pStyle w:val="BodyText"/>
      </w:pPr>
      <w:r>
        <w:t>A flow begins with 2200 beneficiaries and passes through three stages. Stage 1 retains 85%, Stage 2 retains 88% of what it receives, and Stage 3 retains 90%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1481.04 beneficiaries. Best stage(s) to improve: 1, for a gain of 87.12 beneficiaries.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0.85 × 0.88 × 0.90 = 0.6732; applied to 2200, this gives 1481.04 beneficiaries.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87.12, Stage 2 = 84.15, Stage 3 = 82.28 beneficiaries. The maximum occurs at stage(s) 1.</w:t>
      </w:r>
    </w:p>
    <w:p>
      <w:pPr>
        <w:pStyle w:val="Heading3"/>
      </w:pPr>
      <w:r>
        <w:t>Problem 10.5.6 — Mean versus median</w:t>
      </w:r>
    </w:p>
    <w:p>
      <w:pPr>
        <w:pStyle w:val="BodyText"/>
      </w:pPr>
      <w:r>
        <w:t>Nine observations are: 50, 45, 40, 25, 20, 25, 45, 55,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55; median = 45.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495, so mean = 495/9 = 55.</w:t>
      </w:r>
    </w:p>
    <w:p>
      <w:pPr>
        <w:pStyle w:val="BodyText"/>
        <w:spacing w:after="36"/>
        <w:ind w:left="198" w:hanging="198"/>
      </w:pPr>
      <w:r>
        <w:rPr>
          <w:rFonts w:ascii="Liberation Sans" w:hAnsi="Liberation Sans"/>
          <w:b/>
        </w:rPr>
        <w:t xml:space="preserve">2. </w:t>
      </w:r>
      <w:r>
        <w:t>After ordering the 9 observations, the middle value is 45,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38.12. Including 190 moves the mean by 16.88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10.5.7 — Integer capacity threshold</w:t>
      </w:r>
    </w:p>
    <w:p>
      <w:pPr>
        <w:pStyle w:val="BodyText"/>
      </w:pPr>
      <w:r>
        <w:t>A system must cover demand of 1160 beneficiaries and, under a resilience rule, maintain an additional 10% reserve above estimated demand. Each identical module can supply at most 90 beneficiaries.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15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1160 × (1 + 0.10) = 1276 beneficiaries.</w:t>
      </w:r>
    </w:p>
    <w:p>
      <w:pPr>
        <w:pStyle w:val="BodyText"/>
        <w:spacing w:after="36"/>
        <w:ind w:left="198" w:hanging="198"/>
      </w:pPr>
      <w:r>
        <w:rPr>
          <w:rFonts w:ascii="Liberation Sans" w:hAnsi="Liberation Sans"/>
          <w:b/>
        </w:rPr>
        <w:t xml:space="preserve">2. </w:t>
      </w:r>
      <w:r>
        <w:t>The theoretical number of modules is 1276/90 = 14.18.</w:t>
      </w:r>
    </w:p>
    <w:p>
      <w:pPr>
        <w:pStyle w:val="BodyText"/>
        <w:spacing w:after="36"/>
        <w:ind w:left="198" w:hanging="198"/>
      </w:pPr>
      <w:r>
        <w:rPr>
          <w:rFonts w:ascii="Liberation Sans" w:hAnsi="Liberation Sans"/>
          <w:b/>
        </w:rPr>
        <w:t xml:space="preserve">3. </w:t>
      </w:r>
      <w:r>
        <w:t>Modules are indivisible and the target is a minimum, so take the ceiling: 15 modules. Installed capacity = 1350 beneficiaries, which is ≥ 1276.</w:t>
      </w:r>
    </w:p>
    <w:p>
      <w:pPr>
        <w:pStyle w:val="Heading3"/>
      </w:pPr>
      <w:r>
        <w:t>Problem 10.5.8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10, 9, 6;</w:t>
      </w:r>
    </w:p>
    <w:p>
      <w:pPr>
        <w:pStyle w:val="CompactBullet"/>
      </w:pPr>
      <w:r>
        <w:t>B: 8, 7, 5;</w:t>
      </w:r>
    </w:p>
    <w:p>
      <w:pPr>
        <w:pStyle w:val="CompactBullet"/>
      </w:pPr>
      <w:r>
        <w:t>C: 10, 5,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A=8.90, B=7.10, C=8.30. Winner(s) under these weights: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0.50×10 + 0.30×9 + 0.20×6 = 8.90.</w:t>
      </w:r>
    </w:p>
    <w:p>
      <w:pPr>
        <w:pStyle w:val="BodyText"/>
        <w:spacing w:after="36"/>
        <w:ind w:left="198" w:hanging="198"/>
      </w:pPr>
      <w:r>
        <w:rPr>
          <w:rFonts w:ascii="Liberation Sans" w:hAnsi="Liberation Sans"/>
          <w:b/>
        </w:rPr>
        <w:t xml:space="preserve">2. </w:t>
      </w:r>
      <w:r>
        <w:t>B: 0.50×8 + 0.30×7 + 0.20×5 = 7.10.</w:t>
      </w:r>
    </w:p>
    <w:p>
      <w:pPr>
        <w:pStyle w:val="BodyText"/>
        <w:spacing w:after="36"/>
        <w:ind w:left="198" w:hanging="198"/>
      </w:pPr>
      <w:r>
        <w:rPr>
          <w:rFonts w:ascii="Liberation Sans" w:hAnsi="Liberation Sans"/>
          <w:b/>
        </w:rPr>
        <w:t xml:space="preserve">3. </w:t>
      </w:r>
      <w:r>
        <w:t>C: 0.50×10 + 0.30×5 + 0.20×9 = 8.30.</w:t>
      </w:r>
    </w:p>
    <w:p>
      <w:pPr>
        <w:pStyle w:val="BodyText"/>
        <w:spacing w:after="36"/>
        <w:ind w:left="198" w:hanging="198"/>
      </w:pPr>
      <w:r>
        <w:rPr>
          <w:rFonts w:ascii="Liberation Sans" w:hAnsi="Liberation Sans"/>
          <w:b/>
        </w:rPr>
        <w:t xml:space="preserve">4. </w:t>
      </w:r>
      <w:r>
        <w:t>The maximum is 8.90. A different weighting scheme could change the ranking, so the result is conditional on the model's stated preferences.</w:t>
      </w:r>
    </w:p>
    <w:p>
      <w:pPr>
        <w:pStyle w:val="Heading3"/>
      </w:pPr>
      <w:r>
        <w:t>Problem 10.5.9 — Robustness</w:t>
      </w:r>
    </w:p>
    <w:p>
      <w:pPr>
        <w:pStyle w:val="BodyText"/>
      </w:pPr>
      <w:r>
        <w:t>Three strategies A, B, and C have outcomes (higher is better) in Normal, Difficult, and Severe scenarios:</w:t>
      </w:r>
    </w:p>
    <w:p>
      <w:pPr>
        <w:pStyle w:val="CompactBullet"/>
      </w:pPr>
      <w:r>
        <w:t>A: 75, 50, 90;</w:t>
      </w:r>
    </w:p>
    <w:p>
      <w:pPr>
        <w:pStyle w:val="CompactBullet"/>
      </w:pPr>
      <w:r>
        <w:t>B: 50, 70, 90;</w:t>
      </w:r>
    </w:p>
    <w:p>
      <w:pPr>
        <w:pStyle w:val="CompactBullet"/>
      </w:pPr>
      <w:r>
        <w:t>C: 60, 90, 70.</w:t>
      </w:r>
    </w:p>
    <w:p>
      <w:pPr>
        <w:pStyle w:val="BodyText"/>
      </w:pPr>
      <w:r>
        <w:t>Weighted-average scenario probabilities are 50%, 30%, and 20%. A robustness rule also requires a result of at least 60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A=70.5, B=64.0, C=71.0. After the robustness threshold, the choice is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A=70.5, B=64.0, C=71.0 using weights 0.50/0.30/0.20.</w:t>
      </w:r>
    </w:p>
    <w:p>
      <w:pPr>
        <w:pStyle w:val="BodyText"/>
        <w:spacing w:after="36"/>
        <w:ind w:left="198" w:hanging="198"/>
      </w:pPr>
      <w:r>
        <w:rPr>
          <w:rFonts w:ascii="Liberation Sans" w:hAnsi="Liberation Sans"/>
          <w:b/>
        </w:rPr>
        <w:t xml:space="preserve">2. </w:t>
      </w:r>
      <w:r>
        <w:t>Minimum scenario results are A=50, B=50, C=60. Against the threshold 60, acceptable strategies are C.</w:t>
      </w:r>
    </w:p>
    <w:p>
      <w:pPr>
        <w:pStyle w:val="BodyText"/>
        <w:spacing w:after="36"/>
        <w:ind w:left="198" w:hanging="198"/>
      </w:pPr>
      <w:r>
        <w:rPr>
          <w:rFonts w:ascii="Liberation Sans" w:hAnsi="Liberation Sans"/>
          <w:b/>
        </w:rPr>
        <w:t xml:space="preserve">3. </w:t>
      </w:r>
      <w:r>
        <w:t>Among acceptable strategies, the highest weighted mean is C.</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10.5.10 — Successive percentage changes</w:t>
      </w:r>
    </w:p>
    <w:p>
      <w:pPr>
        <w:pStyle w:val="BodyText"/>
      </w:pPr>
      <w:r>
        <w:t>A central indicator starts at 2200 beneficiaries. First, a favorable change increases it by 8% of the value that exists at that time. Second, a disruption reduces the remaining value by 8%. One colleague proposes applying '+8% − 8%' once to the original value; another says each percentage must use its own current base. The team treats a difference greater than 1 beneficiaries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2185.92 beneficiaries. The simplified method gives 2200, a difference of 14.08 beneficiaries,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2200 × (1 + 8/100) = 2376 beneficiaries.</w:t>
      </w:r>
    </w:p>
    <w:p>
      <w:pPr>
        <w:pStyle w:val="BodyText"/>
        <w:spacing w:after="36"/>
        <w:ind w:left="198" w:hanging="198"/>
      </w:pPr>
      <w:r>
        <w:rPr>
          <w:rFonts w:ascii="Liberation Sans" w:hAnsi="Liberation Sans"/>
          <w:b/>
        </w:rPr>
        <w:t xml:space="preserve">2. </w:t>
      </w:r>
      <w:r>
        <w:t>The second percentage applies to that new base: 2376 × (1 − 8/100) = 2185.92 beneficiaries.</w:t>
      </w:r>
    </w:p>
    <w:p>
      <w:pPr>
        <w:pStyle w:val="BodyText"/>
        <w:spacing w:after="36"/>
        <w:ind w:left="198" w:hanging="198"/>
      </w:pPr>
      <w:r>
        <w:rPr>
          <w:rFonts w:ascii="Liberation Sans" w:hAnsi="Liberation Sans"/>
          <w:b/>
        </w:rPr>
        <w:t xml:space="preserve">3. </w:t>
      </w:r>
      <w:r>
        <w:t>The shortcut would give 2200 × [1 + (8−8)/100] = 2200. The absolute difference is 14.08 beneficiaries.</w:t>
      </w:r>
    </w:p>
    <w:p>
      <w:pPr>
        <w:pStyle w:val="BodyText"/>
        <w:spacing w:after="36"/>
        <w:ind w:left="198" w:hanging="198"/>
      </w:pPr>
      <w:r>
        <w:rPr>
          <w:rFonts w:ascii="Liberation Sans" w:hAnsi="Liberation Sans"/>
          <w:b/>
        </w:rPr>
        <w:t xml:space="preserve">4. </w:t>
      </w:r>
      <w:r>
        <w:t>Because the difference is greater than 1 beneficiaries, the shortcut is rejected by the problem's criterion.</w:t>
      </w:r>
    </w:p>
    <w:p>
      <w:pPr>
        <w:pStyle w:val="Heading2"/>
      </w:pPr>
      <w:r>
        <w:t>10.6. Household Energy Transition</w:t>
      </w:r>
    </w:p>
    <w:p>
      <w:pPr>
        <w:pStyle w:val="SubchapterIntro"/>
        <w:spacing w:after="120"/>
      </w:pPr>
      <w:r>
        <w:t>Household energy choices combine capital cost, operating cost, efficiency, reliability, emissions, and local constraints. Technologies interact: insulation can change heating demand, while storage can change how generation is used. Compare whole-system effects rather than isolated component ratings.</w:t>
      </w:r>
    </w:p>
    <w:p>
      <w:pPr>
        <w:pStyle w:val="Heading3"/>
      </w:pPr>
      <w:r>
        <w:t>Problem 10.6.1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19, 16, 13, 10 points for units 1–4;</w:t>
      </w:r>
    </w:p>
    <w:p>
      <w:pPr>
        <w:pStyle w:val="CompactBullet"/>
      </w:pPr>
      <w:r>
        <w:t>B: 15, 11, 7, 3 points;</w:t>
      </w:r>
    </w:p>
    <w:p>
      <w:pPr>
        <w:pStyle w:val="CompactBullet"/>
      </w:pPr>
      <w:r>
        <w:t>C: 13, 10, 7, 4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A=3, B=2, C=1; maximum total benefit = 87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B=2, C=1.</w:t>
      </w:r>
    </w:p>
    <w:p>
      <w:pPr>
        <w:pStyle w:val="BodyText"/>
        <w:spacing w:after="36"/>
        <w:ind w:left="198" w:hanging="198"/>
      </w:pPr>
      <w:r>
        <w:rPr>
          <w:rFonts w:ascii="Liberation Sans" w:hAnsi="Liberation Sans"/>
          <w:b/>
        </w:rPr>
        <w:t xml:space="preserve">3. </w:t>
      </w:r>
      <w:r>
        <w:t>The selected benefits sum to 87 points. The ordering rule is respected because every selected later unit includes all earlier units in the same program.</w:t>
      </w:r>
    </w:p>
    <w:p>
      <w:pPr>
        <w:pStyle w:val="Heading3"/>
      </w:pPr>
      <w:r>
        <w:t>Problem 10.6.2 — Chained yields</w:t>
      </w:r>
    </w:p>
    <w:p>
      <w:pPr>
        <w:pStyle w:val="BodyText"/>
      </w:pPr>
      <w:r>
        <w:t>A flow begins with 2100 beneficiaries and passes through three stages. Stage 1 retains 88%, Stage 2 retains 95% of what it receives, and Stage 3 retains 90%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1580.04 beneficiaries. Best stage(s) to improve: 1, for a gain of 89.78 beneficiaries.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0.88 × 0.95 × 0.90 = 0.7524; applied to 2100, this gives 1580.04 beneficiaries.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89.78, Stage 2 = 83.16, Stage 3 = 87.78 beneficiaries. The maximum occurs at stage(s) 1.</w:t>
      </w:r>
    </w:p>
    <w:p>
      <w:pPr>
        <w:pStyle w:val="Heading3"/>
      </w:pPr>
      <w:r>
        <w:t>Problem 10.6.3 — Mean versus median</w:t>
      </w:r>
    </w:p>
    <w:p>
      <w:pPr>
        <w:pStyle w:val="BodyText"/>
      </w:pPr>
      <w:r>
        <w:t>Nine observations are: 60, 20, 30, 25, 45, 30, 55, 25, 190. The last value, 190, is genuine and must not be deleted, but it is much larger than the others. The team wants (a) the average amount per observation, with every value included, and (b) a robust description of a 'typical' observation that is less sensitive to the extreme value.</w:t>
      </w:r>
    </w:p>
    <w:p>
      <w:pPr>
        <w:pStyle w:val="BodyText"/>
      </w:pPr>
      <w:r>
        <w:rPr>
          <w:rFonts w:ascii="Liberation Sans" w:hAnsi="Liberation Sans"/>
          <w:b/>
        </w:rPr>
        <w:t xml:space="preserve">Question. </w:t>
      </w:r>
      <w:r>
        <w:t>Calculate the mean and the median. Which statistic better serves each purpose, and how can the influence of the extreme value on the mean be shown numerically?</w:t>
      </w:r>
    </w:p>
    <w:p>
      <w:pPr>
        <w:pStyle w:val="AnswerBox"/>
        <w:spacing w:before="40" w:after="60"/>
        <w:ind w:left="142" w:right="142"/>
        <w:shd w:fill="EEF3F8"/>
      </w:pPr>
      <w:r>
        <w:rPr>
          <w:rFonts w:ascii="Liberation Sans" w:hAnsi="Liberation Sans"/>
          <w:b/>
        </w:rPr>
        <w:t xml:space="preserve">Answer. </w:t>
      </w:r>
      <w:r>
        <w:t>Mean = 53.33; median = 30. Use the mean for total amount per observation and the median for a more robust 'typical' value.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total is 480, so mean = 480/9 = 53.33.</w:t>
      </w:r>
    </w:p>
    <w:p>
      <w:pPr>
        <w:pStyle w:val="BodyText"/>
        <w:spacing w:after="36"/>
        <w:ind w:left="198" w:hanging="198"/>
      </w:pPr>
      <w:r>
        <w:rPr>
          <w:rFonts w:ascii="Liberation Sans" w:hAnsi="Liberation Sans"/>
          <w:b/>
        </w:rPr>
        <w:t xml:space="preserve">2. </w:t>
      </w:r>
      <w:r>
        <w:t>After ordering the 9 observations, the middle value is 30, so that is the median.</w:t>
      </w:r>
    </w:p>
    <w:p>
      <w:pPr>
        <w:pStyle w:val="BodyText"/>
        <w:spacing w:after="36"/>
        <w:ind w:left="198" w:hanging="198"/>
      </w:pPr>
      <w:r>
        <w:rPr>
          <w:rFonts w:ascii="Liberation Sans" w:hAnsi="Liberation Sans"/>
          <w:b/>
        </w:rPr>
        <w:t xml:space="preserve">3. </w:t>
      </w:r>
      <w:r>
        <w:t>Without the extreme last value, the mean of the first 8 observations is 36.25. Including 190 moves the mean by 17.08 units.</w:t>
      </w:r>
    </w:p>
    <w:p>
      <w:pPr>
        <w:pStyle w:val="BodyText"/>
        <w:spacing w:after="36"/>
        <w:ind w:left="198" w:hanging="198"/>
      </w:pPr>
      <w:r>
        <w:rPr>
          <w:rFonts w:ascii="Liberation Sans" w:hAnsi="Liberation Sans"/>
          <w:b/>
        </w:rPr>
        <w:t xml:space="preserve">4. </w:t>
      </w:r>
      <w:r>
        <w:t>A genuine extreme value belongs in totals, but it need not define what is typical; the two statistics answer different questions.</w:t>
      </w:r>
    </w:p>
    <w:p>
      <w:pPr>
        <w:pStyle w:val="Heading3"/>
      </w:pPr>
      <w:r>
        <w:t>Problem 10.6.4 — Integer capacity threshold</w:t>
      </w:r>
    </w:p>
    <w:p>
      <w:pPr>
        <w:pStyle w:val="BodyText"/>
      </w:pPr>
      <w:r>
        <w:t>A system must cover demand of 1160 beneficiaries and, under a resilience rule, maintain an additional 25% reserve above estimated demand. Each identical module can supply at most 80 beneficiaries.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19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1160 × (1 + 0.25) = 1450 beneficiaries.</w:t>
      </w:r>
    </w:p>
    <w:p>
      <w:pPr>
        <w:pStyle w:val="BodyText"/>
        <w:spacing w:after="36"/>
        <w:ind w:left="198" w:hanging="198"/>
      </w:pPr>
      <w:r>
        <w:rPr>
          <w:rFonts w:ascii="Liberation Sans" w:hAnsi="Liberation Sans"/>
          <w:b/>
        </w:rPr>
        <w:t xml:space="preserve">2. </w:t>
      </w:r>
      <w:r>
        <w:t>The theoretical number of modules is 1450/80 = 18.12.</w:t>
      </w:r>
    </w:p>
    <w:p>
      <w:pPr>
        <w:pStyle w:val="BodyText"/>
        <w:spacing w:after="36"/>
        <w:ind w:left="198" w:hanging="198"/>
      </w:pPr>
      <w:r>
        <w:rPr>
          <w:rFonts w:ascii="Liberation Sans" w:hAnsi="Liberation Sans"/>
          <w:b/>
        </w:rPr>
        <w:t xml:space="preserve">3. </w:t>
      </w:r>
      <w:r>
        <w:t>Modules are indivisible and the target is a minimum, so take the ceiling: 19 modules. Installed capacity = 1520 beneficiaries, which is ≥ 1450.</w:t>
      </w:r>
    </w:p>
    <w:p>
      <w:pPr>
        <w:pStyle w:val="Heading3"/>
      </w:pPr>
      <w:r>
        <w:t>Problem 10.6.5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6, 9;</w:t>
      </w:r>
    </w:p>
    <w:p>
      <w:pPr>
        <w:pStyle w:val="CompactBullet"/>
      </w:pPr>
      <w:r>
        <w:t>B: 5, 7, 6;</w:t>
      </w:r>
    </w:p>
    <w:p>
      <w:pPr>
        <w:pStyle w:val="CompactBullet"/>
      </w:pPr>
      <w:r>
        <w:t>C: 8, 9, 7.</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A=7.60, B=5.80, C=8.10. Winner(s) under these weights: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+ 0.30×6 + 0.20×9 = 7.60.</w:t>
      </w:r>
    </w:p>
    <w:p>
      <w:pPr>
        <w:pStyle w:val="BodyText"/>
        <w:spacing w:after="36"/>
        <w:ind w:left="198" w:hanging="198"/>
      </w:pPr>
      <w:r>
        <w:rPr>
          <w:rFonts w:ascii="Liberation Sans" w:hAnsi="Liberation Sans"/>
          <w:b/>
        </w:rPr>
        <w:t xml:space="preserve">2. </w:t>
      </w:r>
      <w:r>
        <w:t>B: 0.50×5 + 0.30×7 + 0.20×6 = 5.80.</w:t>
      </w:r>
    </w:p>
    <w:p>
      <w:pPr>
        <w:pStyle w:val="BodyText"/>
        <w:spacing w:after="36"/>
        <w:ind w:left="198" w:hanging="198"/>
      </w:pPr>
      <w:r>
        <w:rPr>
          <w:rFonts w:ascii="Liberation Sans" w:hAnsi="Liberation Sans"/>
          <w:b/>
        </w:rPr>
        <w:t xml:space="preserve">3. </w:t>
      </w:r>
      <w:r>
        <w:t>C: 0.50×8 + 0.30×9 + 0.20×7 = 8.10.</w:t>
      </w:r>
    </w:p>
    <w:p>
      <w:pPr>
        <w:pStyle w:val="BodyText"/>
        <w:spacing w:after="36"/>
        <w:ind w:left="198" w:hanging="198"/>
      </w:pPr>
      <w:r>
        <w:rPr>
          <w:rFonts w:ascii="Liberation Sans" w:hAnsi="Liberation Sans"/>
          <w:b/>
        </w:rPr>
        <w:t xml:space="preserve">4. </w:t>
      </w:r>
      <w:r>
        <w:t>The maximum is 8.10. A different weighting scheme could change the ranking, so the result is conditional on the model's stated preferences.</w:t>
      </w:r>
    </w:p>
    <w:p>
      <w:pPr>
        <w:pStyle w:val="Heading3"/>
      </w:pPr>
      <w:r>
        <w:t>Problem 10.6.6 — Robustness</w:t>
      </w:r>
    </w:p>
    <w:p>
      <w:pPr>
        <w:pStyle w:val="BodyText"/>
      </w:pPr>
      <w:r>
        <w:t>Three strategies A, B, and C have outcomes (higher is better) in Normal, Difficult, and Severe scenarios:</w:t>
      </w:r>
    </w:p>
    <w:p>
      <w:pPr>
        <w:pStyle w:val="CompactBullet"/>
      </w:pPr>
      <w:r>
        <w:t>A: 80, 50, 80;</w:t>
      </w:r>
    </w:p>
    <w:p>
      <w:pPr>
        <w:pStyle w:val="CompactBullet"/>
      </w:pPr>
      <w:r>
        <w:t>B: 95, 70, 55;</w:t>
      </w:r>
    </w:p>
    <w:p>
      <w:pPr>
        <w:pStyle w:val="CompactBullet"/>
      </w:pPr>
      <w:r>
        <w:t>C: 55, 65, 50.</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A=71.0, B=79.5, C=57.0. After the robustness threshold, the choice is none of the strategies.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A=71.0, B=79.5, C=57.0 using weights 0.50/0.30/0.20.</w:t>
      </w:r>
    </w:p>
    <w:p>
      <w:pPr>
        <w:pStyle w:val="BodyText"/>
        <w:spacing w:after="36"/>
        <w:ind w:left="198" w:hanging="198"/>
      </w:pPr>
      <w:r>
        <w:rPr>
          <w:rFonts w:ascii="Liberation Sans" w:hAnsi="Liberation Sans"/>
          <w:b/>
        </w:rPr>
        <w:t xml:space="preserve">2. </w:t>
      </w:r>
      <w:r>
        <w:t>Minimum scenario results are A=50, B=55, C=50. Against the threshold 65, acceptable strategies are none.</w:t>
      </w:r>
    </w:p>
    <w:p>
      <w:pPr>
        <w:pStyle w:val="BodyText"/>
        <w:spacing w:after="36"/>
        <w:ind w:left="198" w:hanging="198"/>
      </w:pPr>
      <w:r>
        <w:rPr>
          <w:rFonts w:ascii="Liberation Sans" w:hAnsi="Liberation Sans"/>
          <w:b/>
        </w:rPr>
        <w:t xml:space="preserve">3. </w:t>
      </w:r>
      <w:r>
        <w:t>Among acceptable strategies, the highest weighted mean is not applicable because none are acceptable.</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10.6.7 — Successive percentage changes</w:t>
      </w:r>
    </w:p>
    <w:p>
      <w:pPr>
        <w:pStyle w:val="BodyText"/>
      </w:pPr>
      <w:r>
        <w:t>A central indicator starts at 1700 beneficiaries. First, a favorable change increases it by 15% of the value that exists at that time. Second, a disruption reduces the remaining value by 10%. One colleague proposes applying '+15% − 10%' once to the original value; another says each percentage must use its own current base. The team treats a difference greater than 1 beneficiaries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1759.5 beneficiaries. The simplified method gives 1785, a difference of 25.5 beneficiaries,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1700 × (1 + 15/100) = 1955 beneficiaries.</w:t>
      </w:r>
    </w:p>
    <w:p>
      <w:pPr>
        <w:pStyle w:val="BodyText"/>
        <w:spacing w:after="36"/>
        <w:ind w:left="198" w:hanging="198"/>
      </w:pPr>
      <w:r>
        <w:rPr>
          <w:rFonts w:ascii="Liberation Sans" w:hAnsi="Liberation Sans"/>
          <w:b/>
        </w:rPr>
        <w:t xml:space="preserve">2. </w:t>
      </w:r>
      <w:r>
        <w:t>The second percentage applies to that new base: 1955 × (1 − 10/100) = 1759.5 beneficiaries.</w:t>
      </w:r>
    </w:p>
    <w:p>
      <w:pPr>
        <w:pStyle w:val="BodyText"/>
        <w:spacing w:after="36"/>
        <w:ind w:left="198" w:hanging="198"/>
      </w:pPr>
      <w:r>
        <w:rPr>
          <w:rFonts w:ascii="Liberation Sans" w:hAnsi="Liberation Sans"/>
          <w:b/>
        </w:rPr>
        <w:t xml:space="preserve">3. </w:t>
      </w:r>
      <w:r>
        <w:t>The shortcut would give 1700 × [1 + (15−10)/100] = 1785. The absolute difference is 25.5 beneficiaries.</w:t>
      </w:r>
    </w:p>
    <w:p>
      <w:pPr>
        <w:pStyle w:val="BodyText"/>
        <w:spacing w:after="36"/>
        <w:ind w:left="198" w:hanging="198"/>
      </w:pPr>
      <w:r>
        <w:rPr>
          <w:rFonts w:ascii="Liberation Sans" w:hAnsi="Liberation Sans"/>
          <w:b/>
        </w:rPr>
        <w:t xml:space="preserve">4. </w:t>
      </w:r>
      <w:r>
        <w:t>Because the difference is greater than 1 beneficiaries, the shortcut is rejected by the problem's criterion.</w:t>
      </w:r>
    </w:p>
    <w:p>
      <w:pPr>
        <w:pStyle w:val="Heading3"/>
      </w:pPr>
      <w:r>
        <w:t>Problem 10.6.8 — Weighted averages</w:t>
      </w:r>
    </w:p>
    <w:p>
      <w:pPr>
        <w:pStyle w:val="BodyText"/>
      </w:pPr>
      <w:r>
        <w:t>Two groups were evaluated on the same scale. Group A contains 20 cases with a mean of 76; Group B contains 90 cases with a mean of 78.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77.64, compared with a simple mean-of-means of 77.</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20 × 76 = 1520 total points; Group B contributes 90 × 78 = 7020.</w:t>
      </w:r>
    </w:p>
    <w:p>
      <w:pPr>
        <w:pStyle w:val="BodyText"/>
        <w:spacing w:after="36"/>
        <w:ind w:left="198" w:hanging="198"/>
      </w:pPr>
      <w:r>
        <w:rPr>
          <w:rFonts w:ascii="Liberation Sans" w:hAnsi="Liberation Sans"/>
          <w:b/>
        </w:rPr>
        <w:t xml:space="preserve">2. </w:t>
      </w:r>
      <w:r>
        <w:t>The combined total is 8540 across 110 cases, so the combined mean is 77.64.</w:t>
      </w:r>
    </w:p>
    <w:p>
      <w:pPr>
        <w:pStyle w:val="BodyText"/>
        <w:spacing w:after="36"/>
        <w:ind w:left="198" w:hanging="198"/>
      </w:pPr>
      <w:r>
        <w:rPr>
          <w:rFonts w:ascii="Liberation Sans" w:hAnsi="Liberation Sans"/>
          <w:b/>
        </w:rPr>
        <w:t xml:space="preserve">3. </w:t>
      </w:r>
      <w:r>
        <w:t>The simple mean (76 + 78) / 2 = 77 would give each group half the weight even though the groups contain different numbers of cases.</w:t>
      </w:r>
    </w:p>
    <w:p>
      <w:pPr>
        <w:pStyle w:val="Heading3"/>
      </w:pPr>
      <w:r>
        <w:t>Problem 10.6.9 — Units and rates</w:t>
      </w:r>
    </w:p>
    <w:p>
      <w:pPr>
        <w:pStyle w:val="BodyText"/>
      </w:pPr>
      <w:r>
        <w:t>A process has a nominal throughput of 12 beneficiaries per hour. An overhead equal to 10% of the nominal throughput produces no useful output. The process runs for 35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6.3 useful beneficiaries.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(1 − 10/100) = 10.8 beneficiaries/hour.</w:t>
      </w:r>
    </w:p>
    <w:p>
      <w:pPr>
        <w:pStyle w:val="BodyText"/>
        <w:spacing w:after="36"/>
        <w:ind w:left="198" w:hanging="198"/>
      </w:pPr>
      <w:r>
        <w:rPr>
          <w:rFonts w:ascii="Liberation Sans" w:hAnsi="Liberation Sans"/>
          <w:b/>
        </w:rPr>
        <w:t xml:space="preserve">2. </w:t>
      </w:r>
      <w:r>
        <w:t>35 minutes = 35/60 = 0.58 hours.</w:t>
      </w:r>
    </w:p>
    <w:p>
      <w:pPr>
        <w:pStyle w:val="BodyText"/>
        <w:spacing w:after="36"/>
        <w:ind w:left="198" w:hanging="198"/>
      </w:pPr>
      <w:r>
        <w:rPr>
          <w:rFonts w:ascii="Liberation Sans" w:hAnsi="Liberation Sans"/>
          <w:b/>
        </w:rPr>
        <w:t xml:space="preserve">3. </w:t>
      </w:r>
      <w:r>
        <w:t>Quantity = rate × time = 10.8 beneficiaries/hour × 0.58 hours = 6.3 beneficiaries; the hour units cancel.</w:t>
      </w:r>
    </w:p>
    <w:p>
      <w:pPr>
        <w:pStyle w:val="Heading3"/>
      </w:pPr>
      <w:r>
        <w:t>Problem 10.6.10 — Bottlenecks</w:t>
      </w:r>
    </w:p>
    <w:p>
      <w:pPr>
        <w:pStyle w:val="BodyText"/>
      </w:pPr>
      <w:r>
        <w:t>A process must pass through four stages in series with maximum capacities A=110, B=90, C=120, and D=80 beneficiaries/hour. There is no unlimited intermediate storage, so long-run final throughput cannot exceed the smallest stage capacity. Only stage D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beneficiaries/hour. After the improvement: 90 beneficiaries/hour.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min(110, 90, 120, 80) = 80 beneficiaries/hour.</w:t>
      </w:r>
    </w:p>
    <w:p>
      <w:pPr>
        <w:pStyle w:val="BodyText"/>
        <w:spacing w:after="36"/>
        <w:ind w:left="198" w:hanging="198"/>
      </w:pPr>
      <w:r>
        <w:rPr>
          <w:rFonts w:ascii="Liberation Sans" w:hAnsi="Liberation Sans"/>
          <w:b/>
        </w:rPr>
        <w:t xml:space="preserve">2. </w:t>
      </w:r>
      <w:r>
        <w:t>Stage D increases from 80 to 104 beneficiaries/hour.</w:t>
      </w:r>
    </w:p>
    <w:p>
      <w:pPr>
        <w:pStyle w:val="BodyText"/>
        <w:spacing w:after="36"/>
        <w:ind w:left="198" w:hanging="198"/>
      </w:pPr>
      <w:r>
        <w:rPr>
          <w:rFonts w:ascii="Liberation Sans" w:hAnsi="Liberation Sans"/>
          <w:b/>
        </w:rPr>
        <w:t xml:space="preserve">3. </w:t>
      </w:r>
      <w:r>
        <w:t>The new capacities are 110, 90, 120, 104. Their minimum is 90, so the bottleneck is B. Adding capacities would incorrectly treat required serial stages as if they were parallel sources.</w:t>
      </w:r>
    </w:p>
    <w:p>
      <w:pPr>
        <w:pStyle w:val="Heading2"/>
      </w:pPr>
      <w:r>
        <w:t>10.7. Library, School, and Resource Allocation</w:t>
      </w:r>
    </w:p>
    <w:p>
      <w:pPr>
        <w:pStyle w:val="SubchapterIntro"/>
        <w:spacing w:after="120"/>
      </w:pPr>
      <w:r>
        <w:t>Public institutions allocate limited staff, rooms, equipment, and budgets across users with different needs. Fairness can mean equal shares, priority to need, or maximizing total benefit, and these rules can conflict. The decision criterion should therefore be explicit before optimization.</w:t>
      </w:r>
    </w:p>
    <w:p>
      <w:pPr>
        <w:pStyle w:val="Heading3"/>
      </w:pPr>
      <w:r>
        <w:t>Problem 10.7.1 — Integer capacity threshold</w:t>
      </w:r>
    </w:p>
    <w:p>
      <w:pPr>
        <w:pStyle w:val="BodyText"/>
      </w:pPr>
      <w:r>
        <w:t>A system must cover demand of 1140 beneficiaries and, under a resilience rule, maintain an additional 20% reserve above estimated demand. Each identical module can supply at most 90 beneficiaries. Modules are indivisible, and reserve capacity must exist physically rather than only on average.</w:t>
      </w:r>
    </w:p>
    <w:p>
      <w:pPr>
        <w:pStyle w:val="BodyText"/>
      </w:pPr>
      <w:r>
        <w:rPr>
          <w:rFonts w:ascii="Liberation Sans" w:hAnsi="Liberation Sans"/>
          <w:b/>
        </w:rPr>
        <w:t xml:space="preserve">Question. </w:t>
      </w:r>
      <w:r>
        <w:t>What is the minimum number of modules required? First compute total required capacity including reserve, then explain why the ratio must be rounded upward.</w:t>
      </w:r>
    </w:p>
    <w:p>
      <w:pPr>
        <w:pStyle w:val="AnswerBox"/>
        <w:spacing w:before="40" w:after="60"/>
        <w:ind w:left="142" w:right="142"/>
        <w:shd w:fill="EEF3F8"/>
      </w:pPr>
      <w:r>
        <w:rPr>
          <w:rFonts w:ascii="Liberation Sans" w:hAnsi="Liberation Sans"/>
          <w:b/>
        </w:rPr>
        <w:t xml:space="preserve">Answer. </w:t>
      </w:r>
      <w:r>
        <w:t>At least 16 modules are required.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Target capacity = 1140 × (1 + 0.20) = 1368 beneficiaries.</w:t>
      </w:r>
    </w:p>
    <w:p>
      <w:pPr>
        <w:pStyle w:val="BodyText"/>
        <w:spacing w:after="36"/>
        <w:ind w:left="198" w:hanging="198"/>
      </w:pPr>
      <w:r>
        <w:rPr>
          <w:rFonts w:ascii="Liberation Sans" w:hAnsi="Liberation Sans"/>
          <w:b/>
        </w:rPr>
        <w:t xml:space="preserve">2. </w:t>
      </w:r>
      <w:r>
        <w:t>The theoretical number of modules is 1368/90 = 15.2.</w:t>
      </w:r>
    </w:p>
    <w:p>
      <w:pPr>
        <w:pStyle w:val="BodyText"/>
        <w:spacing w:after="36"/>
        <w:ind w:left="198" w:hanging="198"/>
      </w:pPr>
      <w:r>
        <w:rPr>
          <w:rFonts w:ascii="Liberation Sans" w:hAnsi="Liberation Sans"/>
          <w:b/>
        </w:rPr>
        <w:t xml:space="preserve">3. </w:t>
      </w:r>
      <w:r>
        <w:t>Modules are indivisible and the target is a minimum, so take the ceiling: 16 modules. Installed capacity = 1440 beneficiaries, which is ≥ 1368.</w:t>
      </w:r>
    </w:p>
    <w:p>
      <w:pPr>
        <w:pStyle w:val="Heading3"/>
      </w:pPr>
      <w:r>
        <w:t>Problem 10.7.2 — Multi-criteria decision</w:t>
      </w:r>
    </w:p>
    <w:p>
      <w:pPr>
        <w:pStyle w:val="BodyText"/>
      </w:pPr>
      <w:r>
        <w:t>Three options A, B, and C are evaluated on three criteria, each scored from 0 to 10 where 10 is better. Weights are 50% for Criterion 1, 30% for Criterion 2, and 20% for Criterion 3. Scores are:</w:t>
      </w:r>
    </w:p>
    <w:p>
      <w:pPr>
        <w:pStyle w:val="CompactBullet"/>
      </w:pPr>
      <w:r>
        <w:t>A: 8, 5, 9;</w:t>
      </w:r>
    </w:p>
    <w:p>
      <w:pPr>
        <w:pStyle w:val="CompactBullet"/>
      </w:pPr>
      <w:r>
        <w:t>B: 9, 10, 7;</w:t>
      </w:r>
    </w:p>
    <w:p>
      <w:pPr>
        <w:pStyle w:val="CompactBullet"/>
      </w:pPr>
      <w:r>
        <w:t>C: 6, 9, 9.</w:t>
      </w:r>
    </w:p>
    <w:p>
      <w:pPr>
        <w:pStyle w:val="BodyText"/>
      </w:pPr>
      <w:r>
        <w:t>No other mandatory criteria exist in the model.</w:t>
      </w:r>
    </w:p>
    <w:p>
      <w:pPr>
        <w:pStyle w:val="BodyText"/>
      </w:pPr>
      <w:r>
        <w:rPr>
          <w:rFonts w:ascii="Liberation Sans" w:hAnsi="Liberation Sans"/>
          <w:b/>
        </w:rPr>
        <w:t xml:space="preserve">Question. </w:t>
      </w:r>
      <w:r>
        <w:t>Compute the weighted score of each option and select the maximum. Then explain why the ranking depends on the weights and should not be presented as a universal truth.</w:t>
      </w:r>
    </w:p>
    <w:p>
      <w:pPr>
        <w:pStyle w:val="AnswerBox"/>
        <w:spacing w:before="40" w:after="60"/>
        <w:ind w:left="142" w:right="142"/>
        <w:shd w:fill="EEF3F8"/>
      </w:pPr>
      <w:r>
        <w:rPr>
          <w:rFonts w:ascii="Liberation Sans" w:hAnsi="Liberation Sans"/>
          <w:b/>
        </w:rPr>
        <w:t xml:space="preserve">Answer. </w:t>
      </w:r>
      <w:r>
        <w:t>Scores: A=7.30, B=8.90, C=7.50. Winner(s) under these weights: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0.50×8 + 0.30×5 + 0.20×9 = 7.30.</w:t>
      </w:r>
    </w:p>
    <w:p>
      <w:pPr>
        <w:pStyle w:val="BodyText"/>
        <w:spacing w:after="36"/>
        <w:ind w:left="198" w:hanging="198"/>
      </w:pPr>
      <w:r>
        <w:rPr>
          <w:rFonts w:ascii="Liberation Sans" w:hAnsi="Liberation Sans"/>
          <w:b/>
        </w:rPr>
        <w:t xml:space="preserve">2. </w:t>
      </w:r>
      <w:r>
        <w:t>B: 0.50×9 + 0.30×10 + 0.20×7 = 8.90.</w:t>
      </w:r>
    </w:p>
    <w:p>
      <w:pPr>
        <w:pStyle w:val="BodyText"/>
        <w:spacing w:after="36"/>
        <w:ind w:left="198" w:hanging="198"/>
      </w:pPr>
      <w:r>
        <w:rPr>
          <w:rFonts w:ascii="Liberation Sans" w:hAnsi="Liberation Sans"/>
          <w:b/>
        </w:rPr>
        <w:t xml:space="preserve">3. </w:t>
      </w:r>
      <w:r>
        <w:t>C: 0.50×6 + 0.30×9 + 0.20×9 = 7.50.</w:t>
      </w:r>
    </w:p>
    <w:p>
      <w:pPr>
        <w:pStyle w:val="BodyText"/>
        <w:spacing w:after="36"/>
        <w:ind w:left="198" w:hanging="198"/>
      </w:pPr>
      <w:r>
        <w:rPr>
          <w:rFonts w:ascii="Liberation Sans" w:hAnsi="Liberation Sans"/>
          <w:b/>
        </w:rPr>
        <w:t xml:space="preserve">4. </w:t>
      </w:r>
      <w:r>
        <w:t>The maximum is 8.90. A different weighting scheme could change the ranking, so the result is conditional on the model's stated preferences.</w:t>
      </w:r>
    </w:p>
    <w:p>
      <w:pPr>
        <w:pStyle w:val="Heading3"/>
      </w:pPr>
      <w:r>
        <w:t>Problem 10.7.3 — Robustness</w:t>
      </w:r>
    </w:p>
    <w:p>
      <w:pPr>
        <w:pStyle w:val="BodyText"/>
      </w:pPr>
      <w:r>
        <w:t>Three strategies A, B, and C have outcomes (higher is better) in Normal, Difficult, and Severe scenarios:</w:t>
      </w:r>
    </w:p>
    <w:p>
      <w:pPr>
        <w:pStyle w:val="CompactBullet"/>
      </w:pPr>
      <w:r>
        <w:t>A: 50, 70, 55;</w:t>
      </w:r>
    </w:p>
    <w:p>
      <w:pPr>
        <w:pStyle w:val="CompactBullet"/>
      </w:pPr>
      <w:r>
        <w:t>B: 70, 85, 75;</w:t>
      </w:r>
    </w:p>
    <w:p>
      <w:pPr>
        <w:pStyle w:val="CompactBullet"/>
      </w:pPr>
      <w:r>
        <w:t>C: 55, 100, 95.</w:t>
      </w:r>
    </w:p>
    <w:p>
      <w:pPr>
        <w:pStyle w:val="BodyText"/>
      </w:pPr>
      <w:r>
        <w:t>Weighted-average scenario probabilities are 50%, 30%, and 20%. A robustness rule also requires a result of at least 65 in every scenario.</w:t>
      </w:r>
    </w:p>
    <w:p>
      <w:pPr>
        <w:pStyle w:val="BodyText"/>
      </w:pPr>
      <w:r>
        <w:rPr>
          <w:rFonts w:ascii="Liberation Sans" w:hAnsi="Liberation Sans"/>
          <w:b/>
        </w:rPr>
        <w:t xml:space="preserve">Question. </w:t>
      </w:r>
      <w:r>
        <w:t>Compute each weighted average, apply the robustness rule, and choose the best strategy among those that remain acceptable. Explain why rejecting a strategy with a high average would not be a contradiction.</w:t>
      </w:r>
    </w:p>
    <w:p>
      <w:pPr>
        <w:pStyle w:val="AnswerBox"/>
        <w:spacing w:before="40" w:after="60"/>
        <w:ind w:left="142" w:right="142"/>
        <w:shd w:fill="EEF3F8"/>
      </w:pPr>
      <w:r>
        <w:rPr>
          <w:rFonts w:ascii="Liberation Sans" w:hAnsi="Liberation Sans"/>
          <w:b/>
        </w:rPr>
        <w:t xml:space="preserve">Answer. </w:t>
      </w:r>
      <w:r>
        <w:t>Weighted means: A=57.0, B=75.5, C=76.5. After the robustness threshold, the choice is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Weighted means are A=57.0, B=75.5, C=76.5 using weights 0.50/0.30/0.20.</w:t>
      </w:r>
    </w:p>
    <w:p>
      <w:pPr>
        <w:pStyle w:val="BodyText"/>
        <w:spacing w:after="36"/>
        <w:ind w:left="198" w:hanging="198"/>
      </w:pPr>
      <w:r>
        <w:rPr>
          <w:rFonts w:ascii="Liberation Sans" w:hAnsi="Liberation Sans"/>
          <w:b/>
        </w:rPr>
        <w:t xml:space="preserve">2. </w:t>
      </w:r>
      <w:r>
        <w:t>Minimum scenario results are A=50, B=70, C=55. Against the threshold 65, acceptable strategies are B.</w:t>
      </w:r>
    </w:p>
    <w:p>
      <w:pPr>
        <w:pStyle w:val="BodyText"/>
        <w:spacing w:after="36"/>
        <w:ind w:left="198" w:hanging="198"/>
      </w:pPr>
      <w:r>
        <w:rPr>
          <w:rFonts w:ascii="Liberation Sans" w:hAnsi="Liberation Sans"/>
          <w:b/>
        </w:rPr>
        <w:t xml:space="preserve">3. </w:t>
      </w:r>
      <w:r>
        <w:t>Among acceptable strategies, the highest weighted mean is B.</w:t>
      </w:r>
    </w:p>
    <w:p>
      <w:pPr>
        <w:pStyle w:val="BodyText"/>
        <w:spacing w:after="36"/>
        <w:ind w:left="198" w:hanging="198"/>
      </w:pPr>
      <w:r>
        <w:rPr>
          <w:rFonts w:ascii="Liberation Sans" w:hAnsi="Liberation Sans"/>
          <w:b/>
        </w:rPr>
        <w:t xml:space="preserve">4. </w:t>
      </w:r>
      <w:r>
        <w:t>Average performance and robustness are different criteria: the average rewards likely performance, while the threshold forbids an unacceptably weak outcome in any scenario.</w:t>
      </w:r>
    </w:p>
    <w:p>
      <w:pPr>
        <w:pStyle w:val="Heading3"/>
      </w:pPr>
      <w:r>
        <w:t>Problem 10.7.4 — Successive percentage changes</w:t>
      </w:r>
    </w:p>
    <w:p>
      <w:pPr>
        <w:pStyle w:val="BodyText"/>
      </w:pPr>
      <w:r>
        <w:t>A central indicator starts at 1900 beneficiaries. First, a favorable change increases it by 20% of the value that exists at that time. Second, a disruption reduces the remaining value by 10%. One colleague proposes applying '+20% − 10%' once to the original value; another says each percentage must use its own current base. The team treats a difference greater than 1 beneficiaries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2052 beneficiaries. The simplified method gives 2090, a difference of 38 beneficiaries,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1900 × (1 + 20/100) = 2280 beneficiaries.</w:t>
      </w:r>
    </w:p>
    <w:p>
      <w:pPr>
        <w:pStyle w:val="BodyText"/>
        <w:spacing w:after="36"/>
        <w:ind w:left="198" w:hanging="198"/>
      </w:pPr>
      <w:r>
        <w:rPr>
          <w:rFonts w:ascii="Liberation Sans" w:hAnsi="Liberation Sans"/>
          <w:b/>
        </w:rPr>
        <w:t xml:space="preserve">2. </w:t>
      </w:r>
      <w:r>
        <w:t>The second percentage applies to that new base: 2280 × (1 − 10/100) = 2052 beneficiaries.</w:t>
      </w:r>
    </w:p>
    <w:p>
      <w:pPr>
        <w:pStyle w:val="BodyText"/>
        <w:spacing w:after="36"/>
        <w:ind w:left="198" w:hanging="198"/>
      </w:pPr>
      <w:r>
        <w:rPr>
          <w:rFonts w:ascii="Liberation Sans" w:hAnsi="Liberation Sans"/>
          <w:b/>
        </w:rPr>
        <w:t xml:space="preserve">3. </w:t>
      </w:r>
      <w:r>
        <w:t>The shortcut would give 1900 × [1 + (20−10)/100] = 2090. The absolute difference is 38 beneficiaries.</w:t>
      </w:r>
    </w:p>
    <w:p>
      <w:pPr>
        <w:pStyle w:val="BodyText"/>
        <w:spacing w:after="36"/>
        <w:ind w:left="198" w:hanging="198"/>
      </w:pPr>
      <w:r>
        <w:rPr>
          <w:rFonts w:ascii="Liberation Sans" w:hAnsi="Liberation Sans"/>
          <w:b/>
        </w:rPr>
        <w:t xml:space="preserve">4. </w:t>
      </w:r>
      <w:r>
        <w:t>Because the difference is greater than 1 beneficiaries, the shortcut is rejected by the problem's criterion.</w:t>
      </w:r>
    </w:p>
    <w:p>
      <w:pPr>
        <w:pStyle w:val="Heading3"/>
      </w:pPr>
      <w:r>
        <w:t>Problem 10.7.5 — Weighted averages</w:t>
      </w:r>
    </w:p>
    <w:p>
      <w:pPr>
        <w:pStyle w:val="BodyText"/>
      </w:pPr>
      <w:r>
        <w:t>Two groups were evaluated on the same scale. Group A contains 50 cases with a mean of 62; Group B contains 65 cases with a mean of 78.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71.04, compared with a simple mean-of-means of 70.</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50 × 62 = 3100 total points; Group B contributes 65 × 78 = 5070.</w:t>
      </w:r>
    </w:p>
    <w:p>
      <w:pPr>
        <w:pStyle w:val="BodyText"/>
        <w:spacing w:after="36"/>
        <w:ind w:left="198" w:hanging="198"/>
      </w:pPr>
      <w:r>
        <w:rPr>
          <w:rFonts w:ascii="Liberation Sans" w:hAnsi="Liberation Sans"/>
          <w:b/>
        </w:rPr>
        <w:t xml:space="preserve">2. </w:t>
      </w:r>
      <w:r>
        <w:t>The combined total is 8170 across 115 cases, so the combined mean is 71.04.</w:t>
      </w:r>
    </w:p>
    <w:p>
      <w:pPr>
        <w:pStyle w:val="BodyText"/>
        <w:spacing w:after="36"/>
        <w:ind w:left="198" w:hanging="198"/>
      </w:pPr>
      <w:r>
        <w:rPr>
          <w:rFonts w:ascii="Liberation Sans" w:hAnsi="Liberation Sans"/>
          <w:b/>
        </w:rPr>
        <w:t xml:space="preserve">3. </w:t>
      </w:r>
      <w:r>
        <w:t>The simple mean (62 + 78) / 2 = 70 would give each group half the weight even though the groups contain different numbers of cases.</w:t>
      </w:r>
    </w:p>
    <w:p>
      <w:pPr>
        <w:pStyle w:val="Heading3"/>
      </w:pPr>
      <w:r>
        <w:t>Problem 10.7.6 — Units and rates</w:t>
      </w:r>
    </w:p>
    <w:p>
      <w:pPr>
        <w:pStyle w:val="BodyText"/>
      </w:pPr>
      <w:r>
        <w:t>A process has a nominal throughput of 36 beneficiaries per hour. An overhead equal to 0% of the nominal throughput produces no useful output. The process runs for 35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21 useful beneficiaries.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36 × (1 − 0/100) = 36 beneficiaries/hour.</w:t>
      </w:r>
    </w:p>
    <w:p>
      <w:pPr>
        <w:pStyle w:val="BodyText"/>
        <w:spacing w:after="36"/>
        <w:ind w:left="198" w:hanging="198"/>
      </w:pPr>
      <w:r>
        <w:rPr>
          <w:rFonts w:ascii="Liberation Sans" w:hAnsi="Liberation Sans"/>
          <w:b/>
        </w:rPr>
        <w:t xml:space="preserve">2. </w:t>
      </w:r>
      <w:r>
        <w:t>35 minutes = 35/60 = 0.58 hours.</w:t>
      </w:r>
    </w:p>
    <w:p>
      <w:pPr>
        <w:pStyle w:val="BodyText"/>
        <w:spacing w:after="36"/>
        <w:ind w:left="198" w:hanging="198"/>
      </w:pPr>
      <w:r>
        <w:rPr>
          <w:rFonts w:ascii="Liberation Sans" w:hAnsi="Liberation Sans"/>
          <w:b/>
        </w:rPr>
        <w:t xml:space="preserve">3. </w:t>
      </w:r>
      <w:r>
        <w:t>Quantity = rate × time = 36 beneficiaries/hour × 0.58 hours = 21 beneficiaries; the hour units cancel.</w:t>
      </w:r>
    </w:p>
    <w:p>
      <w:pPr>
        <w:pStyle w:val="Heading3"/>
      </w:pPr>
      <w:r>
        <w:t>Problem 10.7.7 — Bottlenecks</w:t>
      </w:r>
    </w:p>
    <w:p>
      <w:pPr>
        <w:pStyle w:val="BodyText"/>
      </w:pPr>
      <w:r>
        <w:t>A process must pass through four stages in series with maximum capacities A=170, B=100, C=80, and D=180 beneficiaries/hour. There is no unlimited intermediate storage, so long-run final throughput cannot exceed the smallest stage capacity. Only stage C can be improved, by 30%;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80 beneficiaries/hour. After the improvement: 100 beneficiaries/hour. Final bottleneck stage(s): B.</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min(170, 100, 80, 180) = 80 beneficiaries/hour.</w:t>
      </w:r>
    </w:p>
    <w:p>
      <w:pPr>
        <w:pStyle w:val="BodyText"/>
        <w:spacing w:after="36"/>
        <w:ind w:left="198" w:hanging="198"/>
      </w:pPr>
      <w:r>
        <w:rPr>
          <w:rFonts w:ascii="Liberation Sans" w:hAnsi="Liberation Sans"/>
          <w:b/>
        </w:rPr>
        <w:t xml:space="preserve">2. </w:t>
      </w:r>
      <w:r>
        <w:t>Stage C increases from 80 to 104 beneficiaries/hour.</w:t>
      </w:r>
    </w:p>
    <w:p>
      <w:pPr>
        <w:pStyle w:val="BodyText"/>
        <w:spacing w:after="36"/>
        <w:ind w:left="198" w:hanging="198"/>
      </w:pPr>
      <w:r>
        <w:rPr>
          <w:rFonts w:ascii="Liberation Sans" w:hAnsi="Liberation Sans"/>
          <w:b/>
        </w:rPr>
        <w:t xml:space="preserve">3. </w:t>
      </w:r>
      <w:r>
        <w:t>The new capacities are 170, 100, 104, 180. Their minimum is 100, so the bottleneck is B. Adding capacities would incorrectly treat required serial stages as if they were parallel sources.</w:t>
      </w:r>
    </w:p>
    <w:p>
      <w:pPr>
        <w:pStyle w:val="Heading3"/>
      </w:pPr>
      <w:r>
        <w:t>Problem 10.7.8 — Budget and constraints</w:t>
      </w:r>
    </w:p>
    <w:p>
      <w:pPr>
        <w:pStyle w:val="BodyText"/>
      </w:pPr>
      <w:r>
        <w:t>The total budget is 1400 currency units (CU). There is an unavoidable fixed cost of 240 CU. Each implemented unit then costs 45 CU and yields 13 benefit points. At least 16 units are required for a valid plan. An optional add-on module costs 210 CU and adds 70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21 units plus the module for 343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1160 CU remain after the fixed cost, so at most floor((1400−240)/45) = 25 units can be bought. This meets the minimum of 16; benefit = 325.</w:t>
      </w:r>
    </w:p>
    <w:p>
      <w:pPr>
        <w:pStyle w:val="BodyText"/>
        <w:spacing w:after="36"/>
        <w:ind w:left="198" w:hanging="198"/>
      </w:pPr>
      <w:r>
        <w:rPr>
          <w:rFonts w:ascii="Liberation Sans" w:hAnsi="Liberation Sans"/>
          <w:b/>
        </w:rPr>
        <w:t xml:space="preserve">2. </w:t>
      </w:r>
      <w:r>
        <w:t>With the add-on, 950 CU remain for units, so at most 21 units can be bought. This meets the minimum; benefit = 273 + 70 = 343.</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10.7.9 — Expected value and risk</w:t>
      </w:r>
    </w:p>
    <w:p>
      <w:pPr>
        <w:pStyle w:val="BodyText"/>
      </w:pPr>
      <w:r>
        <w:t>Without a protective measure, there is a 5% probability of a loss of 4500 CU and otherwise no loss. The protective measure costs 320 CU for certain and, if the adverse event occurs, reduces the loss to 30% of its original amount. A hard risk rule rejects any option whose total loss in the adverse scenario exceeds 1200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225 CU; with protection: 387.5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0.05 × 4500 = 225 CU. The adverse-scenario loss is 4500 CU, so the 1200-CU risk limit is violated.</w:t>
      </w:r>
    </w:p>
    <w:p>
      <w:pPr>
        <w:pStyle w:val="BodyText"/>
        <w:spacing w:after="36"/>
        <w:ind w:left="198" w:hanging="198"/>
      </w:pPr>
      <w:r>
        <w:rPr>
          <w:rFonts w:ascii="Liberation Sans" w:hAnsi="Liberation Sans"/>
          <w:b/>
        </w:rPr>
        <w:t xml:space="preserve">2. </w:t>
      </w:r>
      <w:r>
        <w:t>With protection, expected cost = 320 + 0.05 × 0.30 × 4500 = 387.5 CU.</w:t>
      </w:r>
    </w:p>
    <w:p>
      <w:pPr>
        <w:pStyle w:val="BodyText"/>
        <w:spacing w:after="36"/>
        <w:ind w:left="198" w:hanging="198"/>
      </w:pPr>
      <w:r>
        <w:rPr>
          <w:rFonts w:ascii="Liberation Sans" w:hAnsi="Liberation Sans"/>
          <w:b/>
        </w:rPr>
        <w:t xml:space="preserve">3. </w:t>
      </w:r>
      <w:r>
        <w:t>In the adverse scenario with protection, total cost = 320 + 1350 = 1670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10.7.10 — Base rates</w:t>
      </w:r>
    </w:p>
    <w:p>
      <w:pPr>
        <w:pStyle w:val="BodyText"/>
      </w:pPr>
      <w:r>
        <w:t>In a model population of 10000 cases, the target event occurs in 1% of cases. A detector is positive in 95%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8.8%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100 cases. True positives = 100 × 95% = 95.</w:t>
      </w:r>
    </w:p>
    <w:p>
      <w:pPr>
        <w:pStyle w:val="BodyText"/>
        <w:spacing w:after="36"/>
        <w:ind w:left="198" w:hanging="198"/>
      </w:pPr>
      <w:r>
        <w:rPr>
          <w:rFonts w:ascii="Liberation Sans" w:hAnsi="Liberation Sans"/>
          <w:b/>
        </w:rPr>
        <w:t xml:space="preserve">2. </w:t>
      </w:r>
      <w:r>
        <w:t>Event absent: 9900 cases. False-positive rate = 1 − 0.90 = 0.10, so false positives = 990.</w:t>
      </w:r>
    </w:p>
    <w:p>
      <w:pPr>
        <w:pStyle w:val="BodyText"/>
        <w:spacing w:after="36"/>
        <w:ind w:left="198" w:hanging="198"/>
      </w:pPr>
      <w:r>
        <w:rPr>
          <w:rFonts w:ascii="Liberation Sans" w:hAnsi="Liberation Sans"/>
          <w:b/>
        </w:rPr>
        <w:t xml:space="preserve">3. </w:t>
      </w:r>
      <w:r>
        <w:t>Total positive alerts = 1085. Therefore P(event | positive) = 95/1085 = 8.8%.</w:t>
      </w:r>
    </w:p>
    <w:p>
      <w:pPr>
        <w:pStyle w:val="Heading2"/>
      </w:pPr>
      <w:r>
        <w:t>10.8. Disrupted Travel and Replanning</w:t>
      </w:r>
    </w:p>
    <w:p>
      <w:pPr>
        <w:pStyle w:val="SubchapterIntro"/>
        <w:spacing w:after="120"/>
      </w:pPr>
      <w:r>
        <w:t>When a journey is disrupted, the original itinerary is no longer the relevant plan. Replanning should identify hard deadlines, remaining connections, cancellation rules, alternatives, and buffers. The best choice balances expected arrival time with cost and robustness.</w:t>
      </w:r>
    </w:p>
    <w:p>
      <w:pPr>
        <w:pStyle w:val="Heading3"/>
      </w:pPr>
      <w:r>
        <w:t>Problem 10.8.1 — Successive percentage changes</w:t>
      </w:r>
    </w:p>
    <w:p>
      <w:pPr>
        <w:pStyle w:val="BodyText"/>
      </w:pPr>
      <w:r>
        <w:t>A central indicator starts at 1900 beneficiaries. First, a favorable change increases it by 20% of the value that exists at that time. Second, a disruption reduces the remaining value by 5%. One colleague proposes applying '+20% − 5%' once to the original value; another says each percentage must use its own current base. The team treats a difference greater than 1 beneficiaries between the two methods as materially relevant.</w:t>
      </w:r>
    </w:p>
    <w:p>
      <w:pPr>
        <w:pStyle w:val="BodyText"/>
      </w:pPr>
      <w:r>
        <w:rPr>
          <w:rFonts w:ascii="Liberation Sans" w:hAnsi="Liberation Sans"/>
          <w:b/>
        </w:rPr>
        <w:t xml:space="preserve">Question. </w:t>
      </w:r>
      <w:r>
        <w:t>What is the correct final value? Is the direct add/subtract percentage method acceptable under the stated criterion? Show both transformations and explain the base used by each percentage.</w:t>
      </w:r>
    </w:p>
    <w:p>
      <w:pPr>
        <w:pStyle w:val="AnswerBox"/>
        <w:spacing w:before="40" w:after="60"/>
        <w:ind w:left="142" w:right="142"/>
        <w:shd w:fill="EEF3F8"/>
      </w:pPr>
      <w:r>
        <w:rPr>
          <w:rFonts w:ascii="Liberation Sans" w:hAnsi="Liberation Sans"/>
          <w:b/>
        </w:rPr>
        <w:t xml:space="preserve">Answer. </w:t>
      </w:r>
      <w:r>
        <w:t>Correct final value: 2166 beneficiaries. The simplified method gives 2185, a difference of 19 beneficiaries, so it is not acceptable under the stated threshold.</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After the first change: 1900 × (1 + 20/100) = 2280 beneficiaries.</w:t>
      </w:r>
    </w:p>
    <w:p>
      <w:pPr>
        <w:pStyle w:val="BodyText"/>
        <w:spacing w:after="36"/>
        <w:ind w:left="198" w:hanging="198"/>
      </w:pPr>
      <w:r>
        <w:rPr>
          <w:rFonts w:ascii="Liberation Sans" w:hAnsi="Liberation Sans"/>
          <w:b/>
        </w:rPr>
        <w:t xml:space="preserve">2. </w:t>
      </w:r>
      <w:r>
        <w:t>The second percentage applies to that new base: 2280 × (1 − 5/100) = 2166 beneficiaries.</w:t>
      </w:r>
    </w:p>
    <w:p>
      <w:pPr>
        <w:pStyle w:val="BodyText"/>
        <w:spacing w:after="36"/>
        <w:ind w:left="198" w:hanging="198"/>
      </w:pPr>
      <w:r>
        <w:rPr>
          <w:rFonts w:ascii="Liberation Sans" w:hAnsi="Liberation Sans"/>
          <w:b/>
        </w:rPr>
        <w:t xml:space="preserve">3. </w:t>
      </w:r>
      <w:r>
        <w:t>The shortcut would give 1900 × [1 + (20−5)/100] = 2185. The absolute difference is 19 beneficiaries.</w:t>
      </w:r>
    </w:p>
    <w:p>
      <w:pPr>
        <w:pStyle w:val="BodyText"/>
        <w:spacing w:after="36"/>
        <w:ind w:left="198" w:hanging="198"/>
      </w:pPr>
      <w:r>
        <w:rPr>
          <w:rFonts w:ascii="Liberation Sans" w:hAnsi="Liberation Sans"/>
          <w:b/>
        </w:rPr>
        <w:t xml:space="preserve">4. </w:t>
      </w:r>
      <w:r>
        <w:t>Because the difference is greater than 1 beneficiaries, the shortcut is rejected by the problem's criterion.</w:t>
      </w:r>
    </w:p>
    <w:p>
      <w:pPr>
        <w:pStyle w:val="Heading3"/>
      </w:pPr>
      <w:r>
        <w:t>Problem 10.8.2 — Weighted averages</w:t>
      </w:r>
    </w:p>
    <w:p>
      <w:pPr>
        <w:pStyle w:val="BodyText"/>
      </w:pPr>
      <w:r>
        <w:t>Two groups were evaluated on the same scale. Group A contains 50 cases with a mean of 82; Group B contains 75 cases with a mean of 86. A preliminary summary averages the two group means without accounting for group size. The required combined indicator must give every individual case equal weight.</w:t>
      </w:r>
    </w:p>
    <w:p>
      <w:pPr>
        <w:pStyle w:val="BodyText"/>
      </w:pPr>
      <w:r>
        <w:rPr>
          <w:rFonts w:ascii="Liberation Sans" w:hAnsi="Liberation Sans"/>
          <w:b/>
        </w:rPr>
        <w:t xml:space="preserve">Question. </w:t>
      </w:r>
      <w:r>
        <w:t>Compute the correct combined mean, compare it with the simple average of the two group means, and explain which method satisfies the rule.</w:t>
      </w:r>
    </w:p>
    <w:p>
      <w:pPr>
        <w:pStyle w:val="AnswerBox"/>
        <w:spacing w:before="40" w:after="60"/>
        <w:ind w:left="142" w:right="142"/>
        <w:shd w:fill="EEF3F8"/>
      </w:pPr>
      <w:r>
        <w:rPr>
          <w:rFonts w:ascii="Liberation Sans" w:hAnsi="Liberation Sans"/>
          <w:b/>
        </w:rPr>
        <w:t xml:space="preserve">Answer. </w:t>
      </w:r>
      <w:r>
        <w:t>The weighted mean is 84.4, compared with a simple mean-of-means of 84.</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Group A contributes 50 × 82 = 4100 total points; Group B contributes 75 × 86 = 6450.</w:t>
      </w:r>
    </w:p>
    <w:p>
      <w:pPr>
        <w:pStyle w:val="BodyText"/>
        <w:spacing w:after="36"/>
        <w:ind w:left="198" w:hanging="198"/>
      </w:pPr>
      <w:r>
        <w:rPr>
          <w:rFonts w:ascii="Liberation Sans" w:hAnsi="Liberation Sans"/>
          <w:b/>
        </w:rPr>
        <w:t xml:space="preserve">2. </w:t>
      </w:r>
      <w:r>
        <w:t>The combined total is 10550 across 125 cases, so the combined mean is 84.4.</w:t>
      </w:r>
    </w:p>
    <w:p>
      <w:pPr>
        <w:pStyle w:val="BodyText"/>
        <w:spacing w:after="36"/>
        <w:ind w:left="198" w:hanging="198"/>
      </w:pPr>
      <w:r>
        <w:rPr>
          <w:rFonts w:ascii="Liberation Sans" w:hAnsi="Liberation Sans"/>
          <w:b/>
        </w:rPr>
        <w:t xml:space="preserve">3. </w:t>
      </w:r>
      <w:r>
        <w:t>The simple mean (82 + 86) / 2 = 84 would give each group half the weight even though the groups contain different numbers of cases.</w:t>
      </w:r>
    </w:p>
    <w:p>
      <w:pPr>
        <w:pStyle w:val="Heading3"/>
      </w:pPr>
      <w:r>
        <w:t>Problem 10.8.3 — Units and rates</w:t>
      </w:r>
    </w:p>
    <w:p>
      <w:pPr>
        <w:pStyle w:val="BodyText"/>
      </w:pPr>
      <w:r>
        <w:t>A process has a nominal throughput of 12 beneficiaries per hour. An overhead equal to 5% of the nominal throughput produces no useful output. The process runs for 110 minutes. Assume the overhead applies uniformly and there are no other losses.</w:t>
      </w:r>
    </w:p>
    <w:p>
      <w:pPr>
        <w:pStyle w:val="BodyText"/>
      </w:pPr>
      <w:r>
        <w:rPr>
          <w:rFonts w:ascii="Liberation Sans" w:hAnsi="Liberation Sans"/>
          <w:b/>
        </w:rPr>
        <w:t xml:space="preserve">Question. </w:t>
      </w:r>
      <w:r>
        <w:t>How much useful output is produced? Convert minutes to hours, calculate the useful rate, and use the units to verify that the final expression represents a quantity rather than a rate.</w:t>
      </w:r>
    </w:p>
    <w:p>
      <w:pPr>
        <w:pStyle w:val="AnswerBox"/>
        <w:spacing w:before="40" w:after="60"/>
        <w:ind w:left="142" w:right="142"/>
        <w:shd w:fill="EEF3F8"/>
      </w:pPr>
      <w:r>
        <w:rPr>
          <w:rFonts w:ascii="Liberation Sans" w:hAnsi="Liberation Sans"/>
          <w:b/>
        </w:rPr>
        <w:t xml:space="preserve">Answer. </w:t>
      </w:r>
      <w:r>
        <w:t>20.9 useful beneficiaries.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Useful rate = 12 × (1 − 5/100) = 11.4 beneficiaries/hour.</w:t>
      </w:r>
    </w:p>
    <w:p>
      <w:pPr>
        <w:pStyle w:val="BodyText"/>
        <w:spacing w:after="36"/>
        <w:ind w:left="198" w:hanging="198"/>
      </w:pPr>
      <w:r>
        <w:rPr>
          <w:rFonts w:ascii="Liberation Sans" w:hAnsi="Liberation Sans"/>
          <w:b/>
        </w:rPr>
        <w:t xml:space="preserve">2. </w:t>
      </w:r>
      <w:r>
        <w:t>110 minutes = 110/60 = 1.83 hours.</w:t>
      </w:r>
    </w:p>
    <w:p>
      <w:pPr>
        <w:pStyle w:val="BodyText"/>
        <w:spacing w:after="36"/>
        <w:ind w:left="198" w:hanging="198"/>
      </w:pPr>
      <w:r>
        <w:rPr>
          <w:rFonts w:ascii="Liberation Sans" w:hAnsi="Liberation Sans"/>
          <w:b/>
        </w:rPr>
        <w:t xml:space="preserve">3. </w:t>
      </w:r>
      <w:r>
        <w:t>Quantity = rate × time = 11.4 beneficiaries/hour × 1.83 hours = 20.9 beneficiaries; the hour units cancel.</w:t>
      </w:r>
    </w:p>
    <w:p>
      <w:pPr>
        <w:pStyle w:val="Heading3"/>
      </w:pPr>
      <w:r>
        <w:t>Problem 10.8.4 — Bottlenecks</w:t>
      </w:r>
    </w:p>
    <w:p>
      <w:pPr>
        <w:pStyle w:val="BodyText"/>
      </w:pPr>
      <w:r>
        <w:t>A process must pass through four stages in series with maximum capacities A=140, B=140, C=110, and D=170 beneficiaries/hour. There is no unlimited intermediate storage, so long-run final throughput cannot exceed the smallest stage capacity. Only stage C can be improved, by 15%;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110 beneficiaries/hour. After the improvement: 126.5 beneficiaries/hour. Final bottleneck stage(s): C.</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min(140, 140, 110, 170) = 110 beneficiaries/hour.</w:t>
      </w:r>
    </w:p>
    <w:p>
      <w:pPr>
        <w:pStyle w:val="BodyText"/>
        <w:spacing w:after="36"/>
        <w:ind w:left="198" w:hanging="198"/>
      </w:pPr>
      <w:r>
        <w:rPr>
          <w:rFonts w:ascii="Liberation Sans" w:hAnsi="Liberation Sans"/>
          <w:b/>
        </w:rPr>
        <w:t xml:space="preserve">2. </w:t>
      </w:r>
      <w:r>
        <w:t>Stage C increases from 110 to 126.5 beneficiaries/hour.</w:t>
      </w:r>
    </w:p>
    <w:p>
      <w:pPr>
        <w:pStyle w:val="BodyText"/>
        <w:spacing w:after="36"/>
        <w:ind w:left="198" w:hanging="198"/>
      </w:pPr>
      <w:r>
        <w:rPr>
          <w:rFonts w:ascii="Liberation Sans" w:hAnsi="Liberation Sans"/>
          <w:b/>
        </w:rPr>
        <w:t xml:space="preserve">3. </w:t>
      </w:r>
      <w:r>
        <w:t>The new capacities are 140, 140, 126.5, 170. Their minimum is 126.5, so the bottleneck is C. Adding capacities would incorrectly treat required serial stages as if they were parallel sources.</w:t>
      </w:r>
    </w:p>
    <w:p>
      <w:pPr>
        <w:pStyle w:val="Heading3"/>
      </w:pPr>
      <w:r>
        <w:t>Problem 10.8.5 — Budget and constraints</w:t>
      </w:r>
    </w:p>
    <w:p>
      <w:pPr>
        <w:pStyle w:val="BodyText"/>
      </w:pPr>
      <w:r>
        <w:t>The total budget is 1300 currency units (CU). There is an unavoidable fixed cost of 220 CU. Each implemented unit then costs 35 CU and yields 12 benefit points. At least 10 units are required for a valid plan. An optional add-on module costs 200 CU and adds 60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is without the add-on: 30 units for 360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1080 CU remain after the fixed cost, so at most floor((1300−220)/35) = 30 units can be bought. This meets the minimum of 10; benefit = 360.</w:t>
      </w:r>
    </w:p>
    <w:p>
      <w:pPr>
        <w:pStyle w:val="BodyText"/>
        <w:spacing w:after="36"/>
        <w:ind w:left="198" w:hanging="198"/>
      </w:pPr>
      <w:r>
        <w:rPr>
          <w:rFonts w:ascii="Liberation Sans" w:hAnsi="Liberation Sans"/>
          <w:b/>
        </w:rPr>
        <w:t xml:space="preserve">2. </w:t>
      </w:r>
      <w:r>
        <w:t>With the add-on, 880 CU remain for units, so at most 25 units can be bought. This meets the minimum; benefit = 300 + 60 = 360.</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10.8.6 — Expected value and risk</w:t>
      </w:r>
    </w:p>
    <w:p>
      <w:pPr>
        <w:pStyle w:val="BodyText"/>
      </w:pPr>
      <w:r>
        <w:t>Without a protective measure, there is a 8% probability of a loss of 4500 CU and otherwise no loss. The protective measure costs 460 CU for certain and, if the adverse event occurs, reduces the loss to 30% of its original amount. A hard risk rule rejects any option whose total loss in the adverse scenario exceeds 2300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360 CU; with protection: 568 CU. Under the hard risk rule, the justified choice is the protective measure.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0.08 × 4500 = 360 CU. The adverse-scenario loss is 4500 CU, so the 2300-CU risk limit is violated.</w:t>
      </w:r>
    </w:p>
    <w:p>
      <w:pPr>
        <w:pStyle w:val="BodyText"/>
        <w:spacing w:after="36"/>
        <w:ind w:left="198" w:hanging="198"/>
      </w:pPr>
      <w:r>
        <w:rPr>
          <w:rFonts w:ascii="Liberation Sans" w:hAnsi="Liberation Sans"/>
          <w:b/>
        </w:rPr>
        <w:t xml:space="preserve">2. </w:t>
      </w:r>
      <w:r>
        <w:t>With protection, expected cost = 460 + 0.08 × 0.30 × 4500 = 568 CU.</w:t>
      </w:r>
    </w:p>
    <w:p>
      <w:pPr>
        <w:pStyle w:val="BodyText"/>
        <w:spacing w:after="36"/>
        <w:ind w:left="198" w:hanging="198"/>
      </w:pPr>
      <w:r>
        <w:rPr>
          <w:rFonts w:ascii="Liberation Sans" w:hAnsi="Liberation Sans"/>
          <w:b/>
        </w:rPr>
        <w:t xml:space="preserve">3. </w:t>
      </w:r>
      <w:r>
        <w:t>In the adverse scenario with protection, total cost = 460 + 1350 = 1810 CU, so the risk limit is satisfied.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10.8.7 — Base rates</w:t>
      </w:r>
    </w:p>
    <w:p>
      <w:pPr>
        <w:pStyle w:val="BodyText"/>
      </w:pPr>
      <w:r>
        <w:t>In a model population of 10000 cases, the target event occurs in 5% of cases. A detector is positive in 92% of cases where the event is present (sensitivity) and correctly negative in 98%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70.8%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500 cases. True positives = 500 × 92% = 460.</w:t>
      </w:r>
    </w:p>
    <w:p>
      <w:pPr>
        <w:pStyle w:val="BodyText"/>
        <w:spacing w:after="36"/>
        <w:ind w:left="198" w:hanging="198"/>
      </w:pPr>
      <w:r>
        <w:rPr>
          <w:rFonts w:ascii="Liberation Sans" w:hAnsi="Liberation Sans"/>
          <w:b/>
        </w:rPr>
        <w:t xml:space="preserve">2. </w:t>
      </w:r>
      <w:r>
        <w:t>Event absent: 9500 cases. False-positive rate = 1 − 0.98 = 0.02, so false positives = 190.</w:t>
      </w:r>
    </w:p>
    <w:p>
      <w:pPr>
        <w:pStyle w:val="BodyText"/>
        <w:spacing w:after="36"/>
        <w:ind w:left="198" w:hanging="198"/>
      </w:pPr>
      <w:r>
        <w:rPr>
          <w:rFonts w:ascii="Liberation Sans" w:hAnsi="Liberation Sans"/>
          <w:b/>
        </w:rPr>
        <w:t xml:space="preserve">3. </w:t>
      </w:r>
      <w:r>
        <w:t>Total positive alerts = 650. Therefore P(event | positive) = 460/650 = 70.8%.</w:t>
      </w:r>
    </w:p>
    <w:p>
      <w:pPr>
        <w:pStyle w:val="Heading3"/>
      </w:pPr>
      <w:r>
        <w:t>Problem 10.8.8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10.8.9 — Time dependencies</w:t>
      </w:r>
    </w:p>
    <w:p>
      <w:pPr>
        <w:pStyle w:val="BodyText"/>
      </w:pPr>
      <w:r>
        <w:t>A project has six tasks with durations in whole days: A=3, B=3, C=4, D=3, E=3, F=2.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12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3. C therefore finishes at 7; D finishes at 6.</w:t>
      </w:r>
    </w:p>
    <w:p>
      <w:pPr>
        <w:pStyle w:val="BodyText"/>
        <w:spacing w:after="36"/>
        <w:ind w:left="198" w:hanging="198"/>
      </w:pPr>
      <w:r>
        <w:rPr>
          <w:rFonts w:ascii="Liberation Sans" w:hAnsi="Liberation Sans"/>
          <w:b/>
        </w:rPr>
        <w:t xml:space="preserve">2. </w:t>
      </w:r>
      <w:r>
        <w:t>E must wait for both B and C, so it starts at max(3, 7) = 7 and finishes at 10.</w:t>
      </w:r>
    </w:p>
    <w:p>
      <w:pPr>
        <w:pStyle w:val="BodyText"/>
        <w:spacing w:after="36"/>
        <w:ind w:left="198" w:hanging="198"/>
      </w:pPr>
      <w:r>
        <w:rPr>
          <w:rFonts w:ascii="Liberation Sans" w:hAnsi="Liberation Sans"/>
          <w:b/>
        </w:rPr>
        <w:t xml:space="preserve">3. </w:t>
      </w:r>
      <w:r>
        <w:t>F must wait for both D and E, so it starts at max(6, 10) = 10 and finishes at 12.</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10.8.10 — Data consistency</w:t>
      </w:r>
    </w:p>
    <w:p>
      <w:pPr>
        <w:pStyle w:val="BodyText"/>
      </w:pPr>
      <w:r>
        <w:t>A table reports three disjoint categories: A=160, B=110, and C=100 beneficiaries. The methodology states that every unit belongs to exactly one of the three categories and that the overall total must equal their sum. The same page prints an overall total of 400 beneficiaries.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370, while the printed total differs by +30 beneficiaries.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160+110+100 = 370 beneficiaries.</w:t>
      </w:r>
    </w:p>
    <w:p>
      <w:pPr>
        <w:pStyle w:val="BodyText"/>
        <w:spacing w:after="36"/>
        <w:ind w:left="198" w:hanging="198"/>
      </w:pPr>
      <w:r>
        <w:rPr>
          <w:rFonts w:ascii="Liberation Sans" w:hAnsi="Liberation Sans"/>
          <w:b/>
        </w:rPr>
        <w:t xml:space="preserve">2. </w:t>
      </w:r>
      <w:r>
        <w:t>Printed total = 400; printed − calculated = +30 beneficiaries.</w:t>
      </w:r>
    </w:p>
    <w:p>
      <w:pPr>
        <w:pStyle w:val="BodyText"/>
        <w:spacing w:after="36"/>
        <w:ind w:left="198" w:hanging="198"/>
      </w:pPr>
      <w:r>
        <w:rPr>
          <w:rFonts w:ascii="Liberation Sans" w:hAnsi="Liberation Sans"/>
          <w:b/>
        </w:rPr>
        <w:t xml:space="preserve">3. </w:t>
      </w:r>
      <w:r>
        <w:t>The secondary rule A+B&gt;C gives 270&gt;100,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2"/>
      </w:pPr>
      <w:r>
        <w:t>10.9. Information Crisis and Rumors</w:t>
      </w:r>
    </w:p>
    <w:p>
      <w:pPr>
        <w:pStyle w:val="SubchapterIntro"/>
        <w:spacing w:after="120"/>
      </w:pPr>
      <w:r>
        <w:t>Rumors spread quickly when information is scarce, emotionally charged, and socially repeated. Repetition is not independent confirmation. A responsible response separates verified facts, plausible but unconfirmed claims, and falsehoods, while communicating uncertainty and updates clearly.</w:t>
      </w:r>
    </w:p>
    <w:p>
      <w:pPr>
        <w:pStyle w:val="Heading3"/>
      </w:pPr>
      <w:r>
        <w:t>Problem 10.9.1 — Bottlenecks</w:t>
      </w:r>
    </w:p>
    <w:p>
      <w:pPr>
        <w:pStyle w:val="BodyText"/>
      </w:pPr>
      <w:r>
        <w:t>A process must pass through four stages in series with maximum capacities A=100, B=130, C=150, and D=150 beneficiaries/hour. There is no unlimited intermediate storage, so long-run final throughput cannot exceed the smallest stage capacity. Only stage A can be improved, by 25%; all other capacities remain unchanged.</w:t>
      </w:r>
    </w:p>
    <w:p>
      <w:pPr>
        <w:pStyle w:val="BodyText"/>
      </w:pPr>
      <w:r>
        <w:rPr>
          <w:rFonts w:ascii="Liberation Sans" w:hAnsi="Liberation Sans"/>
          <w:b/>
        </w:rPr>
        <w:t xml:space="preserve">Question. </w:t>
      </w:r>
      <w:r>
        <w:t>What is the initial capacity of the whole process, what is the capacity after the improvement, and which stage or stages are the final bottleneck? Explain why the stage capacities are not added.</w:t>
      </w:r>
    </w:p>
    <w:p>
      <w:pPr>
        <w:pStyle w:val="AnswerBox"/>
        <w:spacing w:before="40" w:after="60"/>
        <w:ind w:left="142" w:right="142"/>
        <w:shd w:fill="EEF3F8"/>
      </w:pPr>
      <w:r>
        <w:rPr>
          <w:rFonts w:ascii="Liberation Sans" w:hAnsi="Liberation Sans"/>
          <w:b/>
        </w:rPr>
        <w:t xml:space="preserve">Answer. </w:t>
      </w:r>
      <w:r>
        <w:t>Initial capacity: 100 beneficiaries/hour. After the improvement: 125 beneficiaries/hour. Final bottleneck stage(s): A.</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every unit must pass through every serial stage, initial throughput is min(100, 130, 150, 150) = 100 beneficiaries/hour.</w:t>
      </w:r>
    </w:p>
    <w:p>
      <w:pPr>
        <w:pStyle w:val="BodyText"/>
        <w:spacing w:after="36"/>
        <w:ind w:left="198" w:hanging="198"/>
      </w:pPr>
      <w:r>
        <w:rPr>
          <w:rFonts w:ascii="Liberation Sans" w:hAnsi="Liberation Sans"/>
          <w:b/>
        </w:rPr>
        <w:t xml:space="preserve">2. </w:t>
      </w:r>
      <w:r>
        <w:t>Stage A increases from 100 to 125 beneficiaries/hour.</w:t>
      </w:r>
    </w:p>
    <w:p>
      <w:pPr>
        <w:pStyle w:val="BodyText"/>
        <w:spacing w:after="36"/>
        <w:ind w:left="198" w:hanging="198"/>
      </w:pPr>
      <w:r>
        <w:rPr>
          <w:rFonts w:ascii="Liberation Sans" w:hAnsi="Liberation Sans"/>
          <w:b/>
        </w:rPr>
        <w:t xml:space="preserve">3. </w:t>
      </w:r>
      <w:r>
        <w:t>The new capacities are 125, 130, 150, 150. Their minimum is 125, so the bottleneck is A. Adding capacities would incorrectly treat required serial stages as if they were parallel sources.</w:t>
      </w:r>
    </w:p>
    <w:p>
      <w:pPr>
        <w:pStyle w:val="Heading3"/>
      </w:pPr>
      <w:r>
        <w:t>Problem 10.9.2 — Budget and constraints</w:t>
      </w:r>
    </w:p>
    <w:p>
      <w:pPr>
        <w:pStyle w:val="BodyText"/>
      </w:pPr>
      <w:r>
        <w:t>The total budget is 1100 currency units (CU). There is an unavoidable fixed cost of 230 CU. Each implemented unit then costs 50 CU and yields 9 benefit points. At least 13 units are required for a valid plan. An optional add-on module costs 160 CU and adds 120 benefit points regardless of the number of units. Fractional units cannot be purchased.</w:t>
      </w:r>
    </w:p>
    <w:p>
      <w:pPr>
        <w:pStyle w:val="BodyText"/>
      </w:pPr>
      <w:r>
        <w:rPr>
          <w:rFonts w:ascii="Liberation Sans" w:hAnsi="Liberation Sans"/>
          <w:b/>
        </w:rPr>
        <w:t xml:space="preserve">Question. </w:t>
      </w:r>
      <w:r>
        <w:t>Compare the best feasible plan without the add-on with the best feasible plan with it. Which plan maximizes benefit without exceeding the budget and while meeting the minimum-unit requirement?</w:t>
      </w:r>
    </w:p>
    <w:p>
      <w:pPr>
        <w:pStyle w:val="AnswerBox"/>
        <w:spacing w:before="40" w:after="60"/>
        <w:ind w:left="142" w:right="142"/>
        <w:shd w:fill="EEF3F8"/>
      </w:pPr>
      <w:r>
        <w:rPr>
          <w:rFonts w:ascii="Liberation Sans" w:hAnsi="Liberation Sans"/>
          <w:b/>
        </w:rPr>
        <w:t xml:space="preserve">Answer. </w:t>
      </w:r>
      <w:r>
        <w:t>The optimal feasible plan uses the add-on: 14 units plus the module for 246 benefit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the add-on, 870 CU remain after the fixed cost, so at most floor((1100−230)/50) = 17 units can be bought. This meets the minimum of 13; benefit = 153.</w:t>
      </w:r>
    </w:p>
    <w:p>
      <w:pPr>
        <w:pStyle w:val="BodyText"/>
        <w:spacing w:after="36"/>
        <w:ind w:left="198" w:hanging="198"/>
      </w:pPr>
      <w:r>
        <w:rPr>
          <w:rFonts w:ascii="Liberation Sans" w:hAnsi="Liberation Sans"/>
          <w:b/>
        </w:rPr>
        <w:t xml:space="preserve">2. </w:t>
      </w:r>
      <w:r>
        <w:t>With the add-on, 710 CU remain for units, so at most 14 units can be bought. This meets the minimum; benefit = 126 + 120 = 246.</w:t>
      </w:r>
    </w:p>
    <w:p>
      <w:pPr>
        <w:pStyle w:val="BodyText"/>
        <w:spacing w:after="36"/>
        <w:ind w:left="198" w:hanging="198"/>
      </w:pPr>
      <w:r>
        <w:rPr>
          <w:rFonts w:ascii="Liberation Sans" w:hAnsi="Liberation Sans"/>
          <w:b/>
        </w:rPr>
        <w:t xml:space="preserve">3. </w:t>
      </w:r>
      <w:r>
        <w:t>Compare benefit only among feasible plans; any plan below the required unit threshold is excluded before optimization.</w:t>
      </w:r>
    </w:p>
    <w:p>
      <w:pPr>
        <w:pStyle w:val="Heading3"/>
      </w:pPr>
      <w:r>
        <w:t>Problem 10.9.3 — Expected value and risk</w:t>
      </w:r>
    </w:p>
    <w:p>
      <w:pPr>
        <w:pStyle w:val="BodyText"/>
      </w:pPr>
      <w:r>
        <w:t>Without a protective measure, there is a 12% probability of a loss of 6500 CU and otherwise no loss. The protective measure costs 400 CU for certain and, if the adverse event occurs, reduces the loss to 20% of its original amount. A hard risk rule rejects any option whose total loss in the adverse scenario exceeds 1300 CU.</w:t>
      </w:r>
    </w:p>
    <w:p>
      <w:pPr>
        <w:pStyle w:val="BodyText"/>
      </w:pPr>
      <w:r>
        <w:rPr>
          <w:rFonts w:ascii="Liberation Sans" w:hAnsi="Liberation Sans"/>
          <w:b/>
        </w:rPr>
        <w:t xml:space="preserve">Question. </w:t>
      </w:r>
      <w:r>
        <w:t>Compute the expected cost of both options and then apply the risk rule separately. Which option is justified by the combination of the two criteria?</w:t>
      </w:r>
    </w:p>
    <w:p>
      <w:pPr>
        <w:pStyle w:val="AnswerBox"/>
        <w:spacing w:before="40" w:after="60"/>
        <w:ind w:left="142" w:right="142"/>
        <w:shd w:fill="EEF3F8"/>
      </w:pPr>
      <w:r>
        <w:rPr>
          <w:rFonts w:ascii="Liberation Sans" w:hAnsi="Liberation Sans"/>
          <w:b/>
        </w:rPr>
        <w:t xml:space="preserve">Answer. </w:t>
      </w:r>
      <w:r>
        <w:t>Expected cost without protection: 780 CU; with protection: 556 CU. Under the hard risk rule, the justified choice is neither option, because both violate the hard risk rule.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Without protection, expected cost = 0.12 × 6500 = 780 CU. The adverse-scenario loss is 6500 CU, so the 1300-CU risk limit is violated.</w:t>
      </w:r>
    </w:p>
    <w:p>
      <w:pPr>
        <w:pStyle w:val="BodyText"/>
        <w:spacing w:after="36"/>
        <w:ind w:left="198" w:hanging="198"/>
      </w:pPr>
      <w:r>
        <w:rPr>
          <w:rFonts w:ascii="Liberation Sans" w:hAnsi="Liberation Sans"/>
          <w:b/>
        </w:rPr>
        <w:t xml:space="preserve">2. </w:t>
      </w:r>
      <w:r>
        <w:t>With protection, expected cost = 400 + 0.12 × 0.20 × 6500 = 556 CU.</w:t>
      </w:r>
    </w:p>
    <w:p>
      <w:pPr>
        <w:pStyle w:val="BodyText"/>
        <w:spacing w:after="36"/>
        <w:ind w:left="198" w:hanging="198"/>
      </w:pPr>
      <w:r>
        <w:rPr>
          <w:rFonts w:ascii="Liberation Sans" w:hAnsi="Liberation Sans"/>
          <w:b/>
        </w:rPr>
        <w:t xml:space="preserve">3. </w:t>
      </w:r>
      <w:r>
        <w:t>In the adverse scenario with protection, total cost = 400 + 1300 = 1700 CU, so the risk limit is violated.</w:t>
      </w:r>
    </w:p>
    <w:p>
      <w:pPr>
        <w:pStyle w:val="BodyText"/>
        <w:spacing w:after="36"/>
        <w:ind w:left="198" w:hanging="198"/>
      </w:pPr>
      <w:r>
        <w:rPr>
          <w:rFonts w:ascii="Liberation Sans" w:hAnsi="Liberation Sans"/>
          <w:b/>
        </w:rPr>
        <w:t xml:space="preserve">4. </w:t>
      </w:r>
      <w:r>
        <w:t>The hard risk rule is applied before comparing expected costs among the options that remain acceptable.</w:t>
      </w:r>
    </w:p>
    <w:p>
      <w:pPr>
        <w:pStyle w:val="Heading3"/>
      </w:pPr>
      <w:r>
        <w:t>Problem 10.9.4 — Base rates</w:t>
      </w:r>
    </w:p>
    <w:p>
      <w:pPr>
        <w:pStyle w:val="BodyText"/>
      </w:pPr>
      <w:r>
        <w:t>In a model population of 10000 cases, the target event occurs in 8% of cases. A detector is positive in 92% of cases where the event is present (sensitivity) and correctly negative in 94%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57.1%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800 cases. True positives = 800 × 92% = 736.</w:t>
      </w:r>
    </w:p>
    <w:p>
      <w:pPr>
        <w:pStyle w:val="BodyText"/>
        <w:spacing w:after="36"/>
        <w:ind w:left="198" w:hanging="198"/>
      </w:pPr>
      <w:r>
        <w:rPr>
          <w:rFonts w:ascii="Liberation Sans" w:hAnsi="Liberation Sans"/>
          <w:b/>
        </w:rPr>
        <w:t xml:space="preserve">2. </w:t>
      </w:r>
      <w:r>
        <w:t>Event absent: 9200 cases. False-positive rate = 1 − 0.94 = 0.06, so false positives = 552.</w:t>
      </w:r>
    </w:p>
    <w:p>
      <w:pPr>
        <w:pStyle w:val="BodyText"/>
        <w:spacing w:after="36"/>
        <w:ind w:left="198" w:hanging="198"/>
      </w:pPr>
      <w:r>
        <w:rPr>
          <w:rFonts w:ascii="Liberation Sans" w:hAnsi="Liberation Sans"/>
          <w:b/>
        </w:rPr>
        <w:t xml:space="preserve">3. </w:t>
      </w:r>
      <w:r>
        <w:t>Total positive alerts = 1288. Therefore P(event | positive) = 736/1288 = 57.1%.</w:t>
      </w:r>
    </w:p>
    <w:p>
      <w:pPr>
        <w:pStyle w:val="Heading3"/>
      </w:pPr>
      <w:r>
        <w:t>Problem 10.9.5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10.9.6 — Time dependencies</w:t>
      </w:r>
    </w:p>
    <w:p>
      <w:pPr>
        <w:pStyle w:val="BodyText"/>
      </w:pPr>
      <w:r>
        <w:t>A project has six tasks with durations in whole days: A=3, B=5, C=5, D=4, E=6, F=6.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20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3 and B at 5. C therefore finishes at 8; D finishes at 7.</w:t>
      </w:r>
    </w:p>
    <w:p>
      <w:pPr>
        <w:pStyle w:val="BodyText"/>
        <w:spacing w:after="36"/>
        <w:ind w:left="198" w:hanging="198"/>
      </w:pPr>
      <w:r>
        <w:rPr>
          <w:rFonts w:ascii="Liberation Sans" w:hAnsi="Liberation Sans"/>
          <w:b/>
        </w:rPr>
        <w:t xml:space="preserve">2. </w:t>
      </w:r>
      <w:r>
        <w:t>E must wait for both B and C, so it starts at max(5, 8) = 8 and finishes at 14.</w:t>
      </w:r>
    </w:p>
    <w:p>
      <w:pPr>
        <w:pStyle w:val="BodyText"/>
        <w:spacing w:after="36"/>
        <w:ind w:left="198" w:hanging="198"/>
      </w:pPr>
      <w:r>
        <w:rPr>
          <w:rFonts w:ascii="Liberation Sans" w:hAnsi="Liberation Sans"/>
          <w:b/>
        </w:rPr>
        <w:t xml:space="preserve">3. </w:t>
      </w:r>
      <w:r>
        <w:t>F must wait for both D and E, so it starts at max(7, 14) = 14 and finishes at 20.</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10.9.7 — Data consistency</w:t>
      </w:r>
    </w:p>
    <w:p>
      <w:pPr>
        <w:pStyle w:val="BodyText"/>
      </w:pPr>
      <w:r>
        <w:t>A table reports three disjoint categories: A=200, B=180, and C=90 beneficiaries. The methodology states that every unit belongs to exactly one of the three categories and that the overall total must equal their sum. The same page prints an overall total of 480 beneficiaries.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470, while the printed total differs by +10 beneficiaries.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200+180+90 = 470 beneficiaries.</w:t>
      </w:r>
    </w:p>
    <w:p>
      <w:pPr>
        <w:pStyle w:val="BodyText"/>
        <w:spacing w:after="36"/>
        <w:ind w:left="198" w:hanging="198"/>
      </w:pPr>
      <w:r>
        <w:rPr>
          <w:rFonts w:ascii="Liberation Sans" w:hAnsi="Liberation Sans"/>
          <w:b/>
        </w:rPr>
        <w:t xml:space="preserve">2. </w:t>
      </w:r>
      <w:r>
        <w:t>Printed total = 480; printed − calculated = +10 beneficiaries.</w:t>
      </w:r>
    </w:p>
    <w:p>
      <w:pPr>
        <w:pStyle w:val="BodyText"/>
        <w:spacing w:after="36"/>
        <w:ind w:left="198" w:hanging="198"/>
      </w:pPr>
      <w:r>
        <w:rPr>
          <w:rFonts w:ascii="Liberation Sans" w:hAnsi="Liberation Sans"/>
          <w:b/>
        </w:rPr>
        <w:t xml:space="preserve">3. </w:t>
      </w:r>
      <w:r>
        <w:t>The secondary rule A+B&gt;C gives 380&gt;90,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10.9.8 — Break-even threshold</w:t>
      </w:r>
    </w:p>
    <w:p>
      <w:pPr>
        <w:pStyle w:val="BodyText"/>
      </w:pPr>
      <w:r>
        <w:t>Two alternatives have total costs: Plan A = 400 CU fixed + 14 CU per unit; Plan B = 100 CU fixed + 20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50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400+14q = 100+20q.</w:t>
      </w:r>
    </w:p>
    <w:p>
      <w:pPr>
        <w:pStyle w:val="BodyText"/>
        <w:spacing w:after="36"/>
        <w:ind w:left="198" w:hanging="198"/>
      </w:pPr>
      <w:r>
        <w:rPr>
          <w:rFonts w:ascii="Liberation Sans" w:hAnsi="Liberation Sans"/>
          <w:b/>
        </w:rPr>
        <w:t xml:space="preserve">2. </w:t>
      </w:r>
      <w:r>
        <w:t>Rearrange: 300 = (20−14)q, hence q = 300/6 = 50.</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10.9.9 — Sampling</w:t>
      </w:r>
    </w:p>
    <w:p>
      <w:pPr>
        <w:pStyle w:val="BodyText"/>
      </w:pPr>
      <w:r>
        <w:t>The target population contains 6000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10.9.10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11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11/20 = 55.0%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2"/>
      </w:pPr>
      <w:r>
        <w:t>10.10. Urban Policy in a Fictional City</w:t>
      </w:r>
    </w:p>
    <w:p>
      <w:pPr>
        <w:pStyle w:val="SubchapterIntro"/>
        <w:spacing w:after="120"/>
      </w:pPr>
      <w:r>
        <w:t>Urban policy combines budgets, infrastructure, incentives, service levels, environmental effects, and distribution across neighborhoods. No single metric captures every goal. A defensible policy states the constraints, weights, and trade-offs used to compare alternatives.</w:t>
      </w:r>
    </w:p>
    <w:p>
      <w:pPr>
        <w:pStyle w:val="Heading3"/>
      </w:pPr>
      <w:r>
        <w:t>Problem 10.10.1 — Base rates</w:t>
      </w:r>
    </w:p>
    <w:p>
      <w:pPr>
        <w:pStyle w:val="BodyText"/>
      </w:pPr>
      <w:r>
        <w:t>In a model population of 10000 cases, the target event occurs in 2% of cases. A detector is positive in 90% of cases where the event is present (sensitivity) and correctly negative in 90% of cases where the event is absent (specificity). Treat these rates as exact for this exercise.</w:t>
      </w:r>
    </w:p>
    <w:p>
      <w:pPr>
        <w:pStyle w:val="BodyText"/>
      </w:pPr>
      <w:r>
        <w:rPr>
          <w:rFonts w:ascii="Liberation Sans" w:hAnsi="Liberation Sans"/>
          <w:b/>
        </w:rPr>
        <w:t xml:space="preserve">Question. </w:t>
      </w:r>
      <w:r>
        <w:t>If a case is marked positive, what is the probability that the event is actually present? Build the frequencies from the population of 10000 rather than relying on intuition.</w:t>
      </w:r>
    </w:p>
    <w:p>
      <w:pPr>
        <w:pStyle w:val="AnswerBox"/>
        <w:spacing w:before="40" w:after="60"/>
        <w:ind w:left="142" w:right="142"/>
        <w:shd w:fill="EEF3F8"/>
      </w:pPr>
      <w:r>
        <w:rPr>
          <w:rFonts w:ascii="Liberation Sans" w:hAnsi="Liberation Sans"/>
          <w:b/>
        </w:rPr>
        <w:t xml:space="preserve">Answer. </w:t>
      </w:r>
      <w:r>
        <w:t>Approximately 15.5% of positive alerts are true positives.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Event present: 200 cases. True positives = 200 × 90% = 180.</w:t>
      </w:r>
    </w:p>
    <w:p>
      <w:pPr>
        <w:pStyle w:val="BodyText"/>
        <w:spacing w:after="36"/>
        <w:ind w:left="198" w:hanging="198"/>
      </w:pPr>
      <w:r>
        <w:rPr>
          <w:rFonts w:ascii="Liberation Sans" w:hAnsi="Liberation Sans"/>
          <w:b/>
        </w:rPr>
        <w:t xml:space="preserve">2. </w:t>
      </w:r>
      <w:r>
        <w:t>Event absent: 9800 cases. False-positive rate = 1 − 0.90 = 0.10, so false positives = 980.</w:t>
      </w:r>
    </w:p>
    <w:p>
      <w:pPr>
        <w:pStyle w:val="BodyText"/>
        <w:spacing w:after="36"/>
        <w:ind w:left="198" w:hanging="198"/>
      </w:pPr>
      <w:r>
        <w:rPr>
          <w:rFonts w:ascii="Liberation Sans" w:hAnsi="Liberation Sans"/>
          <w:b/>
        </w:rPr>
        <w:t xml:space="preserve">3. </w:t>
      </w:r>
      <w:r>
        <w:t>Total positive alerts = 1160. Therefore P(event | positive) = 180/1160 = 15.5%.</w:t>
      </w:r>
    </w:p>
    <w:p>
      <w:pPr>
        <w:pStyle w:val="Heading3"/>
      </w:pPr>
      <w:r>
        <w:t>Problem 10.10.2 — Logical implications</w:t>
      </w:r>
    </w:p>
    <w:p>
      <w:pPr>
        <w:pStyle w:val="BodyText"/>
      </w:pPr>
      <w:r>
        <w:t>The model contains exactly these rules:</w:t>
      </w:r>
    </w:p>
    <w:p>
      <w:pPr>
        <w:pStyle w:val="BodyText"/>
      </w:pPr>
      <w:r>
        <w:t>1. If indicator A is active, B must also be active.</w:t>
      </w:r>
    </w:p>
    <w:p>
      <w:pPr>
        <w:pStyle w:val="BodyText"/>
      </w:pPr>
      <w:r>
        <w:t>2. If B is active and C is inactive, D must be active.</w:t>
      </w:r>
    </w:p>
    <w:p>
      <w:pPr>
        <w:pStyle w:val="BodyText"/>
      </w:pPr>
      <w:r>
        <w:t>3. If D is active, E cannot be active.</w:t>
      </w:r>
    </w:p>
    <w:p>
      <w:pPr>
        <w:pStyle w:val="BodyText"/>
      </w:pPr>
      <w:r>
        <w:t>4. If E is active, A is inactive.</w:t>
      </w:r>
    </w:p>
    <w:p>
      <w:pPr>
        <w:pStyle w:val="BodyText"/>
      </w:pPr>
      <w:r>
        <w:t>In the observed case, A is known to be active and C is known to be inactive. Do not assume any relationship that is not stated.</w:t>
      </w:r>
    </w:p>
    <w:p>
      <w:pPr>
        <w:pStyle w:val="BodyText"/>
      </w:pPr>
      <w:r>
        <w:rPr>
          <w:rFonts w:ascii="Liberation Sans" w:hAnsi="Liberation Sans"/>
          <w:b/>
        </w:rPr>
        <w:t xml:space="preserve">Question. </w:t>
      </w:r>
      <w:r>
        <w:t>Which values of B, D, and E follow necessarily? Is Rule 4 needed to derive those values in this case, or is it merely compatible with them? Justify each inference by naming the rule used.</w:t>
      </w:r>
    </w:p>
    <w:p>
      <w:pPr>
        <w:pStyle w:val="AnswerBox"/>
        <w:spacing w:before="40" w:after="60"/>
        <w:ind w:left="142" w:right="142"/>
        <w:shd w:fill="EEF3F8"/>
      </w:pPr>
      <w:r>
        <w:rPr>
          <w:rFonts w:ascii="Liberation Sans" w:hAnsi="Liberation Sans"/>
          <w:b/>
        </w:rPr>
        <w:t xml:space="preserve">Answer. </w:t>
      </w:r>
      <w:r>
        <w:t>B must be active; D must be active; E must be inactive. Rule 4 is not needed for these three conclusions in this case.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From A active and Rule 1, infer B active.</w:t>
      </w:r>
    </w:p>
    <w:p>
      <w:pPr>
        <w:pStyle w:val="BodyText"/>
        <w:spacing w:after="36"/>
        <w:ind w:left="198" w:hanging="198"/>
      </w:pPr>
      <w:r>
        <w:rPr>
          <w:rFonts w:ascii="Liberation Sans" w:hAnsi="Liberation Sans"/>
          <w:b/>
        </w:rPr>
        <w:t xml:space="preserve">2. </w:t>
      </w:r>
      <w:r>
        <w:t>From B active, C inactive, and Rule 2, infer D active.</w:t>
      </w:r>
    </w:p>
    <w:p>
      <w:pPr>
        <w:pStyle w:val="BodyText"/>
        <w:spacing w:after="36"/>
        <w:ind w:left="198" w:hanging="198"/>
      </w:pPr>
      <w:r>
        <w:rPr>
          <w:rFonts w:ascii="Liberation Sans" w:hAnsi="Liberation Sans"/>
          <w:b/>
        </w:rPr>
        <w:t xml:space="preserve">3. </w:t>
      </w:r>
      <w:r>
        <w:t>From D active and Rule 3, infer E inactive.</w:t>
      </w:r>
    </w:p>
    <w:p>
      <w:pPr>
        <w:pStyle w:val="BodyText"/>
        <w:spacing w:after="36"/>
        <w:ind w:left="198" w:hanging="198"/>
      </w:pPr>
      <w:r>
        <w:rPr>
          <w:rFonts w:ascii="Liberation Sans" w:hAnsi="Liberation Sans"/>
          <w:b/>
        </w:rPr>
        <w:t xml:space="preserve">4. </w:t>
      </w:r>
      <w:r>
        <w:t>Rule 4 says only that E active would imply A inactive. E is already known to be inactive from Rule 3, so Rule 4 is not used in the deductive chain.</w:t>
      </w:r>
    </w:p>
    <w:p>
      <w:pPr>
        <w:pStyle w:val="Heading3"/>
      </w:pPr>
      <w:r>
        <w:t>Problem 10.10.3 — Time dependencies</w:t>
      </w:r>
    </w:p>
    <w:p>
      <w:pPr>
        <w:pStyle w:val="BodyText"/>
      </w:pPr>
      <w:r>
        <w:t>A project has six tasks with durations in whole days: A=4, B=4, C=4, D=4, E=5, F=4. A and B can start on day 0. C and D can start only after A; E can start only after both B and C; F can start only after both D and E. Independent tasks may run in parallel and there are no other delays.</w:t>
      </w:r>
    </w:p>
    <w:p>
      <w:pPr>
        <w:pStyle w:val="BodyText"/>
      </w:pPr>
      <w:r>
        <w:rPr>
          <w:rFonts w:ascii="Liberation Sans" w:hAnsi="Liberation Sans"/>
          <w:b/>
        </w:rPr>
        <w:t xml:space="preserve">Question. </w:t>
      </w:r>
      <w:r>
        <w:t>What is the minimum project duration? Give the earliest finish times and identify a dependency chain that determines the final completion time.</w:t>
      </w:r>
    </w:p>
    <w:p>
      <w:pPr>
        <w:pStyle w:val="AnswerBox"/>
        <w:spacing w:before="40" w:after="60"/>
        <w:ind w:left="142" w:right="142"/>
        <w:shd w:fill="EEF3F8"/>
      </w:pPr>
      <w:r>
        <w:rPr>
          <w:rFonts w:ascii="Liberation Sans" w:hAnsi="Liberation Sans"/>
          <w:b/>
        </w:rPr>
        <w:t xml:space="preserve">Answer. </w:t>
      </w:r>
      <w:r>
        <w:t>The minimum duration is 17 days. One critical chain is A–C–E–F.</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finishes at 4 and B at 4. C therefore finishes at 8; D finishes at 8.</w:t>
      </w:r>
    </w:p>
    <w:p>
      <w:pPr>
        <w:pStyle w:val="BodyText"/>
        <w:spacing w:after="36"/>
        <w:ind w:left="198" w:hanging="198"/>
      </w:pPr>
      <w:r>
        <w:rPr>
          <w:rFonts w:ascii="Liberation Sans" w:hAnsi="Liberation Sans"/>
          <w:b/>
        </w:rPr>
        <w:t xml:space="preserve">2. </w:t>
      </w:r>
      <w:r>
        <w:t>E must wait for both B and C, so it starts at max(4, 8) = 8 and finishes at 13.</w:t>
      </w:r>
    </w:p>
    <w:p>
      <w:pPr>
        <w:pStyle w:val="BodyText"/>
        <w:spacing w:after="36"/>
        <w:ind w:left="198" w:hanging="198"/>
      </w:pPr>
      <w:r>
        <w:rPr>
          <w:rFonts w:ascii="Liberation Sans" w:hAnsi="Liberation Sans"/>
          <w:b/>
        </w:rPr>
        <w:t xml:space="preserve">3. </w:t>
      </w:r>
      <w:r>
        <w:t>F must wait for both D and E, so it starts at max(8, 13) = 13 and finishes at 17.</w:t>
      </w:r>
    </w:p>
    <w:p>
      <w:pPr>
        <w:pStyle w:val="BodyText"/>
        <w:spacing w:after="36"/>
        <w:ind w:left="198" w:hanging="198"/>
      </w:pPr>
      <w:r>
        <w:rPr>
          <w:rFonts w:ascii="Liberation Sans" w:hAnsi="Liberation Sans"/>
          <w:b/>
        </w:rPr>
        <w:t xml:space="preserve">4. </w:t>
      </w:r>
      <w:r>
        <w:t>Tracing the predecessor that fixes each maximum gives the critical chain A–C–E–F. Shortening a non-critical task need not change the final deadline.</w:t>
      </w:r>
    </w:p>
    <w:p>
      <w:pPr>
        <w:pStyle w:val="Heading3"/>
      </w:pPr>
      <w:r>
        <w:t>Problem 10.10.4 — Data consistency</w:t>
      </w:r>
    </w:p>
    <w:p>
      <w:pPr>
        <w:pStyle w:val="BodyText"/>
      </w:pPr>
      <w:r>
        <w:t>A table reports three disjoint categories: A=220, B=120, and C=70 beneficiaries. The methodology states that every unit belongs to exactly one of the three categories and that the overall total must equal their sum. The same page prints an overall total of 400 beneficiaries. A second rule states that A+B must be greater than C.</w:t>
      </w:r>
    </w:p>
    <w:p>
      <w:pPr>
        <w:pStyle w:val="BodyText"/>
      </w:pPr>
      <w:r>
        <w:rPr>
          <w:rFonts w:ascii="Liberation Sans" w:hAnsi="Liberation Sans"/>
          <w:b/>
        </w:rPr>
        <w:t xml:space="preserve">Question. </w:t>
      </w:r>
      <w:r>
        <w:t>Is the table internally consistent? Which relationship is violated, by how much does the printed total differ from the calculated total, and what can—and cannot—be inferred about the exact source of the error?</w:t>
      </w:r>
    </w:p>
    <w:p>
      <w:pPr>
        <w:pStyle w:val="AnswerBox"/>
        <w:spacing w:before="40" w:after="60"/>
        <w:ind w:left="142" w:right="142"/>
        <w:shd w:fill="EEF3F8"/>
      </w:pPr>
      <w:r>
        <w:rPr>
          <w:rFonts w:ascii="Liberation Sans" w:hAnsi="Liberation Sans"/>
          <w:b/>
        </w:rPr>
        <w:t xml:space="preserve">Answer. </w:t>
      </w:r>
      <w:r>
        <w:t>No. The category sum is 410, while the printed total differs by -10 beneficiaries. The inconsistency is demonstrable, but the incorrect cell cannot be identified uniquely from these data alone.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The partition rule requires total = 220+120+70 = 410 beneficiaries.</w:t>
      </w:r>
    </w:p>
    <w:p>
      <w:pPr>
        <w:pStyle w:val="BodyText"/>
        <w:spacing w:after="36"/>
        <w:ind w:left="198" w:hanging="198"/>
      </w:pPr>
      <w:r>
        <w:rPr>
          <w:rFonts w:ascii="Liberation Sans" w:hAnsi="Liberation Sans"/>
          <w:b/>
        </w:rPr>
        <w:t xml:space="preserve">2. </w:t>
      </w:r>
      <w:r>
        <w:t>Printed total = 400; printed − calculated = -10 beneficiaries.</w:t>
      </w:r>
    </w:p>
    <w:p>
      <w:pPr>
        <w:pStyle w:val="BodyText"/>
        <w:spacing w:after="36"/>
        <w:ind w:left="198" w:hanging="198"/>
      </w:pPr>
      <w:r>
        <w:rPr>
          <w:rFonts w:ascii="Liberation Sans" w:hAnsi="Liberation Sans"/>
          <w:b/>
        </w:rPr>
        <w:t xml:space="preserve">3. </w:t>
      </w:r>
      <w:r>
        <w:t>The secondary rule A+B&gt;C gives 340&gt;70, so it is satisfied.</w:t>
      </w:r>
    </w:p>
    <w:p>
      <w:pPr>
        <w:pStyle w:val="BodyText"/>
        <w:spacing w:after="36"/>
        <w:ind w:left="198" w:hanging="198"/>
      </w:pPr>
      <w:r>
        <w:rPr>
          <w:rFonts w:ascii="Liberation Sans" w:hAnsi="Liberation Sans"/>
          <w:b/>
        </w:rPr>
        <w:t xml:space="preserve">4. </w:t>
      </w:r>
      <w:r>
        <w:t>Without an independent source for A, B, C, or the total, we can show that the set is inconsistent but cannot determine uniquely which entry is wrong.</w:t>
      </w:r>
    </w:p>
    <w:p>
      <w:pPr>
        <w:pStyle w:val="Heading3"/>
      </w:pPr>
      <w:r>
        <w:t>Problem 10.10.5 — Break-even threshold</w:t>
      </w:r>
    </w:p>
    <w:p>
      <w:pPr>
        <w:pStyle w:val="BodyText"/>
      </w:pPr>
      <w:r>
        <w:t>Two alternatives have total costs: Plan A = 700 CU fixed + 10 CU per unit; Plan B = 150 CU fixed + 16 CU per unit. There are no other costs. Treat volume as continuous when finding the threshold and as whole units when making a final discrete decision.</w:t>
      </w:r>
    </w:p>
    <w:p>
      <w:pPr>
        <w:pStyle w:val="BodyText"/>
      </w:pPr>
      <w:r>
        <w:rPr>
          <w:rFonts w:ascii="Liberation Sans" w:hAnsi="Liberation Sans"/>
          <w:b/>
        </w:rPr>
        <w:t xml:space="preserve">Question. </w:t>
      </w:r>
      <w:r>
        <w:t>At what volume do the two plans have the same cost? Which plan is cheaper below and above the threshold? If volume must be an integer, explain how to use a non-integer threshold.</w:t>
      </w:r>
    </w:p>
    <w:p>
      <w:pPr>
        <w:pStyle w:val="AnswerBox"/>
        <w:spacing w:before="40" w:after="60"/>
        <w:ind w:left="142" w:right="142"/>
        <w:shd w:fill="EEF3F8"/>
      </w:pPr>
      <w:r>
        <w:rPr>
          <w:rFonts w:ascii="Liberation Sans" w:hAnsi="Liberation Sans"/>
          <w:b/>
        </w:rPr>
        <w:t xml:space="preserve">Answer. </w:t>
      </w:r>
      <w:r>
        <w:t>Break-even volume: 91.67 units. Below it, Plan B is cheaper; above it, Plan A is cheaper.</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Set costs equal: 700+10q = 150+16q.</w:t>
      </w:r>
    </w:p>
    <w:p>
      <w:pPr>
        <w:pStyle w:val="BodyText"/>
        <w:spacing w:after="36"/>
        <w:ind w:left="198" w:hanging="198"/>
      </w:pPr>
      <w:r>
        <w:rPr>
          <w:rFonts w:ascii="Liberation Sans" w:hAnsi="Liberation Sans"/>
          <w:b/>
        </w:rPr>
        <w:t xml:space="preserve">2. </w:t>
      </w:r>
      <w:r>
        <w:t>Rearrange: 550 = (16−10)q, hence q = 550/6 = 91.67.</w:t>
      </w:r>
    </w:p>
    <w:p>
      <w:pPr>
        <w:pStyle w:val="BodyText"/>
        <w:spacing w:after="36"/>
        <w:ind w:left="198" w:hanging="198"/>
      </w:pPr>
      <w:r>
        <w:rPr>
          <w:rFonts w:ascii="Liberation Sans" w:hAnsi="Liberation Sans"/>
          <w:b/>
        </w:rPr>
        <w:t xml:space="preserve">3. </w:t>
      </w:r>
      <w:r>
        <w:t>Testing values on either side shows Plan B is cheaper below the threshold and Plan A above it.</w:t>
      </w:r>
    </w:p>
    <w:p>
      <w:pPr>
        <w:pStyle w:val="BodyText"/>
        <w:spacing w:after="36"/>
        <w:ind w:left="198" w:hanging="198"/>
      </w:pPr>
      <w:r>
        <w:rPr>
          <w:rFonts w:ascii="Liberation Sans" w:hAnsi="Liberation Sans"/>
          <w:b/>
        </w:rPr>
        <w:t xml:space="preserve">4. </w:t>
      </w:r>
      <w:r>
        <w:t>For whole-unit volumes, compare the nearest integers below and above a non-integer break-even point.</w:t>
      </w:r>
    </w:p>
    <w:p>
      <w:pPr>
        <w:pStyle w:val="Heading3"/>
      </w:pPr>
      <w:r>
        <w:t>Problem 10.10.6 — Sampling</w:t>
      </w:r>
    </w:p>
    <w:p>
      <w:pPr>
        <w:pStyle w:val="BodyText"/>
      </w:pPr>
      <w:r>
        <w:t>The target population contains 10000 people, divided approximately equally among four areas. The team can choose one of three methods:</w:t>
      </w:r>
    </w:p>
    <w:p>
      <w:pPr>
        <w:pStyle w:val="CompactBullet"/>
      </w:pPr>
      <w:r>
        <w:t>M1: post an open link and keep the first 1200 voluntary responses;</w:t>
      </w:r>
    </w:p>
    <w:p>
      <w:pPr>
        <w:pStyle w:val="CompactBullet"/>
      </w:pPr>
      <w:r>
        <w:t>M2: randomly select 120 people from each area and track nonresponse separately;</w:t>
      </w:r>
    </w:p>
    <w:p>
      <w:pPr>
        <w:pStyle w:val="CompactBullet"/>
      </w:pPr>
      <w:r>
        <w:t>M3: interview 2000 people entering one shopping center on a single Saturday.</w:t>
      </w:r>
    </w:p>
    <w:p>
      <w:pPr>
        <w:pStyle w:val="BodyText"/>
      </w:pPr>
      <w:r>
        <w:t>The goal is to estimate an opinion for the whole population, not only for users of one channel or visitors to one location.</w:t>
      </w:r>
    </w:p>
    <w:p>
      <w:pPr>
        <w:pStyle w:val="BodyText"/>
      </w:pPr>
      <w:r>
        <w:rPr>
          <w:rFonts w:ascii="Liberation Sans" w:hAnsi="Liberation Sans"/>
          <w:b/>
        </w:rPr>
        <w:t xml:space="preserve">Question. </w:t>
      </w:r>
      <w:r>
        <w:t>Which method provides the best basis for generalization, and why does the larger number of responses in M1 or M3 not remove the selection problem?</w:t>
      </w:r>
    </w:p>
    <w:p>
      <w:pPr>
        <w:pStyle w:val="AnswerBox"/>
        <w:spacing w:before="40" w:after="60"/>
        <w:ind w:left="142" w:right="142"/>
        <w:shd w:fill="EEF3F8"/>
      </w:pPr>
      <w:r>
        <w:rPr>
          <w:rFonts w:ascii="Liberation Sans" w:hAnsi="Liberation Sans"/>
          <w:b/>
        </w:rPr>
        <w:t xml:space="preserve">Answer. </w:t>
      </w:r>
      <w:r>
        <w:t>M2, because it begins with random selection stratified by area and makes nonresponse observable.</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M1 suffers from self-selection: inclusion depends on seeing the link and choosing to respond.</w:t>
      </w:r>
    </w:p>
    <w:p>
      <w:pPr>
        <w:pStyle w:val="BodyText"/>
        <w:spacing w:after="36"/>
        <w:ind w:left="198" w:hanging="198"/>
      </w:pPr>
      <w:r>
        <w:rPr>
          <w:rFonts w:ascii="Liberation Sans" w:hAnsi="Liberation Sans"/>
          <w:b/>
        </w:rPr>
        <w:t xml:space="preserve">2. </w:t>
      </w:r>
      <w:r>
        <w:t>M3 is selected by place and time: people who do not visit that center on that Saturday cannot enter the sample.</w:t>
      </w:r>
    </w:p>
    <w:p>
      <w:pPr>
        <w:pStyle w:val="BodyText"/>
        <w:spacing w:after="36"/>
        <w:ind w:left="198" w:hanging="198"/>
      </w:pPr>
      <w:r>
        <w:rPr>
          <w:rFonts w:ascii="Liberation Sans" w:hAnsi="Liberation Sans"/>
          <w:b/>
        </w:rPr>
        <w:t xml:space="preserve">3. </w:t>
      </w:r>
      <w:r>
        <w:t>M2 gives every area an explicit path to representation and uses random selection within each area. Nonresponse can still bias results, but it can at least be measured and analyzed.</w:t>
      </w:r>
    </w:p>
    <w:p>
      <w:pPr>
        <w:pStyle w:val="BodyText"/>
        <w:spacing w:after="36"/>
        <w:ind w:left="198" w:hanging="198"/>
      </w:pPr>
      <w:r>
        <w:rPr>
          <w:rFonts w:ascii="Liberation Sans" w:hAnsi="Liberation Sans"/>
          <w:b/>
        </w:rPr>
        <w:t xml:space="preserve">4. </w:t>
      </w:r>
      <w:r>
        <w:t>A larger sample mainly reduces random sampling error; it does not automatically repair systematic selection bias.</w:t>
      </w:r>
    </w:p>
    <w:p>
      <w:pPr>
        <w:pStyle w:val="Heading3"/>
      </w:pPr>
      <w:r>
        <w:t>Problem 10.10.7 — Causality</w:t>
      </w:r>
    </w:p>
    <w:p>
      <w:pPr>
        <w:pStyle w:val="BodyText"/>
      </w:pPr>
      <w:r>
        <w:t>Over four weeks, days using procedure X also show better outcomes. However, X is used mainly when staffing is complete. To separate the effects, the next week randomly assigns 40 comparable cases: 20 receive X and 20 receive the usual procedure under the same team and stated conditions. In the X group, 15 of 20 reach the target; in the control group, 11 of 20 do so. The model states no other known differences.</w:t>
      </w:r>
    </w:p>
    <w:p>
      <w:pPr>
        <w:pStyle w:val="BodyText"/>
      </w:pPr>
      <w:r>
        <w:rPr>
          <w:rFonts w:ascii="Liberation Sans" w:hAnsi="Liberation Sans"/>
          <w:b/>
        </w:rPr>
        <w:t xml:space="preserve">Question. </w:t>
      </w:r>
      <w:r>
        <w:t>Which evidence is merely correlational and which provides a stronger causal argument? Can absolute causal certainty be claimed? Explain the role of the confounder 'complete staffing' and of random assignment.</w:t>
      </w:r>
    </w:p>
    <w:p>
      <w:pPr>
        <w:pStyle w:val="AnswerBox"/>
        <w:spacing w:before="40" w:after="60"/>
        <w:ind w:left="142" w:right="142"/>
        <w:shd w:fill="EEF3F8"/>
      </w:pPr>
      <w:r>
        <w:rPr>
          <w:rFonts w:ascii="Liberation Sans" w:hAnsi="Liberation Sans"/>
          <w:b/>
        </w:rPr>
        <w:t xml:space="preserve">Answer. </w:t>
      </w:r>
      <w:r>
        <w:t>The first four weeks provide correlational evidence; the randomized comparison provides stronger causal evidence, but not absolute certainty.</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In the observational data, X and better outcomes occur together, but X also coincides with complete staffing. Staffing is therefore a plausible confounder.</w:t>
      </w:r>
    </w:p>
    <w:p>
      <w:pPr>
        <w:pStyle w:val="BodyText"/>
        <w:spacing w:after="36"/>
        <w:ind w:left="198" w:hanging="198"/>
      </w:pPr>
      <w:r>
        <w:rPr>
          <w:rFonts w:ascii="Liberation Sans" w:hAnsi="Liberation Sans"/>
          <w:b/>
        </w:rPr>
        <w:t xml:space="preserve">2. </w:t>
      </w:r>
      <w:r>
        <w:t>Random assignment is intended to distribute known and unknown factors more evenly between the later groups, while the stated operating conditions are held constant.</w:t>
      </w:r>
    </w:p>
    <w:p>
      <w:pPr>
        <w:pStyle w:val="BodyText"/>
        <w:spacing w:after="36"/>
        <w:ind w:left="198" w:hanging="198"/>
      </w:pPr>
      <w:r>
        <w:rPr>
          <w:rFonts w:ascii="Liberation Sans" w:hAnsi="Liberation Sans"/>
          <w:b/>
        </w:rPr>
        <w:t xml:space="preserve">3. </w:t>
      </w:r>
      <w:r>
        <w:t>The observed success rates are 15/20 = 75.0% with X and 11/20 = 55.0% in control, so the difference is more plausibly attributed to X within this model.</w:t>
      </w:r>
    </w:p>
    <w:p>
      <w:pPr>
        <w:pStyle w:val="BodyText"/>
        <w:spacing w:after="36"/>
        <w:ind w:left="198" w:hanging="198"/>
      </w:pPr>
      <w:r>
        <w:rPr>
          <w:rFonts w:ascii="Liberation Sans" w:hAnsi="Liberation Sans"/>
          <w:b/>
        </w:rPr>
        <w:t xml:space="preserve">4. </w:t>
      </w:r>
      <w:r>
        <w:t>A single small experiment can still be affected by random variation and limited generalizability; the justified conclusion is stronger causal evidence, not absolute proof.</w:t>
      </w:r>
    </w:p>
    <w:p>
      <w:pPr>
        <w:pStyle w:val="Heading3"/>
      </w:pPr>
      <w:r>
        <w:t>Problem 10.10.8 — Measurement uncertainty</w:t>
      </w:r>
    </w:p>
    <w:p>
      <w:pPr>
        <w:pStyle w:val="BodyText"/>
      </w:pPr>
      <w:r>
        <w:t>Two measurements are reported as A = 58.6 ± 1.5 and B = 62.6 ± 2.5. For this exercise, the notation means only that the true value lies somewhere in [reported value − error, reported value + error]. Do not assume any probability distribution inside the interval.</w:t>
      </w:r>
    </w:p>
    <w:p>
      <w:pPr>
        <w:pStyle w:val="BodyText"/>
      </w:pPr>
      <w:r>
        <w:rPr>
          <w:rFonts w:ascii="Liberation Sans" w:hAnsi="Liberation Sans"/>
          <w:b/>
        </w:rPr>
        <w:t xml:space="preserve">Question. </w:t>
      </w:r>
      <w:r>
        <w:t>Can you state with certainty, from these data alone, that A&gt;B or B&gt;A? Construct both intervals and give the strongest justified conclusion.</w:t>
      </w:r>
    </w:p>
    <w:p>
      <w:pPr>
        <w:pStyle w:val="AnswerBox"/>
        <w:spacing w:before="40" w:after="60"/>
        <w:ind w:left="142" w:right="142"/>
        <w:shd w:fill="EEF3F8"/>
      </w:pPr>
      <w:r>
        <w:rPr>
          <w:rFonts w:ascii="Liberation Sans" w:hAnsi="Liberation Sans"/>
          <w:b/>
        </w:rPr>
        <w:t xml:space="preserve">Answer. </w:t>
      </w:r>
      <w:r>
        <w:t>The ordering cannot be established with certainty because the intervals overlap.</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A lies in [57.1, 60.1].</w:t>
      </w:r>
    </w:p>
    <w:p>
      <w:pPr>
        <w:pStyle w:val="BodyText"/>
        <w:spacing w:after="36"/>
        <w:ind w:left="198" w:hanging="198"/>
      </w:pPr>
      <w:r>
        <w:rPr>
          <w:rFonts w:ascii="Liberation Sans" w:hAnsi="Liberation Sans"/>
          <w:b/>
        </w:rPr>
        <w:t xml:space="preserve">2. </w:t>
      </w:r>
      <w:r>
        <w:t>B lies in [60.1, 65.1].</w:t>
      </w:r>
    </w:p>
    <w:p>
      <w:pPr>
        <w:pStyle w:val="BodyText"/>
        <w:spacing w:after="36"/>
        <w:ind w:left="198" w:hanging="198"/>
      </w:pPr>
      <w:r>
        <w:rPr>
          <w:rFonts w:ascii="Liberation Sans" w:hAnsi="Liberation Sans"/>
          <w:b/>
        </w:rPr>
        <w:t xml:space="preserve">3. </w:t>
      </w:r>
      <w:r>
        <w:t>The intervals overlap, so allowed values exist with A≥B and others with B≥A. The central values alone cannot determine the order.</w:t>
      </w:r>
    </w:p>
    <w:p>
      <w:pPr>
        <w:pStyle w:val="Heading3"/>
      </w:pPr>
      <w:r>
        <w:t>Problem 10.10.9 — Marginal allocation</w:t>
      </w:r>
    </w:p>
    <w:p>
      <w:pPr>
        <w:pStyle w:val="BodyText"/>
      </w:pPr>
      <w:r>
        <w:t>There are 6 identical resource units to allocate among programs A, B, and C. The benefit of each additional unit decreases, and units within each program must be taken in order:</w:t>
      </w:r>
    </w:p>
    <w:p>
      <w:pPr>
        <w:pStyle w:val="CompactBullet"/>
      </w:pPr>
      <w:r>
        <w:t>A: 18, 16, 14, 12 points for units 1–4;</w:t>
      </w:r>
    </w:p>
    <w:p>
      <w:pPr>
        <w:pStyle w:val="CompactBullet"/>
      </w:pPr>
      <w:r>
        <w:t>B: 15, 12, 9, 6 points;</w:t>
      </w:r>
    </w:p>
    <w:p>
      <w:pPr>
        <w:pStyle w:val="CompactBullet"/>
      </w:pPr>
      <w:r>
        <w:t>C: 17, 14, 11, 8 points.</w:t>
      </w:r>
    </w:p>
    <w:p>
      <w:pPr>
        <w:pStyle w:val="BodyText"/>
      </w:pPr>
      <w:r>
        <w:t>Every resource unit has the same cost and benefits add across programs.</w:t>
      </w:r>
    </w:p>
    <w:p>
      <w:pPr>
        <w:pStyle w:val="BodyText"/>
      </w:pPr>
      <w:r>
        <w:rPr>
          <w:rFonts w:ascii="Liberation Sans" w:hAnsi="Liberation Sans"/>
          <w:b/>
        </w:rPr>
        <w:t xml:space="preserve">Question. </w:t>
      </w:r>
      <w:r>
        <w:t>How should the 6 units be allocated to maximize total benefit? Use marginal benefit and verify that no later unit in a program is selected without all required earlier units.</w:t>
      </w:r>
    </w:p>
    <w:p>
      <w:pPr>
        <w:pStyle w:val="AnswerBox"/>
        <w:spacing w:before="40" w:after="60"/>
        <w:ind w:left="142" w:right="142"/>
        <w:shd w:fill="EEF3F8"/>
      </w:pPr>
      <w:r>
        <w:rPr>
          <w:rFonts w:ascii="Liberation Sans" w:hAnsi="Liberation Sans"/>
          <w:b/>
        </w:rPr>
        <w:t xml:space="preserve">Answer. </w:t>
      </w:r>
      <w:r>
        <w:t>A=3, B=1, C=2; maximum total benefit = 94 points.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Because each program's marginal benefits are non-increasing, each successive unit is an opportunity that becomes available only after earlier units in that program are chosen.</w:t>
      </w:r>
    </w:p>
    <w:p>
      <w:pPr>
        <w:pStyle w:val="BodyText"/>
        <w:spacing w:after="36"/>
        <w:ind w:left="198" w:hanging="198"/>
      </w:pPr>
      <w:r>
        <w:rPr>
          <w:rFonts w:ascii="Liberation Sans" w:hAnsi="Liberation Sans"/>
          <w:b/>
        </w:rPr>
        <w:t xml:space="preserve">2. </w:t>
      </w:r>
      <w:r>
        <w:t>Evaluate feasible allocations totaling 6 units (equivalently, repeatedly take a highest available marginal benefit). One optimum is A=3, B=1, C=2.</w:t>
      </w:r>
    </w:p>
    <w:p>
      <w:pPr>
        <w:pStyle w:val="BodyText"/>
        <w:spacing w:after="36"/>
        <w:ind w:left="198" w:hanging="198"/>
      </w:pPr>
      <w:r>
        <w:rPr>
          <w:rFonts w:ascii="Liberation Sans" w:hAnsi="Liberation Sans"/>
          <w:b/>
        </w:rPr>
        <w:t xml:space="preserve">3. </w:t>
      </w:r>
      <w:r>
        <w:t>The selected benefits sum to 94 points. The ordering rule is respected because every selected later unit includes all earlier units in the same program.</w:t>
      </w:r>
    </w:p>
    <w:p>
      <w:pPr>
        <w:pStyle w:val="Heading3"/>
      </w:pPr>
      <w:r>
        <w:t>Problem 10.10.10 — Chained yields</w:t>
      </w:r>
    </w:p>
    <w:p>
      <w:pPr>
        <w:pStyle w:val="BodyText"/>
      </w:pPr>
      <w:r>
        <w:t>A flow begins with 2000 beneficiaries and passes through three stages. Stage 1 retains 90%, Stage 2 retains 95% of what it receives, and Stage 3 retains 85% of what it receives. The team can increase the retention rate of exactly one stage by 5 percentage points, capped at 100%.</w:t>
      </w:r>
    </w:p>
    <w:p>
      <w:pPr>
        <w:pStyle w:val="BodyText"/>
      </w:pPr>
      <w:r>
        <w:rPr>
          <w:rFonts w:ascii="Liberation Sans" w:hAnsi="Liberation Sans"/>
          <w:b/>
        </w:rPr>
        <w:t xml:space="preserve">Question. </w:t>
      </w:r>
      <w:r>
        <w:t>What is the current final output? To maximize final output, which stage should receive the 5-percentage-point improvement? Compare absolute downstream gains rather than only the local percentages.</w:t>
      </w:r>
    </w:p>
    <w:p>
      <w:pPr>
        <w:pStyle w:val="AnswerBox"/>
        <w:spacing w:before="40" w:after="60"/>
        <w:ind w:left="142" w:right="142"/>
        <w:shd w:fill="EEF3F8"/>
      </w:pPr>
      <w:r>
        <w:rPr>
          <w:rFonts w:ascii="Liberation Sans" w:hAnsi="Liberation Sans"/>
          <w:b/>
        </w:rPr>
        <w:t xml:space="preserve">Answer. </w:t>
      </w:r>
      <w:r>
        <w:t>Current final output: 1453.5 beneficiaries. Best stage(s) to improve: 3, for a gain of 85.5 beneficiaries.</w:t>
      </w:r>
    </w:p>
    <w:p>
      <w:pPr>
        <w:keepNext/>
        <w:spacing w:before="40" w:after="20"/>
      </w:pPr>
      <w:r>
        <w:rPr>
          <w:rFonts w:ascii="Liberation Sans" w:hAnsi="Liberation Sans"/>
          <w:b/>
          <w:color w:val="244E73"/>
          <w:sz w:val="19"/>
        </w:rPr>
        <w:t>Step-by-step logical solution</w:t>
      </w:r>
    </w:p>
    <w:p>
      <w:pPr>
        <w:pStyle w:val="BodyText"/>
        <w:spacing w:after="36"/>
        <w:ind w:left="198" w:hanging="198"/>
      </w:pPr>
      <w:r>
        <w:rPr>
          <w:rFonts w:ascii="Liberation Sans" w:hAnsi="Liberation Sans"/>
          <w:b/>
        </w:rPr>
        <w:t xml:space="preserve">1. </w:t>
      </w:r>
      <w:r>
        <w:t>Overall retention = 0.90 × 0.95 × 0.85 = 0.7268; applied to 2000, this gives 1453.5 beneficiaries.</w:t>
      </w:r>
    </w:p>
    <w:p>
      <w:pPr>
        <w:pStyle w:val="BodyText"/>
        <w:spacing w:after="36"/>
        <w:ind w:left="198" w:hanging="198"/>
      </w:pPr>
      <w:r>
        <w:rPr>
          <w:rFonts w:ascii="Liberation Sans" w:hAnsi="Liberation Sans"/>
          <w:b/>
        </w:rPr>
        <w:t xml:space="preserve">2. </w:t>
      </w:r>
      <w:r>
        <w:t>For each candidate, increase only that stage by 0.05 and keep the other two rates fixed.</w:t>
      </w:r>
    </w:p>
    <w:p>
      <w:pPr>
        <w:pStyle w:val="BodyText"/>
        <w:spacing w:after="36"/>
        <w:ind w:left="198" w:hanging="198"/>
      </w:pPr>
      <w:r>
        <w:rPr>
          <w:rFonts w:ascii="Liberation Sans" w:hAnsi="Liberation Sans"/>
          <w:b/>
        </w:rPr>
        <w:t xml:space="preserve">3. </w:t>
      </w:r>
      <w:r>
        <w:t>Absolute gains are: Stage 1 = 80.75, Stage 2 = 76.5, Stage 3 = 85.5 beneficiaries. The maximum occurs at stage(s) 3.</w:t>
      </w:r>
    </w:p>
    <w:sectPr w:rsidR="00FC693F" w:rsidRPr="0006063C" w:rsidSect="00034616">
      <w:headerReference w:type="default" r:id="rId9"/>
      <w:footerReference w:type="default" r:id="rId10"/>
      <w:pgSz w:w="11906" w:h="16838"/>
      <w:pgMar w:top="935" w:right="935"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646E78"/>
        <w:sz w:val="15"/>
      </w:rPr>
      <w:t>COMMON SENSE FOR ADULTS  •  PRACTICAL REASONING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2" w:lineRule="auto"/>
    </w:pPr>
    <w:rPr>
      <w:rFonts w:ascii="Liberation Serif" w:hAnsi="Liberation Serif" w:eastAsia="Liberation Seri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Liberation Sans" w:hAnsi="Liberation Sans" w:eastAsia="Liberation Sans"/>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eastAsia="Liberation Sans"/>
      <w:b/>
      <w:bCs/>
      <w:color w:val="244E73"/>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2D3748"/>
      <w:sz w:val="22"/>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Liberation Sans" w:hAnsi="Liberation Sans" w:eastAsia="Liberation Sans"/>
      <w:b/>
      <w:bCs/>
      <w:i/>
      <w:iCs/>
      <w:color w:val="244E7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0"/>
    </w:pPr>
    <w:rPr>
      <w:rFonts w:asciiTheme="majorHAnsi" w:eastAsiaTheme="majorEastAsia" w:hAnsiTheme="majorHAnsi" w:cstheme="majorBidi" w:ascii="Liberation Sans" w:hAnsi="Liberation Sans" w:eastAsia="Liberation Sans"/>
      <w:b w:val="0"/>
      <w:i/>
      <w:iCs/>
      <w:color w:val="4656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4" w:line="252" w:lineRule="auto"/>
    </w:pPr>
    <w:rPr>
      <w:rFonts w:ascii="Liberation Serif" w:hAnsi="Liberation Serif" w:eastAsia="Liberation Serif"/>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chapterIntro">
    <w:name w:val="Subchapter Intro"/>
    <w:pPr>
      <w:spacing w:after="60" w:line="247" w:lineRule="auto"/>
    </w:pPr>
    <w:rPr>
      <w:rFonts w:ascii="Liberation Serif" w:hAnsi="Liberation Serif" w:eastAsia="Liberation Serif"/>
      <w:b w:val="0"/>
      <w:color w:val="3A4653"/>
      <w:sz w:val="19"/>
    </w:rPr>
  </w:style>
  <w:style w:type="paragraph" w:customStyle="1" w:styleId="AnswerBox">
    <w:name w:val="Answer Box"/>
    <w:pPr>
      <w:spacing w:after="60" w:line="247" w:lineRule="auto"/>
    </w:pPr>
    <w:rPr>
      <w:rFonts w:ascii="Liberation Serif" w:hAnsi="Liberation Serif" w:eastAsia="Liberation Serif"/>
      <w:b w:val="0"/>
      <w:color w:val="1F2937"/>
      <w:sz w:val="19"/>
    </w:rPr>
  </w:style>
  <w:style w:type="paragraph" w:customStyle="1" w:styleId="CompactBullet">
    <w:name w:val="Compact Bullet"/>
    <w:pPr>
      <w:spacing w:after="60" w:line="247" w:lineRule="auto"/>
      <w:ind w:left="255" w:hanging="159"/>
    </w:pPr>
    <w:rPr>
      <w:rFonts w:ascii="Liberation Serif" w:hAnsi="Liberation Serif" w:eastAsia="Liberation Serif"/>
      <w:b w:val="0"/>
      <w:color w:val="1F2937"/>
      <w:sz w:val="18"/>
    </w:rPr>
  </w:style>
  <w:style w:type="paragraph" w:customStyle="1" w:styleId="Small">
    <w:name w:val="Small"/>
    <w:pPr>
      <w:spacing w:after="60" w:line="247" w:lineRule="auto"/>
    </w:pPr>
    <w:rPr>
      <w:rFonts w:ascii="Liberation Serif" w:hAnsi="Liberation Serif" w:eastAsia="Liberation Serif"/>
      <w:b w:val="0"/>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Sense for Adults: 1,000 Problems</dc:title>
  <dc:subject>General knowledge, logic, mathematics, and practical reasoning manual</dc:subject>
  <dc:creator>OpenAI</dc:creator>
  <cp:keywords>common sense, lifelong learning, reasoning, logic, practical mathematics, general knowledge</cp:keywords>
  <dc:description>generated by python-docx</dc:description>
  <cp:lastModifiedBy/>
  <cp:revision>1</cp:revision>
  <dcterms:created xsi:type="dcterms:W3CDTF">2013-12-23T23:15:00Z</dcterms:created>
  <dcterms:modified xsi:type="dcterms:W3CDTF">2013-12-23T23:15:00Z</dcterms:modified>
  <cp:category/>
</cp:coreProperties>
</file>