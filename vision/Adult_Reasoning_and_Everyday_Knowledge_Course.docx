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Arial" w:hAnsi="Arial" w:eastAsia="Arial"/>
          <w:b/>
          <w:i w:val="0"/>
          <w:color w:val="2E5072"/>
          <w:sz w:val="22"/>
        </w:rPr>
        <w:t>A COURSE OF LIFELONG LEARNING</w:t>
      </w:r>
    </w:p>
    <w:p>
      <w:pPr>
        <w:jc w:val="center"/>
      </w:pPr>
      <w:r>
        <w:rPr>
          <w:rFonts w:ascii="Arial" w:hAnsi="Arial" w:eastAsia="Arial"/>
          <w:b/>
          <w:i w:val="0"/>
          <w:color w:val="1A3652"/>
          <w:sz w:val="52"/>
        </w:rPr>
        <w:t>Adult reasoning and</w:t>
        <w:br/>
        <w:t>everyday knowledge</w:t>
      </w:r>
    </w:p>
    <w:p>
      <w:pPr>
        <w:spacing w:after="320" w:before="0"/>
        <w:jc w:val="center"/>
      </w:pPr>
      <w:r>
        <w:rPr>
          <w:rFonts w:ascii="Arial" w:hAnsi="Arial" w:eastAsia="Arial"/>
          <w:b w:val="0"/>
          <w:i/>
          <w:sz w:val="24"/>
        </w:rPr>
        <w:t>One thousand self-contained problems, with stem, answer, and logical explanation</w:t>
      </w:r>
    </w:p>
    <w:p>
      <w:pPr>
        <w:spacing w:after="480" w:before="0"/>
        <w:jc w:val="center"/>
      </w:pPr>
      <w:r>
        <w:rPr>
          <w:rFonts w:ascii="Arial" w:hAnsi="Arial" w:eastAsia="Arial"/>
          <w:b w:val="0"/>
          <w:i w:val="0"/>
          <w:sz w:val="22"/>
        </w:rPr>
        <w:t>English working edition  ·  10 chapters × 10 sections × 10 problems</w:t>
      </w:r>
    </w:p>
    <w:p>
      <w:pPr>
        <w:pStyle w:val="Heading1"/>
      </w:pPr>
      <w:r>
        <w:t>Why this book exists</w:t>
      </w:r>
    </w:p>
    <w:p>
      <w:pPr>
        <w:spacing w:after="160" w:before="0"/>
      </w:pPr>
      <w:r>
        <w:rPr>
          <w:rFonts w:ascii="Arial" w:hAnsi="Arial" w:eastAsia="Arial"/>
          <w:b w:val="0"/>
          <w:i w:val="0"/>
          <w:sz w:val="22"/>
        </w:rPr>
        <w:t>This is a lifelong-learning course for adults with different biographies. It does not assume that you attended a particular school, read the same newspapers, or share the same habits. Each problem brings its own facts. The general knowledge trained here is not a treasury of trivia. It is the habit of reading a text to the end, of separating what is written from what we guess, of doing a short calculation, and of living with a conclusion no fatter and no thinner than the premises.</w:t>
      </w:r>
    </w:p>
    <w:p>
      <w:pPr>
        <w:spacing w:after="160" w:before="0"/>
      </w:pPr>
      <w:r>
        <w:rPr>
          <w:rFonts w:ascii="Arial" w:hAnsi="Arial" w:eastAsia="Arial"/>
          <w:b w:val="0"/>
          <w:i w:val="0"/>
          <w:sz w:val="22"/>
        </w:rPr>
        <w:t>A competent adult does not “know everything”. A competent adult knows how to stop at the edge of the text. They know how to turn a label, a bill, a timetable, a message, or a rulebook into a decision. They know how to keep a number given in the problem and reuse it without replacing it with a legend.</w:t>
      </w:r>
    </w:p>
    <w:p>
      <w:pPr>
        <w:spacing w:after="160" w:before="0"/>
      </w:pPr>
      <w:r>
        <w:rPr>
          <w:rFonts w:ascii="Arial" w:hAnsi="Arial" w:eastAsia="Arial"/>
          <w:b w:val="0"/>
          <w:i w:val="0"/>
          <w:sz w:val="22"/>
        </w:rPr>
        <w:t>The stems are long because they are the lesson. The answer is the exam. The explanation is the visible skeleton of the reasoning.</w:t>
      </w:r>
    </w:p>
    <w:p>
      <w:pPr>
        <w:pStyle w:val="Heading1"/>
      </w:pPr>
      <w:r>
        <w:t>How it is built</w:t>
      </w:r>
    </w:p>
    <w:p>
      <w:pPr>
        <w:spacing w:after="160" w:before="0"/>
      </w:pPr>
      <w:r>
        <w:rPr>
          <w:rFonts w:ascii="Arial" w:hAnsi="Arial" w:eastAsia="Arial"/>
          <w:b w:val="0"/>
          <w:i w:val="0"/>
          <w:sz w:val="22"/>
        </w:rPr>
        <w:t>There are 10 chapters, each with 10 sections, each section with 10 problems. Total: 1,000 problems, numbered 1–1,000. Chapters cover, in turn: texts and signs; money and quantities; body and labels; home and resources; work and institutions; the science of nearby things; time and space; information and tools; people and talk; risk and plan. Inside one problem the domains mix.</w:t>
      </w:r>
    </w:p>
    <w:p>
      <w:pPr>
        <w:spacing w:after="160" w:before="0"/>
      </w:pPr>
      <w:r>
        <w:rPr>
          <w:rFonts w:ascii="Arial" w:hAnsi="Arial" w:eastAsia="Arial"/>
          <w:b w:val="0"/>
          <w:i w:val="0"/>
          <w:sz w:val="22"/>
        </w:rPr>
        <w:t>Each stem is a small closed world. Variants 1–10 of a section change numbers, hours, and names, not the method. Do not carry a rule from problem 17 into problem 18 unless the new text repeats it.</w:t>
      </w:r>
    </w:p>
    <w:p>
      <w:pPr>
        <w:spacing w:after="160" w:before="0"/>
      </w:pPr>
      <w:r>
        <w:rPr>
          <w:rFonts w:ascii="Arial" w:hAnsi="Arial" w:eastAsia="Arial"/>
          <w:b w:val="0"/>
          <w:i w:val="0"/>
          <w:sz w:val="22"/>
        </w:rPr>
        <w:t>This is the dense working edition: a thousand complete lessons, each with an autonomous stem, a question, a short answer, and a step-by-step explanation. A print-out in which every stem filled one A4 page and every solution one or two pages would run to two or three thousand pages. Here the text is compressed so it can be worked through in months, not decades, without losing the golden rule: everything you need in order to solve the problem sits in the stem.</w:t>
      </w:r>
    </w:p>
    <w:p>
      <w:pPr>
        <w:pStyle w:val="Heading1"/>
      </w:pPr>
      <w:r>
        <w:t>Rules of work</w:t>
      </w:r>
    </w:p>
    <w:p>
      <w:pPr>
        <w:spacing w:after="80"/>
        <w:ind w:left="340"/>
      </w:pPr>
      <w:r>
        <w:rPr>
          <w:rFonts w:ascii="Arial" w:hAnsi="Arial" w:eastAsia="Arial"/>
          <w:b w:val="0"/>
          <w:i w:val="0"/>
          <w:sz w:val="22"/>
        </w:rPr>
        <w:t>1.  Do not look outside the stem. If a price, a date, or an exception is not in the text, it does not exist in the problem.</w:t>
      </w:r>
    </w:p>
    <w:p>
      <w:pPr>
        <w:spacing w:after="80"/>
        <w:ind w:left="340"/>
      </w:pPr>
      <w:r>
        <w:rPr>
          <w:rFonts w:ascii="Arial" w:hAnsi="Arial" w:eastAsia="Arial"/>
          <w:b w:val="0"/>
          <w:i w:val="0"/>
          <w:sz w:val="22"/>
        </w:rPr>
        <w:t>2.  Do not “improve” the rulebook. A humane exception that is not written is not an exception here.</w:t>
      </w:r>
    </w:p>
    <w:p>
      <w:pPr>
        <w:spacing w:after="80"/>
        <w:ind w:left="340"/>
      </w:pPr>
      <w:r>
        <w:rPr>
          <w:rFonts w:ascii="Arial" w:hAnsi="Arial" w:eastAsia="Arial"/>
          <w:b w:val="0"/>
          <w:i w:val="0"/>
          <w:sz w:val="22"/>
        </w:rPr>
        <w:t>3.  Read the units. 8 Mb/s are not 8 GB/s. 09:09 is not 09:12.</w:t>
      </w:r>
    </w:p>
    <w:p>
      <w:pPr>
        <w:spacing w:after="80"/>
        <w:ind w:left="340"/>
      </w:pPr>
      <w:r>
        <w:rPr>
          <w:rFonts w:ascii="Arial" w:hAnsi="Arial" w:eastAsia="Arial"/>
          <w:b w:val="0"/>
          <w:i w:val="0"/>
          <w:sz w:val="22"/>
        </w:rPr>
        <w:t>4.  Separate the layers. The headline is not the body. Rumour is not a notice. “If” is not ornament.</w:t>
      </w:r>
    </w:p>
    <w:p>
      <w:pPr>
        <w:spacing w:after="80"/>
        <w:ind w:left="340"/>
      </w:pPr>
      <w:r>
        <w:rPr>
          <w:rFonts w:ascii="Arial" w:hAnsi="Arial" w:eastAsia="Arial"/>
          <w:b w:val="0"/>
          <w:i w:val="0"/>
          <w:sz w:val="22"/>
        </w:rPr>
        <w:t>5.  Count. Rebuild the product n × p when a poster gives you a total.</w:t>
      </w:r>
    </w:p>
    <w:p>
      <w:pPr>
        <w:spacing w:after="80"/>
        <w:ind w:left="340"/>
      </w:pPr>
      <w:r>
        <w:rPr>
          <w:rFonts w:ascii="Arial" w:hAnsi="Arial" w:eastAsia="Arial"/>
          <w:b w:val="0"/>
          <w:i w:val="0"/>
          <w:sz w:val="22"/>
        </w:rPr>
        <w:t>6.  Mark what remains unclear. “The text is silent” is an adult conclusion.</w:t>
      </w:r>
    </w:p>
    <w:p>
      <w:pPr>
        <w:spacing w:after="80"/>
        <w:ind w:left="340"/>
      </w:pPr>
      <w:r>
        <w:rPr>
          <w:rFonts w:ascii="Arial" w:hAnsi="Arial" w:eastAsia="Arial"/>
          <w:b w:val="0"/>
          <w:i w:val="0"/>
          <w:sz w:val="22"/>
        </w:rPr>
        <w:t>7.  Work with a pencil. List the data. Cross out noise. Circle the question.</w:t>
      </w:r>
    </w:p>
    <w:p>
      <w:pPr>
        <w:spacing w:after="80"/>
        <w:ind w:left="340"/>
      </w:pPr>
      <w:r>
        <w:rPr>
          <w:rFonts w:ascii="Arial" w:hAnsi="Arial" w:eastAsia="Arial"/>
          <w:b w:val="0"/>
          <w:i w:val="0"/>
          <w:sz w:val="22"/>
        </w:rPr>
        <w:t>8.  Then compare with the explanation — not with hindsight intuition.</w:t>
      </w:r>
    </w:p>
    <w:p>
      <w:pPr>
        <w:pStyle w:val="Heading1"/>
      </w:pPr>
      <w:r>
        <w:t>What this is not</w:t>
      </w:r>
    </w:p>
    <w:p>
      <w:pPr>
        <w:spacing w:after="160" w:before="0"/>
      </w:pPr>
      <w:r>
        <w:rPr>
          <w:rFonts w:ascii="Arial" w:hAnsi="Arial" w:eastAsia="Arial"/>
          <w:b w:val="0"/>
          <w:i w:val="0"/>
          <w:sz w:val="22"/>
        </w:rPr>
        <w:t>It is not a manual of law, medicine, tax, or university physics. Leaflets and policies are closed scenarios, sometimes rounded. They do not replace a specialist. The method of reading does transfer.</w:t>
      </w:r>
    </w:p>
    <w:p>
      <w:pPr>
        <w:spacing w:after="160" w:before="0"/>
      </w:pPr>
      <w:r>
        <w:rPr>
          <w:rFonts w:ascii="Arial" w:hAnsi="Arial" w:eastAsia="Arial"/>
          <w:b w:val="0"/>
          <w:i w:val="0"/>
          <w:sz w:val="22"/>
        </w:rPr>
        <w:t>It is not a test with sadistic traps. The traps are those of life: the hurried headline, the percent without a base, the cut axis, the urgent message, the Saturday that “makes up for” a clock that does not provide for making up.</w:t>
      </w:r>
    </w:p>
    <w:p>
      <w:pPr>
        <w:pStyle w:val="Heading1"/>
      </w:pPr>
      <w:r>
        <w:t>Possible routes</w:t>
      </w:r>
    </w:p>
    <w:p>
      <w:pPr>
        <w:spacing w:after="160" w:before="0"/>
      </w:pPr>
      <w:r>
        <w:rPr>
          <w:rFonts w:ascii="Arial" w:hAnsi="Arial" w:eastAsia="Arial"/>
          <w:b w:val="0"/>
          <w:i w:val="0"/>
          <w:sz w:val="22"/>
        </w:rPr>
        <w:t>One problem a day: almost three years of reflex. One section a week: about two years of course. A thematic route: the chapter that touches this month’s bill, timetable, or message. In pairs: one reads the stem aloud, the other solves without seeing the answer.</w:t>
      </w:r>
    </w:p>
    <w:p>
      <w:pPr>
        <w:spacing w:after="160" w:before="0"/>
      </w:pPr>
      <w:r>
        <w:rPr>
          <w:rFonts w:ascii="Arial" w:hAnsi="Arial" w:eastAsia="Arial"/>
          <w:b w:val="0"/>
          <w:i w:val="0"/>
          <w:sz w:val="22"/>
        </w:rPr>
        <w:t>Memory is trained because you must hold a short rulebook. Reasoning is trained because the rulebook must be applied. First names are chess pieces. Places are décor. “Sheet” and “notebook” mean: this is the internal law of the problem.</w:t>
      </w:r>
    </w:p>
    <w:p>
      <w:pPr>
        <w:pStyle w:val="Heading1"/>
      </w:pPr>
      <w:r>
        <w:t>Contents</w:t>
      </w:r>
    </w:p>
    <w:p>
      <w:pPr>
        <w:spacing w:after="160" w:before="0"/>
      </w:pPr>
      <w:r>
        <w:rPr>
          <w:rFonts w:ascii="Arial" w:hAnsi="Arial" w:eastAsia="Arial"/>
          <w:b w:val="0"/>
          <w:i/>
          <w:sz w:val="20"/>
        </w:rPr>
        <w:t>Chapter and section titles. Problem numbers run 1–1,000 in reading order.</w:t>
      </w:r>
    </w:p>
    <w:p>
      <w:r>
        <w:fldChar w:fldCharType="begin"/>
        <w:instrText xml:space="preserve">TOC \o "1-2" \h \z \u</w:instrText>
        <w:fldChar w:fldCharType="separate"/>
      </w:r>
      <w:r>
        <w:rPr>
          <w:rFonts w:ascii="Arial" w:hAnsi="Arial" w:eastAsia="Arial"/>
          <w:b w:val="0"/>
          <w:i/>
          <w:color w:val="5A5A5A"/>
          <w:sz w:val="20"/>
        </w:rPr>
        <w:t>(Update this field in Word: right-click → Update Field to build the table of contents.)</w:t>
      </w:r>
      <w:r>
        <w:fldChar w:fldCharType="end"/>
      </w:r>
    </w:p>
    <w:p>
      <w:pPr>
        <w:spacing w:after="40" w:before="160"/>
      </w:pPr>
      <w:r>
        <w:rPr>
          <w:rFonts w:ascii="Arial" w:hAnsi="Arial" w:eastAsia="Arial"/>
          <w:b/>
          <w:i w:val="0"/>
          <w:color w:val="1A3652"/>
          <w:sz w:val="22"/>
        </w:rPr>
        <w:t>Chapter 1. Texts, signs, and intentions   —   problems 1–100</w:t>
      </w:r>
    </w:p>
    <w:p>
      <w:pPr>
        <w:spacing w:after="20"/>
        <w:ind w:left="397"/>
      </w:pPr>
      <w:r>
        <w:rPr>
          <w:rFonts w:ascii="Arial" w:hAnsi="Arial" w:eastAsia="Arial"/>
          <w:b w:val="0"/>
          <w:i w:val="0"/>
          <w:sz w:val="20"/>
        </w:rPr>
        <w:t>1.1  Instructions and warnings   (1–10)</w:t>
      </w:r>
    </w:p>
    <w:p>
      <w:pPr>
        <w:spacing w:after="20"/>
        <w:ind w:left="397"/>
      </w:pPr>
      <w:r>
        <w:rPr>
          <w:rFonts w:ascii="Arial" w:hAnsi="Arial" w:eastAsia="Arial"/>
          <w:b w:val="0"/>
          <w:i w:val="0"/>
          <w:sz w:val="20"/>
        </w:rPr>
        <w:t>1.2  Contracts and plain clauses   (11–20)</w:t>
      </w:r>
    </w:p>
    <w:p>
      <w:pPr>
        <w:spacing w:after="20"/>
        <w:ind w:left="397"/>
      </w:pPr>
      <w:r>
        <w:rPr>
          <w:rFonts w:ascii="Arial" w:hAnsi="Arial" w:eastAsia="Arial"/>
          <w:b w:val="0"/>
          <w:i w:val="0"/>
          <w:sz w:val="20"/>
        </w:rPr>
        <w:t>1.3  News: headline and body   (21–30)</w:t>
      </w:r>
    </w:p>
    <w:p>
      <w:pPr>
        <w:spacing w:after="20"/>
        <w:ind w:left="397"/>
      </w:pPr>
      <w:r>
        <w:rPr>
          <w:rFonts w:ascii="Arial" w:hAnsi="Arial" w:eastAsia="Arial"/>
          <w:b w:val="0"/>
          <w:i w:val="0"/>
          <w:sz w:val="20"/>
        </w:rPr>
        <w:t>1.4  Recipes, procedures, and step order   (31–40)</w:t>
      </w:r>
    </w:p>
    <w:p>
      <w:pPr>
        <w:spacing w:after="20"/>
        <w:ind w:left="397"/>
      </w:pPr>
      <w:r>
        <w:rPr>
          <w:rFonts w:ascii="Arial" w:hAnsi="Arial" w:eastAsia="Arial"/>
          <w:b w:val="0"/>
          <w:i w:val="0"/>
          <w:sz w:val="20"/>
        </w:rPr>
        <w:t>1.5  Public signs described in words   (41–50)</w:t>
      </w:r>
    </w:p>
    <w:p>
      <w:pPr>
        <w:spacing w:after="20"/>
        <w:ind w:left="397"/>
      </w:pPr>
      <w:r>
        <w:rPr>
          <w:rFonts w:ascii="Arial" w:hAnsi="Arial" w:eastAsia="Arial"/>
          <w:b w:val="0"/>
          <w:i w:val="0"/>
          <w:sz w:val="20"/>
        </w:rPr>
        <w:t>1.6  Letters, messages, and addressees   (51–60)</w:t>
      </w:r>
    </w:p>
    <w:p>
      <w:pPr>
        <w:spacing w:after="20"/>
        <w:ind w:left="397"/>
      </w:pPr>
      <w:r>
        <w:rPr>
          <w:rFonts w:ascii="Arial" w:hAnsi="Arial" w:eastAsia="Arial"/>
          <w:b w:val="0"/>
          <w:i w:val="0"/>
          <w:sz w:val="20"/>
        </w:rPr>
        <w:t>1.7  Lists, tables, and footnotes   (61–70)</w:t>
      </w:r>
    </w:p>
    <w:p>
      <w:pPr>
        <w:spacing w:after="20"/>
        <w:ind w:left="397"/>
      </w:pPr>
      <w:r>
        <w:rPr>
          <w:rFonts w:ascii="Arial" w:hAnsi="Arial" w:eastAsia="Arial"/>
          <w:b w:val="0"/>
          <w:i w:val="0"/>
          <w:sz w:val="20"/>
        </w:rPr>
        <w:t>1.8  Pronouns, references, and ambiguity   (71–80)</w:t>
      </w:r>
    </w:p>
    <w:p>
      <w:pPr>
        <w:spacing w:after="20"/>
        <w:ind w:left="397"/>
      </w:pPr>
      <w:r>
        <w:rPr>
          <w:rFonts w:ascii="Arial" w:hAnsi="Arial" w:eastAsia="Arial"/>
          <w:b w:val="0"/>
          <w:i w:val="0"/>
          <w:sz w:val="20"/>
        </w:rPr>
        <w:t>1.9  Offers, ads, and conditions   (81–90)</w:t>
      </w:r>
    </w:p>
    <w:p>
      <w:pPr>
        <w:spacing w:after="20"/>
        <w:ind w:left="397"/>
      </w:pPr>
      <w:r>
        <w:rPr>
          <w:rFonts w:ascii="Arial" w:hAnsi="Arial" w:eastAsia="Arial"/>
          <w:b w:val="0"/>
          <w:i w:val="0"/>
          <w:sz w:val="20"/>
        </w:rPr>
        <w:t>1.10  Game rules and house rules   (91–100)</w:t>
      </w:r>
    </w:p>
    <w:p>
      <w:pPr>
        <w:spacing w:after="40" w:before="160"/>
      </w:pPr>
      <w:r>
        <w:rPr>
          <w:rFonts w:ascii="Arial" w:hAnsi="Arial" w:eastAsia="Arial"/>
          <w:b/>
          <w:i w:val="0"/>
          <w:color w:val="1A3652"/>
          <w:sz w:val="22"/>
        </w:rPr>
        <w:t>Chapter 2. Quantities, money, and proportions   —   problems 101–200</w:t>
      </w:r>
    </w:p>
    <w:p>
      <w:pPr>
        <w:spacing w:after="20"/>
        <w:ind w:left="397"/>
      </w:pPr>
      <w:r>
        <w:rPr>
          <w:rFonts w:ascii="Arial" w:hAnsi="Arial" w:eastAsia="Arial"/>
          <w:b w:val="0"/>
          <w:i w:val="0"/>
          <w:sz w:val="20"/>
        </w:rPr>
        <w:t>2.1  Prices, change, and rounding   (101–110)</w:t>
      </w:r>
    </w:p>
    <w:p>
      <w:pPr>
        <w:spacing w:after="20"/>
        <w:ind w:left="397"/>
      </w:pPr>
      <w:r>
        <w:rPr>
          <w:rFonts w:ascii="Arial" w:hAnsi="Arial" w:eastAsia="Arial"/>
          <w:b w:val="0"/>
          <w:i w:val="0"/>
          <w:sz w:val="20"/>
        </w:rPr>
        <w:t>2.2  Percents, discounts, and markups   (111–120)</w:t>
      </w:r>
    </w:p>
    <w:p>
      <w:pPr>
        <w:spacing w:after="20"/>
        <w:ind w:left="397"/>
      </w:pPr>
      <w:r>
        <w:rPr>
          <w:rFonts w:ascii="Arial" w:hAnsi="Arial" w:eastAsia="Arial"/>
          <w:b w:val="0"/>
          <w:i w:val="0"/>
          <w:sz w:val="20"/>
        </w:rPr>
        <w:t>2.3  Simple interest and instalments   (121–130)</w:t>
      </w:r>
    </w:p>
    <w:p>
      <w:pPr>
        <w:spacing w:after="20"/>
        <w:ind w:left="397"/>
      </w:pPr>
      <w:r>
        <w:rPr>
          <w:rFonts w:ascii="Arial" w:hAnsi="Arial" w:eastAsia="Arial"/>
          <w:b w:val="0"/>
          <w:i w:val="0"/>
          <w:sz w:val="20"/>
        </w:rPr>
        <w:t>2.4  Units and conversions   (131–140)</w:t>
      </w:r>
    </w:p>
    <w:p>
      <w:pPr>
        <w:spacing w:after="20"/>
        <w:ind w:left="397"/>
      </w:pPr>
      <w:r>
        <w:rPr>
          <w:rFonts w:ascii="Arial" w:hAnsi="Arial" w:eastAsia="Arial"/>
          <w:b w:val="0"/>
          <w:i w:val="0"/>
          <w:sz w:val="20"/>
        </w:rPr>
        <w:t>2.5  Averages, ratios, and parts of a whole   (141–150)</w:t>
      </w:r>
    </w:p>
    <w:p>
      <w:pPr>
        <w:spacing w:after="20"/>
        <w:ind w:left="397"/>
      </w:pPr>
      <w:r>
        <w:rPr>
          <w:rFonts w:ascii="Arial" w:hAnsi="Arial" w:eastAsia="Arial"/>
          <w:b w:val="0"/>
          <w:i w:val="0"/>
          <w:sz w:val="20"/>
        </w:rPr>
        <w:t>2.6  The monthly budget   (151–160)</w:t>
      </w:r>
    </w:p>
    <w:p>
      <w:pPr>
        <w:spacing w:after="20"/>
        <w:ind w:left="397"/>
      </w:pPr>
      <w:r>
        <w:rPr>
          <w:rFonts w:ascii="Arial" w:hAnsi="Arial" w:eastAsia="Arial"/>
          <w:b w:val="0"/>
          <w:i w:val="0"/>
          <w:sz w:val="20"/>
        </w:rPr>
        <w:t>2.7  Fees and commissions as written   (161–170)</w:t>
      </w:r>
    </w:p>
    <w:p>
      <w:pPr>
        <w:spacing w:after="20"/>
        <w:ind w:left="397"/>
      </w:pPr>
      <w:r>
        <w:rPr>
          <w:rFonts w:ascii="Arial" w:hAnsi="Arial" w:eastAsia="Arial"/>
          <w:b w:val="0"/>
          <w:i w:val="0"/>
          <w:sz w:val="20"/>
        </w:rPr>
        <w:t>2.8  Comparing two or three offers   (171–180)</w:t>
      </w:r>
    </w:p>
    <w:p>
      <w:pPr>
        <w:spacing w:after="20"/>
        <w:ind w:left="397"/>
      </w:pPr>
      <w:r>
        <w:rPr>
          <w:rFonts w:ascii="Arial" w:hAnsi="Arial" w:eastAsia="Arial"/>
          <w:b w:val="0"/>
          <w:i w:val="0"/>
          <w:sz w:val="20"/>
        </w:rPr>
        <w:t>2.9  Estimates and order of magnitude   (181–190)</w:t>
      </w:r>
    </w:p>
    <w:p>
      <w:pPr>
        <w:spacing w:after="20"/>
        <w:ind w:left="397"/>
      </w:pPr>
      <w:r>
        <w:rPr>
          <w:rFonts w:ascii="Arial" w:hAnsi="Arial" w:eastAsia="Arial"/>
          <w:b w:val="0"/>
          <w:i w:val="0"/>
          <w:sz w:val="20"/>
        </w:rPr>
        <w:t>2.10  Hidden errors in published sums   (191–200)</w:t>
      </w:r>
    </w:p>
    <w:p>
      <w:pPr>
        <w:spacing w:after="40" w:before="160"/>
      </w:pPr>
      <w:r>
        <w:rPr>
          <w:rFonts w:ascii="Arial" w:hAnsi="Arial" w:eastAsia="Arial"/>
          <w:b/>
          <w:i w:val="0"/>
          <w:color w:val="1A3652"/>
          <w:sz w:val="22"/>
        </w:rPr>
        <w:t>Chapter 3. Body, food, and everyday care   —   problems 201–300</w:t>
      </w:r>
    </w:p>
    <w:p>
      <w:pPr>
        <w:spacing w:after="20"/>
        <w:ind w:left="397"/>
      </w:pPr>
      <w:r>
        <w:rPr>
          <w:rFonts w:ascii="Arial" w:hAnsi="Arial" w:eastAsia="Arial"/>
          <w:b w:val="0"/>
          <w:i w:val="0"/>
          <w:sz w:val="20"/>
        </w:rPr>
        <w:t>3.1  Nutrition labels   (201–210)</w:t>
      </w:r>
    </w:p>
    <w:p>
      <w:pPr>
        <w:spacing w:after="20"/>
        <w:ind w:left="397"/>
      </w:pPr>
      <w:r>
        <w:rPr>
          <w:rFonts w:ascii="Arial" w:hAnsi="Arial" w:eastAsia="Arial"/>
          <w:b w:val="0"/>
          <w:i w:val="0"/>
          <w:sz w:val="20"/>
        </w:rPr>
        <w:t>3.2  Use-by dates and storage   (211–220)</w:t>
      </w:r>
    </w:p>
    <w:p>
      <w:pPr>
        <w:spacing w:after="20"/>
        <w:ind w:left="397"/>
      </w:pPr>
      <w:r>
        <w:rPr>
          <w:rFonts w:ascii="Arial" w:hAnsi="Arial" w:eastAsia="Arial"/>
          <w:b w:val="0"/>
          <w:i w:val="0"/>
          <w:sz w:val="20"/>
        </w:rPr>
        <w:t>3.3  Doses according to the given leaflet   (221–230)</w:t>
      </w:r>
    </w:p>
    <w:p>
      <w:pPr>
        <w:spacing w:after="20"/>
        <w:ind w:left="397"/>
      </w:pPr>
      <w:r>
        <w:rPr>
          <w:rFonts w:ascii="Arial" w:hAnsi="Arial" w:eastAsia="Arial"/>
          <w:b w:val="0"/>
          <w:i w:val="0"/>
          <w:sz w:val="20"/>
        </w:rPr>
        <w:t>3.4  Water, effort, and temperature   (231–240)</w:t>
      </w:r>
    </w:p>
    <w:p>
      <w:pPr>
        <w:spacing w:after="20"/>
        <w:ind w:left="397"/>
      </w:pPr>
      <w:r>
        <w:rPr>
          <w:rFonts w:ascii="Arial" w:hAnsi="Arial" w:eastAsia="Arial"/>
          <w:b w:val="0"/>
          <w:i w:val="0"/>
          <w:sz w:val="20"/>
        </w:rPr>
        <w:t>3.5  Allergens and declared ingredients   (241–250)</w:t>
      </w:r>
    </w:p>
    <w:p>
      <w:pPr>
        <w:spacing w:after="20"/>
        <w:ind w:left="397"/>
      </w:pPr>
      <w:r>
        <w:rPr>
          <w:rFonts w:ascii="Arial" w:hAnsi="Arial" w:eastAsia="Arial"/>
          <w:b w:val="0"/>
          <w:i w:val="0"/>
          <w:sz w:val="20"/>
        </w:rPr>
        <w:t>3.6  Sleep, rest, and daily rhythm   (251–260)</w:t>
      </w:r>
    </w:p>
    <w:p>
      <w:pPr>
        <w:spacing w:after="20"/>
        <w:ind w:left="397"/>
      </w:pPr>
      <w:r>
        <w:rPr>
          <w:rFonts w:ascii="Arial" w:hAnsi="Arial" w:eastAsia="Arial"/>
          <w:b w:val="0"/>
          <w:i w:val="0"/>
          <w:sz w:val="20"/>
        </w:rPr>
        <w:t>3.7  Hygiene and cross-contamination   (261–270)</w:t>
      </w:r>
    </w:p>
    <w:p>
      <w:pPr>
        <w:spacing w:after="20"/>
        <w:ind w:left="397"/>
      </w:pPr>
      <w:r>
        <w:rPr>
          <w:rFonts w:ascii="Arial" w:hAnsi="Arial" w:eastAsia="Arial"/>
          <w:b w:val="0"/>
          <w:i w:val="0"/>
          <w:sz w:val="20"/>
        </w:rPr>
        <w:t>3.8  Body numbers presented in a text   (271–280)</w:t>
      </w:r>
    </w:p>
    <w:p>
      <w:pPr>
        <w:spacing w:after="20"/>
        <w:ind w:left="397"/>
      </w:pPr>
      <w:r>
        <w:rPr>
          <w:rFonts w:ascii="Arial" w:hAnsi="Arial" w:eastAsia="Arial"/>
          <w:b w:val="0"/>
          <w:i w:val="0"/>
          <w:sz w:val="20"/>
        </w:rPr>
        <w:t>3.9  Portions, meals, and equivalents   (281–290)</w:t>
      </w:r>
    </w:p>
    <w:p>
      <w:pPr>
        <w:spacing w:after="20"/>
        <w:ind w:left="397"/>
      </w:pPr>
      <w:r>
        <w:rPr>
          <w:rFonts w:ascii="Arial" w:hAnsi="Arial" w:eastAsia="Arial"/>
          <w:b w:val="0"/>
          <w:i w:val="0"/>
          <w:sz w:val="20"/>
        </w:rPr>
        <w:t>3.10  First-aid procedures as written   (291–300)</w:t>
      </w:r>
    </w:p>
    <w:p>
      <w:pPr>
        <w:spacing w:after="40" w:before="160"/>
      </w:pPr>
      <w:r>
        <w:rPr>
          <w:rFonts w:ascii="Arial" w:hAnsi="Arial" w:eastAsia="Arial"/>
          <w:b/>
          <w:i w:val="0"/>
          <w:color w:val="1A3652"/>
          <w:sz w:val="22"/>
        </w:rPr>
        <w:t>Chapter 4. Home, energy, environment, and resources   —   problems 301–400</w:t>
      </w:r>
    </w:p>
    <w:p>
      <w:pPr>
        <w:spacing w:after="20"/>
        <w:ind w:left="397"/>
      </w:pPr>
      <w:r>
        <w:rPr>
          <w:rFonts w:ascii="Arial" w:hAnsi="Arial" w:eastAsia="Arial"/>
          <w:b w:val="0"/>
          <w:i w:val="0"/>
          <w:sz w:val="20"/>
        </w:rPr>
        <w:t>4.1  Reading an energy bill line by line   (301–310)</w:t>
      </w:r>
    </w:p>
    <w:p>
      <w:pPr>
        <w:spacing w:after="20"/>
        <w:ind w:left="397"/>
      </w:pPr>
      <w:r>
        <w:rPr>
          <w:rFonts w:ascii="Arial" w:hAnsi="Arial" w:eastAsia="Arial"/>
          <w:b w:val="0"/>
          <w:i w:val="0"/>
          <w:sz w:val="20"/>
        </w:rPr>
        <w:t>4.2  Power, time, and consumption   (311–320)</w:t>
      </w:r>
    </w:p>
    <w:p>
      <w:pPr>
        <w:spacing w:after="20"/>
        <w:ind w:left="397"/>
      </w:pPr>
      <w:r>
        <w:rPr>
          <w:rFonts w:ascii="Arial" w:hAnsi="Arial" w:eastAsia="Arial"/>
          <w:b w:val="0"/>
          <w:i w:val="0"/>
          <w:sz w:val="20"/>
        </w:rPr>
        <w:t>4.3  Recycling, sorting, and exceptions   (321–330)</w:t>
      </w:r>
    </w:p>
    <w:p>
      <w:pPr>
        <w:spacing w:after="20"/>
        <w:ind w:left="397"/>
      </w:pPr>
      <w:r>
        <w:rPr>
          <w:rFonts w:ascii="Arial" w:hAnsi="Arial" w:eastAsia="Arial"/>
          <w:b w:val="0"/>
          <w:i w:val="0"/>
          <w:sz w:val="20"/>
        </w:rPr>
        <w:t>4.4  Drinking water, leaks, and meters   (331–340)</w:t>
      </w:r>
    </w:p>
    <w:p>
      <w:pPr>
        <w:spacing w:after="20"/>
        <w:ind w:left="397"/>
      </w:pPr>
      <w:r>
        <w:rPr>
          <w:rFonts w:ascii="Arial" w:hAnsi="Arial" w:eastAsia="Arial"/>
          <w:b w:val="0"/>
          <w:i w:val="0"/>
          <w:sz w:val="20"/>
        </w:rPr>
        <w:t>4.5  Indoor temperature and insulation   (341–350)</w:t>
      </w:r>
    </w:p>
    <w:p>
      <w:pPr>
        <w:spacing w:after="20"/>
        <w:ind w:left="397"/>
      </w:pPr>
      <w:r>
        <w:rPr>
          <w:rFonts w:ascii="Arial" w:hAnsi="Arial" w:eastAsia="Arial"/>
          <w:b w:val="0"/>
          <w:i w:val="0"/>
          <w:sz w:val="20"/>
        </w:rPr>
        <w:t>4.6  Houseplants and the garden   (351–360)</w:t>
      </w:r>
    </w:p>
    <w:p>
      <w:pPr>
        <w:spacing w:after="20"/>
        <w:ind w:left="397"/>
      </w:pPr>
      <w:r>
        <w:rPr>
          <w:rFonts w:ascii="Arial" w:hAnsi="Arial" w:eastAsia="Arial"/>
          <w:b w:val="0"/>
          <w:i w:val="0"/>
          <w:sz w:val="20"/>
        </w:rPr>
        <w:t>4.7  A weather bulletin and a decision   (361–370)</w:t>
      </w:r>
    </w:p>
    <w:p>
      <w:pPr>
        <w:spacing w:after="20"/>
        <w:ind w:left="397"/>
      </w:pPr>
      <w:r>
        <w:rPr>
          <w:rFonts w:ascii="Arial" w:hAnsi="Arial" w:eastAsia="Arial"/>
          <w:b w:val="0"/>
          <w:i w:val="0"/>
          <w:sz w:val="20"/>
        </w:rPr>
        <w:t>4.8  Domestic emergency guides   (371–380)</w:t>
      </w:r>
    </w:p>
    <w:p>
      <w:pPr>
        <w:spacing w:after="20"/>
        <w:ind w:left="397"/>
      </w:pPr>
      <w:r>
        <w:rPr>
          <w:rFonts w:ascii="Arial" w:hAnsi="Arial" w:eastAsia="Arial"/>
          <w:b w:val="0"/>
          <w:i w:val="0"/>
          <w:sz w:val="20"/>
        </w:rPr>
        <w:t>4.9  Daily travel and its cost   (381–390)</w:t>
      </w:r>
    </w:p>
    <w:p>
      <w:pPr>
        <w:spacing w:after="20"/>
        <w:ind w:left="397"/>
      </w:pPr>
      <w:r>
        <w:rPr>
          <w:rFonts w:ascii="Arial" w:hAnsi="Arial" w:eastAsia="Arial"/>
          <w:b w:val="0"/>
          <w:i w:val="0"/>
          <w:sz w:val="20"/>
        </w:rPr>
        <w:t>4.10  Finite resources described in numbers   (391–400)</w:t>
      </w:r>
    </w:p>
    <w:p>
      <w:pPr>
        <w:spacing w:after="40" w:before="160"/>
      </w:pPr>
      <w:r>
        <w:rPr>
          <w:rFonts w:ascii="Arial" w:hAnsi="Arial" w:eastAsia="Arial"/>
          <w:b/>
          <w:i w:val="0"/>
          <w:color w:val="1A3652"/>
          <w:sz w:val="22"/>
        </w:rPr>
        <w:t>Chapter 5. Work, institutions, and civic life   —   problems 401–500</w:t>
      </w:r>
    </w:p>
    <w:p>
      <w:pPr>
        <w:spacing w:after="20"/>
        <w:ind w:left="397"/>
      </w:pPr>
      <w:r>
        <w:rPr>
          <w:rFonts w:ascii="Arial" w:hAnsi="Arial" w:eastAsia="Arial"/>
          <w:b w:val="0"/>
          <w:i w:val="0"/>
          <w:sz w:val="20"/>
        </w:rPr>
        <w:t>5.1  A voting procedure from a rulebook   (401–410)</w:t>
      </w:r>
    </w:p>
    <w:p>
      <w:pPr>
        <w:spacing w:after="20"/>
        <w:ind w:left="397"/>
      </w:pPr>
      <w:r>
        <w:rPr>
          <w:rFonts w:ascii="Arial" w:hAnsi="Arial" w:eastAsia="Arial"/>
          <w:b w:val="0"/>
          <w:i w:val="0"/>
          <w:sz w:val="20"/>
        </w:rPr>
        <w:t>5.2  An extract from an employment contract   (411–420)</w:t>
      </w:r>
    </w:p>
    <w:p>
      <w:pPr>
        <w:spacing w:after="20"/>
        <w:ind w:left="397"/>
      </w:pPr>
      <w:r>
        <w:rPr>
          <w:rFonts w:ascii="Arial" w:hAnsi="Arial" w:eastAsia="Arial"/>
          <w:b w:val="0"/>
          <w:i w:val="0"/>
          <w:sz w:val="20"/>
        </w:rPr>
        <w:t>5.3  Hours, breaks, and overtime   (421–430)</w:t>
      </w:r>
    </w:p>
    <w:p>
      <w:pPr>
        <w:spacing w:after="20"/>
        <w:ind w:left="397"/>
      </w:pPr>
      <w:r>
        <w:rPr>
          <w:rFonts w:ascii="Arial" w:hAnsi="Arial" w:eastAsia="Arial"/>
          <w:b w:val="0"/>
          <w:i w:val="0"/>
          <w:sz w:val="20"/>
        </w:rPr>
        <w:t>5.4  A summarised insurance policy   (431–440)</w:t>
      </w:r>
    </w:p>
    <w:p>
      <w:pPr>
        <w:spacing w:after="20"/>
        <w:ind w:left="397"/>
      </w:pPr>
      <w:r>
        <w:rPr>
          <w:rFonts w:ascii="Arial" w:hAnsi="Arial" w:eastAsia="Arial"/>
          <w:b w:val="0"/>
          <w:i w:val="0"/>
          <w:sz w:val="20"/>
        </w:rPr>
        <w:t>5.5  Income tax in a closed scenario   (441–450)</w:t>
      </w:r>
    </w:p>
    <w:p>
      <w:pPr>
        <w:spacing w:after="20"/>
        <w:ind w:left="397"/>
      </w:pPr>
      <w:r>
        <w:rPr>
          <w:rFonts w:ascii="Arial" w:hAnsi="Arial" w:eastAsia="Arial"/>
          <w:b w:val="0"/>
          <w:i w:val="0"/>
          <w:sz w:val="20"/>
        </w:rPr>
        <w:t>5.6  Internal rules and sanctions   (451–460)</w:t>
      </w:r>
    </w:p>
    <w:p>
      <w:pPr>
        <w:spacing w:after="20"/>
        <w:ind w:left="397"/>
      </w:pPr>
      <w:r>
        <w:rPr>
          <w:rFonts w:ascii="Arial" w:hAnsi="Arial" w:eastAsia="Arial"/>
          <w:b w:val="0"/>
          <w:i w:val="0"/>
          <w:sz w:val="20"/>
        </w:rPr>
        <w:t>5.7  Appeal deadlines and petitions   (461–470)</w:t>
      </w:r>
    </w:p>
    <w:p>
      <w:pPr>
        <w:spacing w:after="20"/>
        <w:ind w:left="397"/>
      </w:pPr>
      <w:r>
        <w:rPr>
          <w:rFonts w:ascii="Arial" w:hAnsi="Arial" w:eastAsia="Arial"/>
          <w:b w:val="0"/>
          <w:i w:val="0"/>
          <w:sz w:val="20"/>
        </w:rPr>
        <w:t>5.8  Rent, repairs, and inventory   (471–480)</w:t>
      </w:r>
    </w:p>
    <w:p>
      <w:pPr>
        <w:spacing w:after="20"/>
        <w:ind w:left="397"/>
      </w:pPr>
      <w:r>
        <w:rPr>
          <w:rFonts w:ascii="Arial" w:hAnsi="Arial" w:eastAsia="Arial"/>
          <w:b w:val="0"/>
          <w:i w:val="0"/>
          <w:sz w:val="20"/>
        </w:rPr>
        <w:t>5.9  Issuing a document from a guide   (481–490)</w:t>
      </w:r>
    </w:p>
    <w:p>
      <w:pPr>
        <w:spacing w:after="20"/>
        <w:ind w:left="397"/>
      </w:pPr>
      <w:r>
        <w:rPr>
          <w:rFonts w:ascii="Arial" w:hAnsi="Arial" w:eastAsia="Arial"/>
          <w:b w:val="0"/>
          <w:i w:val="0"/>
          <w:sz w:val="20"/>
        </w:rPr>
        <w:t>5.10  A public counter's opening hours   (491–500)</w:t>
      </w:r>
    </w:p>
    <w:p>
      <w:pPr>
        <w:spacing w:after="40" w:before="160"/>
      </w:pPr>
      <w:r>
        <w:rPr>
          <w:rFonts w:ascii="Arial" w:hAnsi="Arial" w:eastAsia="Arial"/>
          <w:b/>
          <w:i w:val="0"/>
          <w:color w:val="1A3652"/>
          <w:sz w:val="22"/>
        </w:rPr>
        <w:t>Chapter 6. The science of things nearby   —   problems 501–600</w:t>
      </w:r>
    </w:p>
    <w:p>
      <w:pPr>
        <w:spacing w:after="20"/>
        <w:ind w:left="397"/>
      </w:pPr>
      <w:r>
        <w:rPr>
          <w:rFonts w:ascii="Arial" w:hAnsi="Arial" w:eastAsia="Arial"/>
          <w:b w:val="0"/>
          <w:i w:val="0"/>
          <w:sz w:val="20"/>
        </w:rPr>
        <w:t>6.1  Density, weight, and floating   (501–510)</w:t>
      </w:r>
    </w:p>
    <w:p>
      <w:pPr>
        <w:spacing w:after="20"/>
        <w:ind w:left="397"/>
      </w:pPr>
      <w:r>
        <w:rPr>
          <w:rFonts w:ascii="Arial" w:hAnsi="Arial" w:eastAsia="Arial"/>
          <w:b w:val="0"/>
          <w:i w:val="0"/>
          <w:sz w:val="20"/>
        </w:rPr>
        <w:t>6.2  Heat, temperature, and changes of state   (511–520)</w:t>
      </w:r>
    </w:p>
    <w:p>
      <w:pPr>
        <w:spacing w:after="20"/>
        <w:ind w:left="397"/>
      </w:pPr>
      <w:r>
        <w:rPr>
          <w:rFonts w:ascii="Arial" w:hAnsi="Arial" w:eastAsia="Arial"/>
          <w:b w:val="0"/>
          <w:i w:val="0"/>
          <w:sz w:val="20"/>
        </w:rPr>
        <w:t>6.3  Light, shadow, and reflection   (521–530)</w:t>
      </w:r>
    </w:p>
    <w:p>
      <w:pPr>
        <w:spacing w:after="20"/>
        <w:ind w:left="397"/>
      </w:pPr>
      <w:r>
        <w:rPr>
          <w:rFonts w:ascii="Arial" w:hAnsi="Arial" w:eastAsia="Arial"/>
          <w:b w:val="0"/>
          <w:i w:val="0"/>
          <w:sz w:val="20"/>
        </w:rPr>
        <w:t>6.4  Sound, distance, and obstacles   (531–540)</w:t>
      </w:r>
    </w:p>
    <w:p>
      <w:pPr>
        <w:spacing w:after="20"/>
        <w:ind w:left="397"/>
      </w:pPr>
      <w:r>
        <w:rPr>
          <w:rFonts w:ascii="Arial" w:hAnsi="Arial" w:eastAsia="Arial"/>
          <w:b w:val="0"/>
          <w:i w:val="0"/>
          <w:sz w:val="20"/>
        </w:rPr>
        <w:t>6.5  Plants, light, and water   (541–550)</w:t>
      </w:r>
    </w:p>
    <w:p>
      <w:pPr>
        <w:spacing w:after="20"/>
        <w:ind w:left="397"/>
      </w:pPr>
      <w:r>
        <w:rPr>
          <w:rFonts w:ascii="Arial" w:hAnsi="Arial" w:eastAsia="Arial"/>
          <w:b w:val="0"/>
          <w:i w:val="0"/>
          <w:sz w:val="20"/>
        </w:rPr>
        <w:t>6.6  Food chains in a described ecosystem   (551–560)</w:t>
      </w:r>
    </w:p>
    <w:p>
      <w:pPr>
        <w:spacing w:after="20"/>
        <w:ind w:left="397"/>
      </w:pPr>
      <w:r>
        <w:rPr>
          <w:rFonts w:ascii="Arial" w:hAnsi="Arial" w:eastAsia="Arial"/>
          <w:b w:val="0"/>
          <w:i w:val="0"/>
          <w:sz w:val="20"/>
        </w:rPr>
        <w:t>6.7  Micro-organisms in an educational text   (561–570)</w:t>
      </w:r>
    </w:p>
    <w:p>
      <w:pPr>
        <w:spacing w:after="20"/>
        <w:ind w:left="397"/>
      </w:pPr>
      <w:r>
        <w:rPr>
          <w:rFonts w:ascii="Arial" w:hAnsi="Arial" w:eastAsia="Arial"/>
          <w:b w:val="0"/>
          <w:i w:val="0"/>
          <w:sz w:val="20"/>
        </w:rPr>
        <w:t>6.8  Earth, moon, and length of day   (571–580)</w:t>
      </w:r>
    </w:p>
    <w:p>
      <w:pPr>
        <w:spacing w:after="20"/>
        <w:ind w:left="397"/>
      </w:pPr>
      <w:r>
        <w:rPr>
          <w:rFonts w:ascii="Arial" w:hAnsi="Arial" w:eastAsia="Arial"/>
          <w:b w:val="0"/>
          <w:i w:val="0"/>
          <w:sz w:val="20"/>
        </w:rPr>
        <w:t>6.9  Simple circuits and fuses   (581–590)</w:t>
      </w:r>
    </w:p>
    <w:p>
      <w:pPr>
        <w:spacing w:after="20"/>
        <w:ind w:left="397"/>
      </w:pPr>
      <w:r>
        <w:rPr>
          <w:rFonts w:ascii="Arial" w:hAnsi="Arial" w:eastAsia="Arial"/>
          <w:b w:val="0"/>
          <w:i w:val="0"/>
          <w:sz w:val="20"/>
        </w:rPr>
        <w:t>6.10  Materials: hardness, conduction, solubility   (591–600)</w:t>
      </w:r>
    </w:p>
    <w:p>
      <w:pPr>
        <w:spacing w:after="40" w:before="160"/>
      </w:pPr>
      <w:r>
        <w:rPr>
          <w:rFonts w:ascii="Arial" w:hAnsi="Arial" w:eastAsia="Arial"/>
          <w:b/>
          <w:i w:val="0"/>
          <w:color w:val="1A3652"/>
          <w:sz w:val="22"/>
        </w:rPr>
        <w:t>Chapter 7. Time, space, maps, and timetables   —   problems 601–700</w:t>
      </w:r>
    </w:p>
    <w:p>
      <w:pPr>
        <w:spacing w:after="20"/>
        <w:ind w:left="397"/>
      </w:pPr>
      <w:r>
        <w:rPr>
          <w:rFonts w:ascii="Arial" w:hAnsi="Arial" w:eastAsia="Arial"/>
          <w:b w:val="0"/>
          <w:i w:val="0"/>
          <w:sz w:val="20"/>
        </w:rPr>
        <w:t>7.1  Calendars, deadlines, and working days   (601–610)</w:t>
      </w:r>
    </w:p>
    <w:p>
      <w:pPr>
        <w:spacing w:after="20"/>
        <w:ind w:left="397"/>
      </w:pPr>
      <w:r>
        <w:rPr>
          <w:rFonts w:ascii="Arial" w:hAnsi="Arial" w:eastAsia="Arial"/>
          <w:b w:val="0"/>
          <w:i w:val="0"/>
          <w:sz w:val="20"/>
        </w:rPr>
        <w:t>7.2  Time zones from a given table   (611–620)</w:t>
      </w:r>
    </w:p>
    <w:p>
      <w:pPr>
        <w:spacing w:after="20"/>
        <w:ind w:left="397"/>
      </w:pPr>
      <w:r>
        <w:rPr>
          <w:rFonts w:ascii="Arial" w:hAnsi="Arial" w:eastAsia="Arial"/>
          <w:b w:val="0"/>
          <w:i w:val="0"/>
          <w:sz w:val="20"/>
        </w:rPr>
        <w:t>7.3  Maps and legends described   (621–630)</w:t>
      </w:r>
    </w:p>
    <w:p>
      <w:pPr>
        <w:spacing w:after="20"/>
        <w:ind w:left="397"/>
      </w:pPr>
      <w:r>
        <w:rPr>
          <w:rFonts w:ascii="Arial" w:hAnsi="Arial" w:eastAsia="Arial"/>
          <w:b w:val="0"/>
          <w:i w:val="0"/>
          <w:sz w:val="20"/>
        </w:rPr>
        <w:t>7.4  Speed, duration, and distance   (631–640)</w:t>
      </w:r>
    </w:p>
    <w:p>
      <w:pPr>
        <w:spacing w:after="20"/>
        <w:ind w:left="397"/>
      </w:pPr>
      <w:r>
        <w:rPr>
          <w:rFonts w:ascii="Arial" w:hAnsi="Arial" w:eastAsia="Arial"/>
          <w:b w:val="0"/>
          <w:i w:val="0"/>
          <w:sz w:val="20"/>
        </w:rPr>
        <w:t>7.5  Numeric scale and real distance   (641–650)</w:t>
      </w:r>
    </w:p>
    <w:p>
      <w:pPr>
        <w:spacing w:after="20"/>
        <w:ind w:left="397"/>
      </w:pPr>
      <w:r>
        <w:rPr>
          <w:rFonts w:ascii="Arial" w:hAnsi="Arial" w:eastAsia="Arial"/>
          <w:b w:val="0"/>
          <w:i w:val="0"/>
          <w:sz w:val="20"/>
        </w:rPr>
        <w:t>7.6  Bus and train timetables   (651–660)</w:t>
      </w:r>
    </w:p>
    <w:p>
      <w:pPr>
        <w:spacing w:after="20"/>
        <w:ind w:left="397"/>
      </w:pPr>
      <w:r>
        <w:rPr>
          <w:rFonts w:ascii="Arial" w:hAnsi="Arial" w:eastAsia="Arial"/>
          <w:b w:val="0"/>
          <w:i w:val="0"/>
          <w:sz w:val="20"/>
        </w:rPr>
        <w:t>7.7  Timelines and chained causes   (661–670)</w:t>
      </w:r>
    </w:p>
    <w:p>
      <w:pPr>
        <w:spacing w:after="20"/>
        <w:ind w:left="397"/>
      </w:pPr>
      <w:r>
        <w:rPr>
          <w:rFonts w:ascii="Arial" w:hAnsi="Arial" w:eastAsia="Arial"/>
          <w:b w:val="0"/>
          <w:i w:val="0"/>
          <w:sz w:val="20"/>
        </w:rPr>
        <w:t>7.8  Perimeter and area in practical cases   (671–680)</w:t>
      </w:r>
    </w:p>
    <w:p>
      <w:pPr>
        <w:spacing w:after="20"/>
        <w:ind w:left="397"/>
      </w:pPr>
      <w:r>
        <w:rPr>
          <w:rFonts w:ascii="Arial" w:hAnsi="Arial" w:eastAsia="Arial"/>
          <w:b w:val="0"/>
          <w:i w:val="0"/>
          <w:sz w:val="20"/>
        </w:rPr>
        <w:t>7.9  Volumes, containers, and mixtures   (681–690)</w:t>
      </w:r>
    </w:p>
    <w:p>
      <w:pPr>
        <w:spacing w:after="20"/>
        <w:ind w:left="397"/>
      </w:pPr>
      <w:r>
        <w:rPr>
          <w:rFonts w:ascii="Arial" w:hAnsi="Arial" w:eastAsia="Arial"/>
          <w:b w:val="0"/>
          <w:i w:val="0"/>
          <w:sz w:val="20"/>
        </w:rPr>
        <w:t>7.10  Cardinal points and meeting places   (691–700)</w:t>
      </w:r>
    </w:p>
    <w:p>
      <w:pPr>
        <w:spacing w:after="40" w:before="160"/>
      </w:pPr>
      <w:r>
        <w:rPr>
          <w:rFonts w:ascii="Arial" w:hAnsi="Arial" w:eastAsia="Arial"/>
          <w:b/>
          <w:i w:val="0"/>
          <w:color w:val="1A3652"/>
          <w:sz w:val="22"/>
        </w:rPr>
        <w:t>Chapter 8. Information, media, and everyday tools   —   problems 701–800</w:t>
      </w:r>
    </w:p>
    <w:p>
      <w:pPr>
        <w:spacing w:after="20"/>
        <w:ind w:left="397"/>
      </w:pPr>
      <w:r>
        <w:rPr>
          <w:rFonts w:ascii="Arial" w:hAnsi="Arial" w:eastAsia="Arial"/>
          <w:b w:val="0"/>
          <w:i w:val="0"/>
          <w:sz w:val="20"/>
        </w:rPr>
        <w:t>8.1  Source, claim, and evidence   (701–710)</w:t>
      </w:r>
    </w:p>
    <w:p>
      <w:pPr>
        <w:spacing w:after="20"/>
        <w:ind w:left="397"/>
      </w:pPr>
      <w:r>
        <w:rPr>
          <w:rFonts w:ascii="Arial" w:hAnsi="Arial" w:eastAsia="Arial"/>
          <w:b w:val="0"/>
          <w:i w:val="0"/>
          <w:sz w:val="20"/>
        </w:rPr>
        <w:t>8.2  Charts told in prose   (711–720)</w:t>
      </w:r>
    </w:p>
    <w:p>
      <w:pPr>
        <w:spacing w:after="20"/>
        <w:ind w:left="397"/>
      </w:pPr>
      <w:r>
        <w:rPr>
          <w:rFonts w:ascii="Arial" w:hAnsi="Arial" w:eastAsia="Arial"/>
          <w:b w:val="0"/>
          <w:i w:val="0"/>
          <w:sz w:val="20"/>
        </w:rPr>
        <w:t>8.3  Passwords, sessions, and recovery   (721–730)</w:t>
      </w:r>
    </w:p>
    <w:p>
      <w:pPr>
        <w:spacing w:after="20"/>
        <w:ind w:left="397"/>
      </w:pPr>
      <w:r>
        <w:rPr>
          <w:rFonts w:ascii="Arial" w:hAnsi="Arial" w:eastAsia="Arial"/>
          <w:b w:val="0"/>
          <w:i w:val="0"/>
          <w:sz w:val="20"/>
        </w:rPr>
        <w:t>8.4  Personal data in terms of use   (731–740)</w:t>
      </w:r>
    </w:p>
    <w:p>
      <w:pPr>
        <w:spacing w:after="20"/>
        <w:ind w:left="397"/>
      </w:pPr>
      <w:r>
        <w:rPr>
          <w:rFonts w:ascii="Arial" w:hAnsi="Arial" w:eastAsia="Arial"/>
          <w:b w:val="0"/>
          <w:i w:val="0"/>
          <w:sz w:val="20"/>
        </w:rPr>
        <w:t>8.5  Internal inconsistencies in a story   (741–750)</w:t>
      </w:r>
    </w:p>
    <w:p>
      <w:pPr>
        <w:spacing w:after="20"/>
        <w:ind w:left="397"/>
      </w:pPr>
      <w:r>
        <w:rPr>
          <w:rFonts w:ascii="Arial" w:hAnsi="Arial" w:eastAsia="Arial"/>
          <w:b w:val="0"/>
          <w:i w:val="0"/>
          <w:sz w:val="20"/>
        </w:rPr>
        <w:t>8.6  Messages that demand hurried action   (751–760)</w:t>
      </w:r>
    </w:p>
    <w:p>
      <w:pPr>
        <w:spacing w:after="20"/>
        <w:ind w:left="397"/>
      </w:pPr>
      <w:r>
        <w:rPr>
          <w:rFonts w:ascii="Arial" w:hAnsi="Arial" w:eastAsia="Arial"/>
          <w:b w:val="0"/>
          <w:i w:val="0"/>
          <w:sz w:val="20"/>
        </w:rPr>
        <w:t>8.7  Files, copies, and versions   (761–770)</w:t>
      </w:r>
    </w:p>
    <w:p>
      <w:pPr>
        <w:spacing w:after="20"/>
        <w:ind w:left="397"/>
      </w:pPr>
      <w:r>
        <w:rPr>
          <w:rFonts w:ascii="Arial" w:hAnsi="Arial" w:eastAsia="Arial"/>
          <w:b w:val="0"/>
          <w:i w:val="0"/>
          <w:sz w:val="20"/>
        </w:rPr>
        <w:t>8.8  Networks, bandwidth, and waiting   (771–780)</w:t>
      </w:r>
    </w:p>
    <w:p>
      <w:pPr>
        <w:spacing w:after="20"/>
        <w:ind w:left="397"/>
      </w:pPr>
      <w:r>
        <w:rPr>
          <w:rFonts w:ascii="Arial" w:hAnsi="Arial" w:eastAsia="Arial"/>
          <w:b w:val="0"/>
          <w:i w:val="0"/>
          <w:sz w:val="20"/>
        </w:rPr>
        <w:t>8.9  Licences and reuse as written   (781–790)</w:t>
      </w:r>
    </w:p>
    <w:p>
      <w:pPr>
        <w:spacing w:after="20"/>
        <w:ind w:left="397"/>
      </w:pPr>
      <w:r>
        <w:rPr>
          <w:rFonts w:ascii="Arial" w:hAnsi="Arial" w:eastAsia="Arial"/>
          <w:b w:val="0"/>
          <w:i w:val="0"/>
          <w:sz w:val="20"/>
        </w:rPr>
        <w:t>8.10  Statistics presented selectively   (791–800)</w:t>
      </w:r>
    </w:p>
    <w:p>
      <w:pPr>
        <w:spacing w:after="40" w:before="160"/>
      </w:pPr>
      <w:r>
        <w:rPr>
          <w:rFonts w:ascii="Arial" w:hAnsi="Arial" w:eastAsia="Arial"/>
          <w:b/>
          <w:i w:val="0"/>
          <w:color w:val="1A3652"/>
          <w:sz w:val="22"/>
        </w:rPr>
        <w:t>Chapter 9. People, talk, and deciding together   —   problems 801–900</w:t>
      </w:r>
    </w:p>
    <w:p>
      <w:pPr>
        <w:spacing w:after="20"/>
        <w:ind w:left="397"/>
      </w:pPr>
      <w:r>
        <w:rPr>
          <w:rFonts w:ascii="Arial" w:hAnsi="Arial" w:eastAsia="Arial"/>
          <w:b w:val="0"/>
          <w:i w:val="0"/>
          <w:sz w:val="20"/>
        </w:rPr>
        <w:t>9.1  Point of view and interest   (801–810)</w:t>
      </w:r>
    </w:p>
    <w:p>
      <w:pPr>
        <w:spacing w:after="20"/>
        <w:ind w:left="397"/>
      </w:pPr>
      <w:r>
        <w:rPr>
          <w:rFonts w:ascii="Arial" w:hAnsi="Arial" w:eastAsia="Arial"/>
          <w:b w:val="0"/>
          <w:i w:val="0"/>
          <w:sz w:val="20"/>
        </w:rPr>
        <w:t>9.2  Premises, conclusions, and leaps   (811–820)</w:t>
      </w:r>
    </w:p>
    <w:p>
      <w:pPr>
        <w:spacing w:after="20"/>
        <w:ind w:left="397"/>
      </w:pPr>
      <w:r>
        <w:rPr>
          <w:rFonts w:ascii="Arial" w:hAnsi="Arial" w:eastAsia="Arial"/>
          <w:b w:val="0"/>
          <w:i w:val="0"/>
          <w:sz w:val="20"/>
        </w:rPr>
        <w:t>9.3  Generalising from a small sample   (821–830)</w:t>
      </w:r>
    </w:p>
    <w:p>
      <w:pPr>
        <w:spacing w:after="20"/>
        <w:ind w:left="397"/>
      </w:pPr>
      <w:r>
        <w:rPr>
          <w:rFonts w:ascii="Arial" w:hAnsi="Arial" w:eastAsia="Arial"/>
          <w:b w:val="0"/>
          <w:i w:val="0"/>
          <w:sz w:val="20"/>
        </w:rPr>
        <w:t>9.4  Negotiation with written constraints   (831–840)</w:t>
      </w:r>
    </w:p>
    <w:p>
      <w:pPr>
        <w:spacing w:after="20"/>
        <w:ind w:left="397"/>
      </w:pPr>
      <w:r>
        <w:rPr>
          <w:rFonts w:ascii="Arial" w:hAnsi="Arial" w:eastAsia="Arial"/>
          <w:b w:val="0"/>
          <w:i w:val="0"/>
          <w:sz w:val="20"/>
        </w:rPr>
        <w:t>9.5  Promises, conditions, and keeping them   (841–850)</w:t>
      </w:r>
    </w:p>
    <w:p>
      <w:pPr>
        <w:spacing w:after="20"/>
        <w:ind w:left="397"/>
      </w:pPr>
      <w:r>
        <w:rPr>
          <w:rFonts w:ascii="Arial" w:hAnsi="Arial" w:eastAsia="Arial"/>
          <w:b w:val="0"/>
          <w:i w:val="0"/>
          <w:sz w:val="20"/>
        </w:rPr>
        <w:t>9.6  A declared conflict of interest   (851–860)</w:t>
      </w:r>
    </w:p>
    <w:p>
      <w:pPr>
        <w:spacing w:after="20"/>
        <w:ind w:left="397"/>
      </w:pPr>
      <w:r>
        <w:rPr>
          <w:rFonts w:ascii="Arial" w:hAnsi="Arial" w:eastAsia="Arial"/>
          <w:b w:val="0"/>
          <w:i w:val="0"/>
          <w:sz w:val="20"/>
        </w:rPr>
        <w:t>9.7  A clear message versus a vague one   (861–870)</w:t>
      </w:r>
    </w:p>
    <w:p>
      <w:pPr>
        <w:spacing w:after="20"/>
        <w:ind w:left="397"/>
      </w:pPr>
      <w:r>
        <w:rPr>
          <w:rFonts w:ascii="Arial" w:hAnsi="Arial" w:eastAsia="Arial"/>
          <w:b w:val="0"/>
          <w:i w:val="0"/>
          <w:sz w:val="20"/>
        </w:rPr>
        <w:t>9.8  A written norm versus a habit   (871–880)</w:t>
      </w:r>
    </w:p>
    <w:p>
      <w:pPr>
        <w:spacing w:after="20"/>
        <w:ind w:left="397"/>
      </w:pPr>
      <w:r>
        <w:rPr>
          <w:rFonts w:ascii="Arial" w:hAnsi="Arial" w:eastAsia="Arial"/>
          <w:b w:val="0"/>
          <w:i w:val="0"/>
          <w:sz w:val="20"/>
        </w:rPr>
        <w:t>9.9  Who knows what   (881–890)</w:t>
      </w:r>
    </w:p>
    <w:p>
      <w:pPr>
        <w:spacing w:after="20"/>
        <w:ind w:left="397"/>
      </w:pPr>
      <w:r>
        <w:rPr>
          <w:rFonts w:ascii="Arial" w:hAnsi="Arial" w:eastAsia="Arial"/>
          <w:b w:val="0"/>
          <w:i w:val="0"/>
          <w:sz w:val="20"/>
        </w:rPr>
        <w:t>9.10  Cooperation, roles, and blockages   (891–900)</w:t>
      </w:r>
    </w:p>
    <w:p>
      <w:pPr>
        <w:spacing w:after="40" w:before="160"/>
      </w:pPr>
      <w:r>
        <w:rPr>
          <w:rFonts w:ascii="Arial" w:hAnsi="Arial" w:eastAsia="Arial"/>
          <w:b/>
          <w:i w:val="0"/>
          <w:color w:val="1A3652"/>
          <w:sz w:val="22"/>
        </w:rPr>
        <w:t>Chapter 10. Risk, planning, and critical thinking   —   problems 901–1000</w:t>
      </w:r>
    </w:p>
    <w:p>
      <w:pPr>
        <w:spacing w:after="20"/>
        <w:ind w:left="397"/>
      </w:pPr>
      <w:r>
        <w:rPr>
          <w:rFonts w:ascii="Arial" w:hAnsi="Arial" w:eastAsia="Arial"/>
          <w:b w:val="0"/>
          <w:i w:val="0"/>
          <w:sz w:val="20"/>
        </w:rPr>
        <w:t>10.1  Frequency, chance, and expected number   (901–910)</w:t>
      </w:r>
    </w:p>
    <w:p>
      <w:pPr>
        <w:spacing w:after="20"/>
        <w:ind w:left="397"/>
      </w:pPr>
      <w:r>
        <w:rPr>
          <w:rFonts w:ascii="Arial" w:hAnsi="Arial" w:eastAsia="Arial"/>
          <w:b w:val="0"/>
          <w:i w:val="0"/>
          <w:sz w:val="20"/>
        </w:rPr>
        <w:t>10.2  Correlation, cause, and coincidence   (911–920)</w:t>
      </w:r>
    </w:p>
    <w:p>
      <w:pPr>
        <w:spacing w:after="20"/>
        <w:ind w:left="397"/>
      </w:pPr>
      <w:r>
        <w:rPr>
          <w:rFonts w:ascii="Arial" w:hAnsi="Arial" w:eastAsia="Arial"/>
          <w:b w:val="0"/>
          <w:i w:val="0"/>
          <w:sz w:val="20"/>
        </w:rPr>
        <w:t>10.3  Opportunity cost   (921–930)</w:t>
      </w:r>
    </w:p>
    <w:p>
      <w:pPr>
        <w:spacing w:after="20"/>
        <w:ind w:left="397"/>
      </w:pPr>
      <w:r>
        <w:rPr>
          <w:rFonts w:ascii="Arial" w:hAnsi="Arial" w:eastAsia="Arial"/>
          <w:b w:val="0"/>
          <w:i w:val="0"/>
          <w:sz w:val="20"/>
        </w:rPr>
        <w:t>10.4  Reserve, insurance, and excess   (931–940)</w:t>
      </w:r>
    </w:p>
    <w:p>
      <w:pPr>
        <w:spacing w:after="20"/>
        <w:ind w:left="397"/>
      </w:pPr>
      <w:r>
        <w:rPr>
          <w:rFonts w:ascii="Arial" w:hAnsi="Arial" w:eastAsia="Arial"/>
          <w:b w:val="0"/>
          <w:i w:val="0"/>
          <w:sz w:val="20"/>
        </w:rPr>
        <w:t>10.5  Good / middle / bad scenarios   (941–950)</w:t>
      </w:r>
    </w:p>
    <w:p>
      <w:pPr>
        <w:spacing w:after="20"/>
        <w:ind w:left="397"/>
      </w:pPr>
      <w:r>
        <w:rPr>
          <w:rFonts w:ascii="Arial" w:hAnsi="Arial" w:eastAsia="Arial"/>
          <w:b w:val="0"/>
          <w:i w:val="0"/>
          <w:sz w:val="20"/>
        </w:rPr>
        <w:t>10.6  Thinking traps illustrated   (951–960)</w:t>
      </w:r>
    </w:p>
    <w:p>
      <w:pPr>
        <w:spacing w:after="20"/>
        <w:ind w:left="397"/>
      </w:pPr>
      <w:r>
        <w:rPr>
          <w:rFonts w:ascii="Arial" w:hAnsi="Arial" w:eastAsia="Arial"/>
          <w:b w:val="0"/>
          <w:i w:val="0"/>
          <w:sz w:val="20"/>
        </w:rPr>
        <w:t>10.7  A plan in steps with dependencies   (961–970)</w:t>
      </w:r>
    </w:p>
    <w:p>
      <w:pPr>
        <w:spacing w:after="20"/>
        <w:ind w:left="397"/>
      </w:pPr>
      <w:r>
        <w:rPr>
          <w:rFonts w:ascii="Arial" w:hAnsi="Arial" w:eastAsia="Arial"/>
          <w:b w:val="0"/>
          <w:i w:val="0"/>
          <w:sz w:val="20"/>
        </w:rPr>
        <w:t>10.8  Urgent versus important   (971–980)</w:t>
      </w:r>
    </w:p>
    <w:p>
      <w:pPr>
        <w:spacing w:after="20"/>
        <w:ind w:left="397"/>
      </w:pPr>
      <w:r>
        <w:rPr>
          <w:rFonts w:ascii="Arial" w:hAnsi="Arial" w:eastAsia="Arial"/>
          <w:b w:val="0"/>
          <w:i w:val="0"/>
          <w:sz w:val="20"/>
        </w:rPr>
        <w:t>10.9  Testimony, memory, and confirmation   (981–990)</w:t>
      </w:r>
    </w:p>
    <w:p>
      <w:pPr>
        <w:spacing w:after="20"/>
        <w:ind w:left="397"/>
      </w:pPr>
      <w:r>
        <w:rPr>
          <w:rFonts w:ascii="Arial" w:hAnsi="Arial" w:eastAsia="Arial"/>
          <w:b w:val="0"/>
          <w:i w:val="0"/>
          <w:sz w:val="20"/>
        </w:rPr>
        <w:t>10.10  A synthesis from several fragments   (991–1000)</w:t>
      </w:r>
    </w:p>
    <w:p>
      <w:pPr>
        <w:pStyle w:val="Heading1"/>
      </w:pPr>
      <w:r>
        <w:t>Chapter 1. Texts, signs, and intentions</w:t>
      </w:r>
    </w:p>
    <w:p>
      <w:pPr>
        <w:spacing w:after="160" w:before="0"/>
      </w:pPr>
      <w:r>
        <w:rPr>
          <w:rFonts w:ascii="Arial" w:hAnsi="Arial" w:eastAsia="Arial"/>
          <w:b w:val="0"/>
          <w:i/>
          <w:sz w:val="22"/>
        </w:rPr>
        <w:t>How to read a text so you can tell what is allowed, what is required, and what is only suggested.</w:t>
      </w:r>
    </w:p>
    <w:p>
      <w:pPr>
        <w:spacing w:after="160" w:before="0"/>
      </w:pPr>
      <w:r>
        <w:rPr>
          <w:rFonts w:ascii="Arial" w:hAnsi="Arial" w:eastAsia="Arial"/>
          <w:b w:val="0"/>
          <w:i w:val="0"/>
          <w:sz w:val="22"/>
        </w:rPr>
        <w:t>The facts you need sit in the stem. If you feel the urge “to remember from school”, stop: the school of this problem is the paragraph above the question.</w:t>
      </w:r>
    </w:p>
    <w:p>
      <w:pPr>
        <w:pStyle w:val="Heading2"/>
      </w:pPr>
      <w:r>
        <w:t>1.1  Instructions and warnings</w:t>
      </w:r>
    </w:p>
    <w:p>
      <w:pPr>
        <w:spacing w:after="160" w:before="0"/>
      </w:pPr>
      <w:r>
        <w:rPr>
          <w:rFonts w:ascii="Arial" w:hAnsi="Arial" w:eastAsia="Arial"/>
          <w:b w:val="0"/>
          <w:i/>
          <w:color w:val="5A5A5A"/>
          <w:sz w:val="20"/>
        </w:rPr>
        <w:t>Ten problems. Do not move a rule from 1 into 2 unless the new text repeats it.</w:t>
      </w:r>
    </w:p>
    <w:p>
      <w:pPr>
        <w:pStyle w:val="Heading3"/>
      </w:pPr>
      <w:r>
        <w:t>Problem 1.  The warehouse notice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 the service door of a warehouse in Little River this notice is posted:</w:t>
        <w:br/>
        <w:br/>
        <w:t>“ENTRY ALLOWED only to staff wearing a vest taken from the hook rail by the gate. A vest brought from home does not replace the warehouse vest. Persons under 18 are FORBIDDEN to enter. Smoking is FORBIDDEN in the whole perimeter, including the porter’s cabin. Continuous alarm longer than 10 seconds: leave by the east gate. Intermittent alarm: stay where you are and wait for the loudspeaker. Pedestrians use the yellow lane. The warehouse opens for visits at 8:00 and closes at 16:00. Night staff use the west gate.”</w:t>
        <w:br/>
        <w:br/>
        <w:t>Sam is 34, wears a vest brought from home, and wants to walk in at 9:10 on the yellow lane. Tess is 17 and asks whether they may wait in the porter’s cabin beside an employed parent. During the visit the alarm sounds three short bursts with pauses, then stops.</w:t>
        <w:br/>
        <w:br/>
        <w:t>The notice lists no exceptions for “a similar vest”, “almost 18”, or “only waiting”.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may enter by the service door, and what should anyone already inside do at this kind of alarm?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Sam may not enter in the home vest (the rail vest is required). Tess may not enter: under 18; the cabin is still inside the perimeter. The intermittent alarm means stay put.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Split the rules into allowed / forbidden / procedure.</w:t>
        <w:br/>
        <w:br/>
        <w:t>1. The vest rule names the hook rail, not the colour of the fabric. Sam’s home vest fails the second requirement.</w:t>
        <w:br/>
        <w:t>2. “Under 18” has no companion exception. 17 &lt; 18. Tess does not pass.</w:t>
        <w:br/>
        <w:t>3. The cabin is named inside the perimeter. It is not a neutral zone.</w:t>
        <w:br/>
        <w:t>4. Bursts with pauses are the intermittent alarm, not the continuous one. Procedure: stay and wait — not the east gate.</w:t>
        <w:br/>
        <w:t>5. The yellow lane would be correct for an eligible pedestrian; Sam is not yet eligible.</w:t>
        <w:br/>
        <w:br/>
        <w:t>The method of the course: do not humanise the notice. If the exception is not written, it does not exist in the problem. The notice defines its terms; we apply them.</w:t>
      </w:r>
    </w:p>
    <w:p>
      <w:pPr>
        <w:pStyle w:val="Heading3"/>
      </w:pPr>
      <w:r>
        <w:t>Problem 2.  The warehouse notice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 the service door of a warehouse in Mill Hamlet this notice is posted:</w:t>
        <w:br/>
        <w:br/>
        <w:t>“ENTRY ALLOWED only to staff wearing a vest taken from the hook rail by the gate. A vest brought from home does not replace the warehouse vest. Persons under 18 are FORBIDDEN to enter. Smoking is FORBIDDEN in the whole perimeter, including the porter’s cabin. Continuous alarm longer than 10 seconds: leave by the east gate. Intermittent alarm: stay where you are and wait for the loudspeaker. Pedestrians use the yellow lane. The warehouse opens for visits at 9:00 and closes at 17:00. Night staff use the west gate.”</w:t>
        <w:br/>
        <w:br/>
        <w:t>Ben is 34, wears a vest brought from home, and wants to walk in at 10:10 on the yellow lane. Cara is 17 and asks whether they may wait in the porter’s cabin beside an employed parent. During the visit the alarm sounds three short bursts with pauses, then stops.</w:t>
        <w:br/>
        <w:br/>
        <w:t>The notice lists no exceptions for “a similar vest”, “almost 18”, or “only waiting”.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may enter by the service door, and what should anyone already inside do at this kind of alarm?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Ben may not enter in the home vest (the rail vest is required). Cara may not enter: under 18; the cabin is still inside the perimeter. The intermittent alarm means stay put.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Split the rules into allowed / forbidden / procedure.</w:t>
        <w:br/>
        <w:br/>
        <w:t>1. The vest rule names the hook rail, not the colour of the fabric. Ben’s home vest fails the second requirement.</w:t>
        <w:br/>
        <w:t>2. “Under 18” has no companion exception. 17 &lt; 18. Cara does not pass.</w:t>
        <w:br/>
        <w:t>3. The cabin is named inside the perimeter. It is not a neutral zone.</w:t>
        <w:br/>
        <w:t>4. Bursts with pauses are the intermittent alarm, not the continuous one. Procedure: stay and wait — not the east gate.</w:t>
        <w:br/>
        <w:t>5. The yellow lane would be correct for an eligible pedestrian; Ben is not yet eligible.</w:t>
        <w:br/>
        <w:br/>
        <w:t>The method of the course: do not humanise the notice. If the exception is not written, it does not exist in the problem. The notice defines its terms; we apply them.</w:t>
      </w:r>
    </w:p>
    <w:p>
      <w:pPr>
        <w:pStyle w:val="Heading3"/>
      </w:pPr>
      <w:r>
        <w:t>Problem 3.  The warehouse notice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 the service door of a warehouse in Wells Village this notice is posted:</w:t>
        <w:br/>
        <w:br/>
        <w:t>“ENTRY ALLOWED only to staff wearing a vest taken from the hook rail by the gate. A vest brought from home does not replace the warehouse vest. Persons under 18 are FORBIDDEN to enter. Smoking is FORBIDDEN in the whole perimeter, including the porter’s cabin. Continuous alarm longer than 10 seconds: leave by the east gate. Intermittent alarm: stay where you are and wait for the loudspeaker. Pedestrians use the yellow lane. The warehouse opens for visits at 10:00 and closes at 18:00. Night staff use the west gate.”</w:t>
        <w:br/>
        <w:br/>
        <w:t>Farid is 34, wears a vest brought from home, and wants to walk in at 11:10 on the yellow lane. Gina is 17 and asks whether they may wait in the porter’s cabin beside an employed parent. During the visit the alarm sounds three short bursts with pauses, then stops.</w:t>
        <w:br/>
        <w:br/>
        <w:t>The notice lists no exceptions for “a similar vest”, “almost 18”, or “only waiting”.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may enter by the service door, and what should anyone already inside do at this kind of alarm?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Farid may not enter in the home vest (the rail vest is required). Gina may not enter: under 18; the cabin is still inside the perimeter. The intermittent alarm means stay put.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Split the rules into allowed / forbidden / procedure.</w:t>
        <w:br/>
        <w:br/>
        <w:t>1. The vest rule names the hook rail, not the colour of the fabric. Farid’s home vest fails the second requirement.</w:t>
        <w:br/>
        <w:t>2. “Under 18” has no companion exception. 17 &lt; 18. Gina does not pass.</w:t>
        <w:br/>
        <w:t>3. The cabin is named inside the perimeter. It is not a neutral zone.</w:t>
        <w:br/>
        <w:t>4. Bursts with pauses are the intermittent alarm, not the continuous one. Procedure: stay and wait — not the east gate.</w:t>
        <w:br/>
        <w:t>5. The yellow lane would be correct for an eligible pedestrian; Farid is not yet eligible.</w:t>
        <w:br/>
        <w:br/>
        <w:t>The method of the course: do not humanise the notice. If the exception is not written, it does not exist in the problem. The notice defines its terms; we apply them.</w:t>
      </w:r>
    </w:p>
    <w:p>
      <w:pPr>
        <w:pStyle w:val="Heading3"/>
      </w:pPr>
      <w:r>
        <w:t>Problem 4.  The warehouse notice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 the service door of a warehouse in Long Hill this notice is posted:</w:t>
        <w:br/>
        <w:br/>
        <w:t>“ENTRY ALLOWED only to staff wearing a vest taken from the hook rail by the gate. A vest brought from home does not replace the warehouse vest. Persons under 18 are FORBIDDEN to enter. Smoking is FORBIDDEN in the whole perimeter, including the porter’s cabin. Continuous alarm longer than 10 seconds: leave by the east gate. Intermittent alarm: stay where you are and wait for the loudspeaker. Pedestrians use the yellow lane. The warehouse opens for visits at 11:00 and closes at 19:00. Night staff use the west gate.”</w:t>
        <w:br/>
        <w:br/>
        <w:t>Jules is 34, wears a vest brought from home, and wants to walk in at 12:10 on the yellow lane. Kara is 17 and asks whether they may wait in the porter’s cabin beside an employed parent. During the visit the alarm sounds three short bursts with pauses, then stops.</w:t>
        <w:br/>
        <w:br/>
        <w:t>The notice lists no exceptions for “a similar vest”, “almost 18”, or “only waiting”.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may enter by the service door, and what should anyone already inside do at this kind of alarm?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Jules may not enter in the home vest (the rail vest is required). Kara may not enter: under 18; the cabin is still inside the perimeter. The intermittent alarm means stay put.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Split the rules into allowed / forbidden / procedure.</w:t>
        <w:br/>
        <w:br/>
        <w:t>1. The vest rule names the hook rail, not the colour of the fabric. Jules’s home vest fails the second requirement.</w:t>
        <w:br/>
        <w:t>2. “Under 18” has no companion exception. 17 &lt; 18. Kara does not pass.</w:t>
        <w:br/>
        <w:t>3. The cabin is named inside the perimeter. It is not a neutral zone.</w:t>
        <w:br/>
        <w:t>4. Bursts with pauses are the intermittent alarm, not the continuous one. Procedure: stay and wait — not the east gate.</w:t>
        <w:br/>
        <w:t>5. The yellow lane would be correct for an eligible pedestrian; Jules is not yet eligible.</w:t>
        <w:br/>
        <w:br/>
        <w:t>The method of the course: do not humanise the notice. If the exception is not written, it does not exist in the problem. The notice defines its terms; we apply them.</w:t>
      </w:r>
    </w:p>
    <w:p>
      <w:pPr>
        <w:pStyle w:val="Heading3"/>
      </w:pPr>
      <w:r>
        <w:t>Problem 5.  The warehouse notice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 the service door of a warehouse in Forest Parish this notice is posted:</w:t>
        <w:br/>
        <w:br/>
        <w:t>“ENTRY ALLOWED only to staff wearing a vest taken from the hook rail by the gate. A vest brought from home does not replace the warehouse vest. Persons under 18 are FORBIDDEN to enter. Smoking is FORBIDDEN in the whole perimeter, including the porter’s cabin. Continuous alarm longer than 10 seconds: leave by the east gate. Intermittent alarm: stay where you are and wait for the loudspeaker. Pedestrians use the yellow lane. The warehouse opens for visits at 12:00 and closes at 20:00. Night staff use the west gate.”</w:t>
        <w:br/>
        <w:br/>
        <w:t>Ned is 34, wears a vest brought from home, and wants to walk in at 13:10 on the yellow lane. Olga is 17 and asks whether they may wait in the porter’s cabin beside an employed parent. During the visit the alarm sounds three short bursts with pauses, then stops.</w:t>
        <w:br/>
        <w:br/>
        <w:t>The notice lists no exceptions for “a similar vest”, “almost 18”, or “only waiting”.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may enter by the service door, and what should anyone already inside do at this kind of alarm?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Ned may not enter in the home vest (the rail vest is required). Olga may not enter: under 18; the cabin is still inside the perimeter. The intermittent alarm means stay put.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Split the rules into allowed / forbidden / procedure.</w:t>
        <w:br/>
        <w:br/>
        <w:t>1. The vest rule names the hook rail, not the colour of the fabric. Ned’s home vest fails the second requirement.</w:t>
        <w:br/>
        <w:t>2. “Under 18” has no companion exception. 17 &lt; 18. Olga does not pass.</w:t>
        <w:br/>
        <w:t>3. The cabin is named inside the perimeter. It is not a neutral zone.</w:t>
        <w:br/>
        <w:t>4. Bursts with pauses are the intermittent alarm, not the continuous one. Procedure: stay and wait — not the east gate.</w:t>
        <w:br/>
        <w:t>5. The yellow lane would be correct for an eligible pedestrian; Ned is not yet eligible.</w:t>
        <w:br/>
        <w:br/>
        <w:t>The method of the course: do not humanise the notice. If the exception is not written, it does not exist in the problem. The notice defines its terms; we apply them.</w:t>
      </w:r>
    </w:p>
    <w:p>
      <w:pPr>
        <w:pStyle w:val="Heading3"/>
      </w:pPr>
      <w:r>
        <w:t>Problem 6.  The warehouse notice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 the service door of a warehouse in Little River this notice is posted:</w:t>
        <w:br/>
        <w:br/>
        <w:t>“ENTRY ALLOWED only to staff wearing a vest taken from the hook rail by the gate. A vest brought from home does not replace the warehouse vest. Persons under 18 are FORBIDDEN to enter. Smoking is FORBIDDEN in the whole perimeter, including the porter’s cabin. Continuous alarm longer than 10 seconds: leave by the east gate. Intermittent alarm: stay where you are and wait for the loudspeaker. Pedestrians use the yellow lane. The warehouse opens for visits at 13:00 and closes at 21:00. Night staff use the west gate.”</w:t>
        <w:br/>
        <w:br/>
        <w:t>Sam is 34, wears a vest brought from home, and wants to walk in at 14:10 on the yellow lane. Tess is 17 and asks whether they may wait in the porter’s cabin beside an employed parent. During the visit the alarm sounds three short bursts with pauses, then stops.</w:t>
        <w:br/>
        <w:br/>
        <w:t>The notice lists no exceptions for “a similar vest”, “almost 18”, or “only waiting”.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may enter by the service door, and what should anyone already inside do at this kind of alarm?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Sam may not enter in the home vest (the rail vest is required). Tess may not enter: under 18; the cabin is still inside the perimeter. The intermittent alarm means stay put.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Split the rules into allowed / forbidden / procedure.</w:t>
        <w:br/>
        <w:br/>
        <w:t>1. The vest rule names the hook rail, not the colour of the fabric. Sam’s home vest fails the second requirement.</w:t>
        <w:br/>
        <w:t>2. “Under 18” has no companion exception. 17 &lt; 18. Tess does not pass.</w:t>
        <w:br/>
        <w:t>3. The cabin is named inside the perimeter. It is not a neutral zone.</w:t>
        <w:br/>
        <w:t>4. Bursts with pauses are the intermittent alarm, not the continuous one. Procedure: stay and wait — not the east gate.</w:t>
        <w:br/>
        <w:t>5. The yellow lane would be correct for an eligible pedestrian; Sam is not yet eligible.</w:t>
        <w:br/>
        <w:br/>
        <w:t>The method of the course: do not humanise the notice. If the exception is not written, it does not exist in the problem. The notice defines its terms; we apply them.</w:t>
      </w:r>
    </w:p>
    <w:p>
      <w:pPr>
        <w:pStyle w:val="Heading3"/>
      </w:pPr>
      <w:r>
        <w:t>Problem 7.  The warehouse notice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 the service door of a warehouse in Mill Hamlet this notice is posted:</w:t>
        <w:br/>
        <w:br/>
        <w:t>“ENTRY ALLOWED only to staff wearing a vest taken from the hook rail by the gate. A vest brought from home does not replace the warehouse vest. Persons under 18 are FORBIDDEN to enter. Smoking is FORBIDDEN in the whole perimeter, including the porter’s cabin. Continuous alarm longer than 10 seconds: leave by the east gate. Intermittent alarm: stay where you are and wait for the loudspeaker. Pedestrians use the yellow lane. The warehouse opens for visits at 14:00 and closes at 22:00. Night staff use the west gate.”</w:t>
        <w:br/>
        <w:br/>
        <w:t>Ben is 34, wears a vest brought from home, and wants to walk in at 15:10 on the yellow lane. Cara is 17 and asks whether they may wait in the porter’s cabin beside an employed parent. During the visit the alarm sounds three short bursts with pauses, then stops.</w:t>
        <w:br/>
        <w:br/>
        <w:t>The notice lists no exceptions for “a similar vest”, “almost 18”, or “only waiting”.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may enter by the service door, and what should anyone already inside do at this kind of alarm?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Ben may not enter in the home vest (the rail vest is required). Cara may not enter: under 18; the cabin is still inside the perimeter. The intermittent alarm means stay put.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Split the rules into allowed / forbidden / procedure.</w:t>
        <w:br/>
        <w:br/>
        <w:t>1. The vest rule names the hook rail, not the colour of the fabric. Ben’s home vest fails the second requirement.</w:t>
        <w:br/>
        <w:t>2. “Under 18” has no companion exception. 17 &lt; 18. Cara does not pass.</w:t>
        <w:br/>
        <w:t>3. The cabin is named inside the perimeter. It is not a neutral zone.</w:t>
        <w:br/>
        <w:t>4. Bursts with pauses are the intermittent alarm, not the continuous one. Procedure: stay and wait — not the east gate.</w:t>
        <w:br/>
        <w:t>5. The yellow lane would be correct for an eligible pedestrian; Ben is not yet eligible.</w:t>
        <w:br/>
        <w:br/>
        <w:t>The method of the course: do not humanise the notice. If the exception is not written, it does not exist in the problem. The notice defines its terms; we apply them.</w:t>
      </w:r>
    </w:p>
    <w:p>
      <w:pPr>
        <w:pStyle w:val="Heading3"/>
      </w:pPr>
      <w:r>
        <w:t>Problem 8.  The warehouse notice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 the service door of a warehouse in Wells Village this notice is posted:</w:t>
        <w:br/>
        <w:br/>
        <w:t>“ENTRY ALLOWED only to staff wearing a vest taken from the hook rail by the gate. A vest brought from home does not replace the warehouse vest. Persons under 18 are FORBIDDEN to enter. Smoking is FORBIDDEN in the whole perimeter, including the porter’s cabin. Continuous alarm longer than 10 seconds: leave by the east gate. Intermittent alarm: stay where you are and wait for the loudspeaker. Pedestrians use the yellow lane. The warehouse opens for visits at 15:00 and closes at 23:00. Night staff use the west gate.”</w:t>
        <w:br/>
        <w:br/>
        <w:t>Farid is 34, wears a vest brought from home, and wants to walk in at 16:10 on the yellow lane. Gina is 17 and asks whether they may wait in the porter’s cabin beside an employed parent. During the visit the alarm sounds three short bursts with pauses, then stops.</w:t>
        <w:br/>
        <w:br/>
        <w:t>The notice lists no exceptions for “a similar vest”, “almost 18”, or “only waiting”.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may enter by the service door, and what should anyone already inside do at this kind of alarm?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Farid may not enter in the home vest (the rail vest is required). Gina may not enter: under 18; the cabin is still inside the perimeter. The intermittent alarm means stay put.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Split the rules into allowed / forbidden / procedure.</w:t>
        <w:br/>
        <w:br/>
        <w:t>1. The vest rule names the hook rail, not the colour of the fabric. Farid’s home vest fails the second requirement.</w:t>
        <w:br/>
        <w:t>2. “Under 18” has no companion exception. 17 &lt; 18. Gina does not pass.</w:t>
        <w:br/>
        <w:t>3. The cabin is named inside the perimeter. It is not a neutral zone.</w:t>
        <w:br/>
        <w:t>4. Bursts with pauses are the intermittent alarm, not the continuous one. Procedure: stay and wait — not the east gate.</w:t>
        <w:br/>
        <w:t>5. The yellow lane would be correct for an eligible pedestrian; Farid is not yet eligible.</w:t>
        <w:br/>
        <w:br/>
        <w:t>The method of the course: do not humanise the notice. If the exception is not written, it does not exist in the problem. The notice defines its terms; we apply them.</w:t>
      </w:r>
    </w:p>
    <w:p>
      <w:pPr>
        <w:pStyle w:val="Heading3"/>
      </w:pPr>
      <w:r>
        <w:t>Problem 9.  The warehouse notice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 the service door of a warehouse in Long Hill this notice is posted:</w:t>
        <w:br/>
        <w:br/>
        <w:t>“ENTRY ALLOWED only to staff wearing a vest taken from the hook rail by the gate. A vest brought from home does not replace the warehouse vest. Persons under 18 are FORBIDDEN to enter. Smoking is FORBIDDEN in the whole perimeter, including the porter’s cabin. Continuous alarm longer than 10 seconds: leave by the east gate. Intermittent alarm: stay where you are and wait for the loudspeaker. Pedestrians use the yellow lane. The warehouse opens for visits at 16:00 and closes at 24:00. Night staff use the west gate.”</w:t>
        <w:br/>
        <w:br/>
        <w:t>Jules is 34, wears a vest brought from home, and wants to walk in at 17:10 on the yellow lane. Kara is 17 and asks whether they may wait in the porter’s cabin beside an employed parent. During the visit the alarm sounds three short bursts with pauses, then stops.</w:t>
        <w:br/>
        <w:br/>
        <w:t>The notice lists no exceptions for “a similar vest”, “almost 18”, or “only waiting”.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may enter by the service door, and what should anyone already inside do at this kind of alarm?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Jules may not enter in the home vest (the rail vest is required). Kara may not enter: under 18; the cabin is still inside the perimeter. The intermittent alarm means stay put.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Split the rules into allowed / forbidden / procedure.</w:t>
        <w:br/>
        <w:br/>
        <w:t>1. The vest rule names the hook rail, not the colour of the fabric. Jules’s home vest fails the second requirement.</w:t>
        <w:br/>
        <w:t>2. “Under 18” has no companion exception. 17 &lt; 18. Kara does not pass.</w:t>
        <w:br/>
        <w:t>3. The cabin is named inside the perimeter. It is not a neutral zone.</w:t>
        <w:br/>
        <w:t>4. Bursts with pauses are the intermittent alarm, not the continuous one. Procedure: stay and wait — not the east gate.</w:t>
        <w:br/>
        <w:t>5. The yellow lane would be correct for an eligible pedestrian; Jules is not yet eligible.</w:t>
        <w:br/>
        <w:br/>
        <w:t>The method of the course: do not humanise the notice. If the exception is not written, it does not exist in the problem. The notice defines its terms; we apply them.</w:t>
      </w:r>
    </w:p>
    <w:p>
      <w:pPr>
        <w:pStyle w:val="Heading3"/>
      </w:pPr>
      <w:r>
        <w:t>Problem 10.  The warehouse notice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 the service door of a warehouse in Forest Parish this notice is posted:</w:t>
        <w:br/>
        <w:br/>
        <w:t>“ENTRY ALLOWED only to staff wearing a vest taken from the hook rail by the gate. A vest brought from home does not replace the warehouse vest. Persons under 18 are FORBIDDEN to enter. Smoking is FORBIDDEN in the whole perimeter, including the porter’s cabin. Continuous alarm longer than 10 seconds: leave by the east gate. Intermittent alarm: stay where you are and wait for the loudspeaker. Pedestrians use the yellow lane. The warehouse opens for visits at 17:00 and closes at 25:00. Night staff use the west gate.”</w:t>
        <w:br/>
        <w:br/>
        <w:t>Ned is 34, wears a vest brought from home, and wants to walk in at 18:10 on the yellow lane. Olga is 17 and asks whether they may wait in the porter’s cabin beside an employed parent. During the visit the alarm sounds three short bursts with pauses, then stops.</w:t>
        <w:br/>
        <w:br/>
        <w:t>The notice lists no exceptions for “a similar vest”, “almost 18”, or “only waiting”.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may enter by the service door, and what should anyone already inside do at this kind of alarm?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Ned may not enter in the home vest (the rail vest is required). Olga may not enter: under 18; the cabin is still inside the perimeter. The intermittent alarm means stay put.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Split the rules into allowed / forbidden / procedure.</w:t>
        <w:br/>
        <w:br/>
        <w:t>1. The vest rule names the hook rail, not the colour of the fabric. Ned’s home vest fails the second requirement.</w:t>
        <w:br/>
        <w:t>2. “Under 18” has no companion exception. 17 &lt; 18. Olga does not pass.</w:t>
        <w:br/>
        <w:t>3. The cabin is named inside the perimeter. It is not a neutral zone.</w:t>
        <w:br/>
        <w:t>4. Bursts with pauses are the intermittent alarm, not the continuous one. Procedure: stay and wait — not the east gate.</w:t>
        <w:br/>
        <w:t>5. The yellow lane would be correct for an eligible pedestrian; Ned is not yet eligible.</w:t>
        <w:br/>
        <w:br/>
        <w:t>The method of the course: do not humanise the notice. If the exception is not written, it does not exist in the problem. The notice defines its terms; we apply them.</w:t>
      </w:r>
    </w:p>
    <w:p>
      <w:pPr>
        <w:pStyle w:val="Heading2"/>
      </w:pPr>
      <w:r>
        <w:t>1.2  Contracts and plain clauses</w:t>
      </w:r>
    </w:p>
    <w:p>
      <w:pPr>
        <w:spacing w:after="160" w:before="0"/>
      </w:pPr>
      <w:r>
        <w:rPr>
          <w:rFonts w:ascii="Arial" w:hAnsi="Arial" w:eastAsia="Arial"/>
          <w:b w:val="0"/>
          <w:i/>
          <w:color w:val="5A5A5A"/>
          <w:sz w:val="20"/>
        </w:rPr>
        <w:t>Ten problems. Do not move a rule from 11 into 12 unless the new text repeats it.</w:t>
      </w:r>
    </w:p>
    <w:p>
      <w:pPr>
        <w:pStyle w:val="Heading3"/>
      </w:pPr>
      <w:r>
        <w:t>Problem 11.  The e-bike clauses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Hire contract for an electric bicycle, a desk in Station Quarter, signed by Cara:</w:t>
        <w:br/>
        <w:br/>
        <w:t>Art. 1. Object: bicycle serial B-11, with charger. Art. 2. Term: 7 calendar days from 10:00 on the day of signing. Art. 3. Price: 90 paid in advance. Art. 4. Deposit: 270, returned within 3 working days if handover is without missing parts and without impact marks on the frame. Art. 5. Late return: 25 for each calendar day begun. Art. 6. Cancellation before collection: 20% of the price is kept; the deposit is returned in full. Art. 7. Battery must be handed back above 50%; below 50%, 30 is kept from the deposit. Art. 8. The helmet is optional. Art. 9. Changes only in writing, signed by both parties. Amounts are in the local currency of the desk.</w:t>
        <w:br/>
        <w:br/>
        <w:t>Cara collects Monday at 10:00. Returns after 9 days with an 8 cm scratch on the frame and the battery at 40%. Demands the whole deposit the same day, in cash. Drew, a staff member, offers verbally to ignore the scratch for 50 extra.</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withholdings follow safely from the contract, and what force does Drew’s spoken offer have?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Late fee 2×25=50. Battery 40%&lt;50% → 30 from the deposit. The scratch cancels the duty to return the deposit in full (Art. 4). Speech does not amend Art. 9. Return is not “same day cash”.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Apply the articles in a chain, not by sympathy.</w:t>
        <w:br/>
        <w:br/>
        <w:t>The term is 7 days; handover is 2 begun calendar days late → 50 (Art. 5).</w:t>
        <w:br/>
        <w:t>Art. 7 is numeric: 40 &lt; 50 → 30 from the deposit.</w:t>
        <w:br/>
        <w:t>Art. 4 joins two conditions with “and”. A mark on the frame → full return is no longer obligatory. The text gives no tariff per centimetre of scratch, so we do not invent the damage figure; we only note that “in full” falls.</w:t>
        <w:br/>
        <w:t>Art. 4 allows 3 working days, not cash at once.</w:t>
        <w:br/>
        <w:t>Art. 9 voids Drew’s spoken bargain, even though Drew is staff: the power to amend is not in the contract.</w:t>
        <w:br/>
        <w:br/>
        <w:t>When the text is silent on a tariff, an adult notes the silence. They do not fill it with “50 feels fair”.</w:t>
      </w:r>
    </w:p>
    <w:p>
      <w:pPr>
        <w:pStyle w:val="Heading3"/>
      </w:pPr>
      <w:r>
        <w:t>Problem 12.  The e-bike clauses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Hire contract for an electric bicycle, a desk in Stadium District, signed by Gina:</w:t>
        <w:br/>
        <w:br/>
        <w:t>Art. 1. Object: bicycle serial B-12, with charger. Art. 2. Term: 8 calendar days from 10:00 on the day of signing. Art. 3. Price: 100 paid in advance. Art. 4. Deposit: 300, returned within 3 working days if handover is without missing parts and without impact marks on the frame. Art. 5. Late return: 25 for each calendar day begun. Art. 6. Cancellation before collection: 20% of the price is kept; the deposit is returned in full. Art. 7. Battery must be handed back above 50%; below 50%, 30 is kept from the deposit. Art. 8. The helmet is optional. Art. 9. Changes only in writing, signed by both parties. Amounts are in the local currency of the desk.</w:t>
        <w:br/>
        <w:br/>
        <w:t>Gina collects Monday at 10:00. Returns after 10 days with an 8 cm scratch on the frame and the battery at 40%. Demands the whole deposit the same day, in cash. Hugo, a staff member, offers verbally to ignore the scratch for 50 extra.</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withholdings follow safely from the contract, and what force does Hugo’s spoken offer have?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Late fee 2×25=50. Battery 40%&lt;50% → 30 from the deposit. The scratch cancels the duty to return the deposit in full (Art. 4). Speech does not amend Art. 9. Return is not “same day cash”.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Apply the articles in a chain, not by sympathy.</w:t>
        <w:br/>
        <w:br/>
        <w:t>The term is 8 days; handover is 2 begun calendar days late → 50 (Art. 5).</w:t>
        <w:br/>
        <w:t>Art. 7 is numeric: 40 &lt; 50 → 30 from the deposit.</w:t>
        <w:br/>
        <w:t>Art. 4 joins two conditions with “and”. A mark on the frame → full return is no longer obligatory. The text gives no tariff per centimetre of scratch, so we do not invent the damage figure; we only note that “in full” falls.</w:t>
        <w:br/>
        <w:t>Art. 4 allows 3 working days, not cash at once.</w:t>
        <w:br/>
        <w:t>Art. 9 voids Hugo’s spoken bargain, even though Hugo is staff: the power to amend is not in the contract.</w:t>
        <w:br/>
        <w:br/>
        <w:t>When the text is silent on a tariff, an adult notes the silence. They do not fill it with “50 feels fair”.</w:t>
      </w:r>
    </w:p>
    <w:p>
      <w:pPr>
        <w:pStyle w:val="Heading3"/>
      </w:pPr>
      <w:r>
        <w:t>Problem 13.  The e-bike clauses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Hire contract for an electric bicycle, a desk in Maple Ward, signed by Kara:</w:t>
        <w:br/>
        <w:br/>
        <w:t>Art. 1. Object: bicycle serial B-13, with charger. Art. 2. Term: 9 calendar days from 10:00 on the day of signing. Art. 3. Price: 110 paid in advance. Art. 4. Deposit: 330, returned within 3 working days if handover is without missing parts and without impact marks on the frame. Art. 5. Late return: 25 for each calendar day begun. Art. 6. Cancellation before collection: 20% of the price is kept; the deposit is returned in full. Art. 7. Battery must be handed back above 50%; below 50%, 30 is kept from the deposit. Art. 8. The helmet is optional. Art. 9. Changes only in writing, signed by both parties. Amounts are in the local currency of the desk.</w:t>
        <w:br/>
        <w:br/>
        <w:t>Kara collects Monday at 10:00. Returns after 11 days with an 8 cm scratch on the frame and the battery at 40%. Demands the whole deposit the same day, in cash. Leo, a staff member, offers verbally to ignore the scratch for 50 extra.</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withholdings follow safely from the contract, and what force does Leo’s spoken offer have?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Late fee 2×25=50. Battery 40%&lt;50% → 30 from the deposit. The scratch cancels the duty to return the deposit in full (Art. 4). Speech does not amend Art. 9. Return is not “same day cash”.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Apply the articles in a chain, not by sympathy.</w:t>
        <w:br/>
        <w:br/>
        <w:t>The term is 9 days; handover is 2 begun calendar days late → 50 (Art. 5).</w:t>
        <w:br/>
        <w:t>Art. 7 is numeric: 40 &lt; 50 → 30 from the deposit.</w:t>
        <w:br/>
        <w:t>Art. 4 joins two conditions with “and”. A mark on the frame → full return is no longer obligatory. The text gives no tariff per centimetre of scratch, so we do not invent the damage figure; we only note that “in full” falls.</w:t>
        <w:br/>
        <w:t>Art. 4 allows 3 working days, not cash at once.</w:t>
        <w:br/>
        <w:t>Art. 9 voids Leo’s spoken bargain, even though Leo is staff: the power to amend is not in the contract.</w:t>
        <w:br/>
        <w:br/>
        <w:t>When the text is silent on a tariff, an adult notes the silence. They do not fill it with “50 feels fair”.</w:t>
      </w:r>
    </w:p>
    <w:p>
      <w:pPr>
        <w:pStyle w:val="Heading3"/>
      </w:pPr>
      <w:r>
        <w:t>Problem 14.  The e-bike clauses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Hire contract for an electric bicycle, a desk in Bridge City, signed by Olga:</w:t>
        <w:br/>
        <w:br/>
        <w:t>Art. 1. Object: bicycle serial B-14, with charger. Art. 2. Term: 10 calendar days from 10:00 on the day of signing. Art. 3. Price: 120 paid in advance. Art. 4. Deposit: 360, returned within 3 working days if handover is without missing parts and without impact marks on the frame. Art. 5. Late return: 25 for each calendar day begun. Art. 6. Cancellation before collection: 20% of the price is kept; the deposit is returned in full. Art. 7. Battery must be handed back above 50%; below 50%, 30 is kept from the deposit. Art. 8. The helmet is optional. Art. 9. Changes only in writing, signed by both parties. Amounts are in the local currency of the desk.</w:t>
        <w:br/>
        <w:br/>
        <w:t>Olga collects Monday at 10:00. Returns after 12 days with an 8 cm scratch on the frame and the battery at 40%. Demands the whole deposit the same day, in cash. Piotr, a staff member, offers verbally to ignore the scratch for 50 extra.</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withholdings follow safely from the contract, and what force does Piotr’s spoken offer have?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Late fee 2×25=50. Battery 40%&lt;50% → 30 from the deposit. The scratch cancels the duty to return the deposit in full (Art. 4). Speech does not amend Art. 9. Return is not “same day cash”.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Apply the articles in a chain, not by sympathy.</w:t>
        <w:br/>
        <w:br/>
        <w:t>The term is 10 days; handover is 2 begun calendar days late → 50 (Art. 5).</w:t>
        <w:br/>
        <w:t>Art. 7 is numeric: 40 &lt; 50 → 30 from the deposit.</w:t>
        <w:br/>
        <w:t>Art. 4 joins two conditions with “and”. A mark on the frame → full return is no longer obligatory. The text gives no tariff per centimetre of scratch, so we do not invent the damage figure; we only note that “in full” falls.</w:t>
        <w:br/>
        <w:t>Art. 4 allows 3 working days, not cash at once.</w:t>
        <w:br/>
        <w:t>Art. 9 voids Piotr’s spoken bargain, even though Piotr is staff: the power to amend is not in the contract.</w:t>
        <w:br/>
        <w:br/>
        <w:t>When the text is silent on a tariff, an adult notes the silence. They do not fill it with “50 feels fair”.</w:t>
      </w:r>
    </w:p>
    <w:p>
      <w:pPr>
        <w:pStyle w:val="Heading3"/>
      </w:pPr>
      <w:r>
        <w:t>Problem 15.  The e-bike clauses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Hire contract for an electric bicycle, a desk in Harbour Town, signed by Tess:</w:t>
        <w:br/>
        <w:br/>
        <w:t>Art. 1. Object: bicycle serial B-15, with charger. Art. 2. Term: 11 calendar days from 10:00 on the day of signing. Art. 3. Price: 130 paid in advance. Art. 4. Deposit: 390, returned within 3 working days if handover is without missing parts and without impact marks on the frame. Art. 5. Late return: 25 for each calendar day begun. Art. 6. Cancellation before collection: 20% of the price is kept; the deposit is returned in full. Art. 7. Battery must be handed back above 50%; below 50%, 30 is kept from the deposit. Art. 8. The helmet is optional. Art. 9. Changes only in writing, signed by both parties. Amounts are in the local currency of the desk.</w:t>
        <w:br/>
        <w:br/>
        <w:t>Tess collects Monday at 10:00. Returns after 13 days with an 8 cm scratch on the frame and the battery at 40%. Demands the whole deposit the same day, in cash. Ugo, a staff member, offers verbally to ignore the scratch for 50 extra.</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withholdings follow safely from the contract, and what force does Ugo’s spoken offer have?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Late fee 2×25=50. Battery 40%&lt;50% → 30 from the deposit. The scratch cancels the duty to return the deposit in full (Art. 4). Speech does not amend Art. 9. Return is not “same day cash”.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Apply the articles in a chain, not by sympathy.</w:t>
        <w:br/>
        <w:br/>
        <w:t>The term is 11 days; handover is 2 begun calendar days late → 50 (Art. 5).</w:t>
        <w:br/>
        <w:t>Art. 7 is numeric: 40 &lt; 50 → 30 from the deposit.</w:t>
        <w:br/>
        <w:t>Art. 4 joins two conditions with “and”. A mark on the frame → full return is no longer obligatory. The text gives no tariff per centimetre of scratch, so we do not invent the damage figure; we only note that “in full” falls.</w:t>
        <w:br/>
        <w:t>Art. 4 allows 3 working days, not cash at once.</w:t>
        <w:br/>
        <w:t>Art. 9 voids Ugo’s spoken bargain, even though Ugo is staff: the power to amend is not in the contract.</w:t>
        <w:br/>
        <w:br/>
        <w:t>When the text is silent on a tariff, an adult notes the silence. They do not fill it with “50 feels fair”.</w:t>
      </w:r>
    </w:p>
    <w:p>
      <w:pPr>
        <w:pStyle w:val="Heading3"/>
      </w:pPr>
      <w:r>
        <w:t>Problem 16.  The e-bike clauses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Hire contract for an electric bicycle, a desk in Station Quarter, signed by Cara:</w:t>
        <w:br/>
        <w:br/>
        <w:t>Art. 1. Object: bicycle serial B-16, with charger. Art. 2. Term: 12 calendar days from 10:00 on the day of signing. Art. 3. Price: 140 paid in advance. Art. 4. Deposit: 420, returned within 3 working days if handover is without missing parts and without impact marks on the frame. Art. 5. Late return: 25 for each calendar day begun. Art. 6. Cancellation before collection: 20% of the price is kept; the deposit is returned in full. Art. 7. Battery must be handed back above 50%; below 50%, 30 is kept from the deposit. Art. 8. The helmet is optional. Art. 9. Changes only in writing, signed by both parties. Amounts are in the local currency of the desk.</w:t>
        <w:br/>
        <w:br/>
        <w:t>Cara collects Monday at 10:00. Returns after 14 days with an 8 cm scratch on the frame and the battery at 40%. Demands the whole deposit the same day, in cash. Drew, a staff member, offers verbally to ignore the scratch for 50 extra.</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withholdings follow safely from the contract, and what force does Drew’s spoken offer have?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Late fee 2×25=50. Battery 40%&lt;50% → 30 from the deposit. The scratch cancels the duty to return the deposit in full (Art. 4). Speech does not amend Art. 9. Return is not “same day cash”.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Apply the articles in a chain, not by sympathy.</w:t>
        <w:br/>
        <w:br/>
        <w:t>The term is 12 days; handover is 2 begun calendar days late → 50 (Art. 5).</w:t>
        <w:br/>
        <w:t>Art. 7 is numeric: 40 &lt; 50 → 30 from the deposit.</w:t>
        <w:br/>
        <w:t>Art. 4 joins two conditions with “and”. A mark on the frame → full return is no longer obligatory. The text gives no tariff per centimetre of scratch, so we do not invent the damage figure; we only note that “in full” falls.</w:t>
        <w:br/>
        <w:t>Art. 4 allows 3 working days, not cash at once.</w:t>
        <w:br/>
        <w:t>Art. 9 voids Drew’s spoken bargain, even though Drew is staff: the power to amend is not in the contract.</w:t>
        <w:br/>
        <w:br/>
        <w:t>When the text is silent on a tariff, an adult notes the silence. They do not fill it with “50 feels fair”.</w:t>
      </w:r>
    </w:p>
    <w:p>
      <w:pPr>
        <w:pStyle w:val="Heading3"/>
      </w:pPr>
      <w:r>
        <w:t>Problem 17.  The e-bike clauses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Hire contract for an electric bicycle, a desk in Stadium District, signed by Gina:</w:t>
        <w:br/>
        <w:br/>
        <w:t>Art. 1. Object: bicycle serial B-17, with charger. Art. 2. Term: 13 calendar days from 10:00 on the day of signing. Art. 3. Price: 150 paid in advance. Art. 4. Deposit: 450, returned within 3 working days if handover is without missing parts and without impact marks on the frame. Art. 5. Late return: 25 for each calendar day begun. Art. 6. Cancellation before collection: 20% of the price is kept; the deposit is returned in full. Art. 7. Battery must be handed back above 50%; below 50%, 30 is kept from the deposit. Art. 8. The helmet is optional. Art. 9. Changes only in writing, signed by both parties. Amounts are in the local currency of the desk.</w:t>
        <w:br/>
        <w:br/>
        <w:t>Gina collects Monday at 10:00. Returns after 15 days with an 8 cm scratch on the frame and the battery at 40%. Demands the whole deposit the same day, in cash. Hugo, a staff member, offers verbally to ignore the scratch for 50 extra.</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withholdings follow safely from the contract, and what force does Hugo’s spoken offer have?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Late fee 2×25=50. Battery 40%&lt;50% → 30 from the deposit. The scratch cancels the duty to return the deposit in full (Art. 4). Speech does not amend Art. 9. Return is not “same day cash”.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Apply the articles in a chain, not by sympathy.</w:t>
        <w:br/>
        <w:br/>
        <w:t>The term is 13 days; handover is 2 begun calendar days late → 50 (Art. 5).</w:t>
        <w:br/>
        <w:t>Art. 7 is numeric: 40 &lt; 50 → 30 from the deposit.</w:t>
        <w:br/>
        <w:t>Art. 4 joins two conditions with “and”. A mark on the frame → full return is no longer obligatory. The text gives no tariff per centimetre of scratch, so we do not invent the damage figure; we only note that “in full” falls.</w:t>
        <w:br/>
        <w:t>Art. 4 allows 3 working days, not cash at once.</w:t>
        <w:br/>
        <w:t>Art. 9 voids Hugo’s spoken bargain, even though Hugo is staff: the power to amend is not in the contract.</w:t>
        <w:br/>
        <w:br/>
        <w:t>When the text is silent on a tariff, an adult notes the silence. They do not fill it with “50 feels fair”.</w:t>
      </w:r>
    </w:p>
    <w:p>
      <w:pPr>
        <w:pStyle w:val="Heading3"/>
      </w:pPr>
      <w:r>
        <w:t>Problem 18.  The e-bike clauses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Hire contract for an electric bicycle, a desk in Maple Ward, signed by Kara:</w:t>
        <w:br/>
        <w:br/>
        <w:t>Art. 1. Object: bicycle serial B-18, with charger. Art. 2. Term: 14 calendar days from 10:00 on the day of signing. Art. 3. Price: 160 paid in advance. Art. 4. Deposit: 480, returned within 3 working days if handover is without missing parts and without impact marks on the frame. Art. 5. Late return: 25 for each calendar day begun. Art. 6. Cancellation before collection: 20% of the price is kept; the deposit is returned in full. Art. 7. Battery must be handed back above 50%; below 50%, 30 is kept from the deposit. Art. 8. The helmet is optional. Art. 9. Changes only in writing, signed by both parties. Amounts are in the local currency of the desk.</w:t>
        <w:br/>
        <w:br/>
        <w:t>Kara collects Monday at 10:00. Returns after 16 days with an 8 cm scratch on the frame and the battery at 40%. Demands the whole deposit the same day, in cash. Leo, a staff member, offers verbally to ignore the scratch for 50 extra.</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withholdings follow safely from the contract, and what force does Leo’s spoken offer have?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Late fee 2×25=50. Battery 40%&lt;50% → 30 from the deposit. The scratch cancels the duty to return the deposit in full (Art. 4). Speech does not amend Art. 9. Return is not “same day cash”.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Apply the articles in a chain, not by sympathy.</w:t>
        <w:br/>
        <w:br/>
        <w:t>The term is 14 days; handover is 2 begun calendar days late → 50 (Art. 5).</w:t>
        <w:br/>
        <w:t>Art. 7 is numeric: 40 &lt; 50 → 30 from the deposit.</w:t>
        <w:br/>
        <w:t>Art. 4 joins two conditions with “and”. A mark on the frame → full return is no longer obligatory. The text gives no tariff per centimetre of scratch, so we do not invent the damage figure; we only note that “in full” falls.</w:t>
        <w:br/>
        <w:t>Art. 4 allows 3 working days, not cash at once.</w:t>
        <w:br/>
        <w:t>Art. 9 voids Leo’s spoken bargain, even though Leo is staff: the power to amend is not in the contract.</w:t>
        <w:br/>
        <w:br/>
        <w:t>When the text is silent on a tariff, an adult notes the silence. They do not fill it with “50 feels fair”.</w:t>
      </w:r>
    </w:p>
    <w:p>
      <w:pPr>
        <w:pStyle w:val="Heading3"/>
      </w:pPr>
      <w:r>
        <w:t>Problem 19.  The e-bike clauses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Hire contract for an electric bicycle, a desk in Bridge City, signed by Olga:</w:t>
        <w:br/>
        <w:br/>
        <w:t>Art. 1. Object: bicycle serial B-19, with charger. Art. 2. Term: 15 calendar days from 10:00 on the day of signing. Art. 3. Price: 170 paid in advance. Art. 4. Deposit: 510, returned within 3 working days if handover is without missing parts and without impact marks on the frame. Art. 5. Late return: 25 for each calendar day begun. Art. 6. Cancellation before collection: 20% of the price is kept; the deposit is returned in full. Art. 7. Battery must be handed back above 50%; below 50%, 30 is kept from the deposit. Art. 8. The helmet is optional. Art. 9. Changes only in writing, signed by both parties. Amounts are in the local currency of the desk.</w:t>
        <w:br/>
        <w:br/>
        <w:t>Olga collects Monday at 10:00. Returns after 17 days with an 8 cm scratch on the frame and the battery at 40%. Demands the whole deposit the same day, in cash. Piotr, a staff member, offers verbally to ignore the scratch for 50 extra.</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withholdings follow safely from the contract, and what force does Piotr’s spoken offer have?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Late fee 2×25=50. Battery 40%&lt;50% → 30 from the deposit. The scratch cancels the duty to return the deposit in full (Art. 4). Speech does not amend Art. 9. Return is not “same day cash”.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Apply the articles in a chain, not by sympathy.</w:t>
        <w:br/>
        <w:br/>
        <w:t>The term is 15 days; handover is 2 begun calendar days late → 50 (Art. 5).</w:t>
        <w:br/>
        <w:t>Art. 7 is numeric: 40 &lt; 50 → 30 from the deposit.</w:t>
        <w:br/>
        <w:t>Art. 4 joins two conditions with “and”. A mark on the frame → full return is no longer obligatory. The text gives no tariff per centimetre of scratch, so we do not invent the damage figure; we only note that “in full” falls.</w:t>
        <w:br/>
        <w:t>Art. 4 allows 3 working days, not cash at once.</w:t>
        <w:br/>
        <w:t>Art. 9 voids Piotr’s spoken bargain, even though Piotr is staff: the power to amend is not in the contract.</w:t>
        <w:br/>
        <w:br/>
        <w:t>When the text is silent on a tariff, an adult notes the silence. They do not fill it with “50 feels fair”.</w:t>
      </w:r>
    </w:p>
    <w:p>
      <w:pPr>
        <w:pStyle w:val="Heading3"/>
      </w:pPr>
      <w:r>
        <w:t>Problem 20.  The e-bike clauses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Hire contract for an electric bicycle, a desk in Harbour Town, signed by Tess:</w:t>
        <w:br/>
        <w:br/>
        <w:t>Art. 1. Object: bicycle serial B-20, with charger. Art. 2. Term: 16 calendar days from 10:00 on the day of signing. Art. 3. Price: 180 paid in advance. Art. 4. Deposit: 540, returned within 3 working days if handover is without missing parts and without impact marks on the frame. Art. 5. Late return: 25 for each calendar day begun. Art. 6. Cancellation before collection: 20% of the price is kept; the deposit is returned in full. Art. 7. Battery must be handed back above 50%; below 50%, 30 is kept from the deposit. Art. 8. The helmet is optional. Art. 9. Changes only in writing, signed by both parties. Amounts are in the local currency of the desk.</w:t>
        <w:br/>
        <w:br/>
        <w:t>Tess collects Monday at 10:00. Returns after 18 days with an 8 cm scratch on the frame and the battery at 40%. Demands the whole deposit the same day, in cash. Ugo, a staff member, offers verbally to ignore the scratch for 50 extra.</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withholdings follow safely from the contract, and what force does Ugo’s spoken offer have?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Late fee 2×25=50. Battery 40%&lt;50% → 30 from the deposit. The scratch cancels the duty to return the deposit in full (Art. 4). Speech does not amend Art. 9. Return is not “same day cash”.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Apply the articles in a chain, not by sympathy.</w:t>
        <w:br/>
        <w:br/>
        <w:t>The term is 16 days; handover is 2 begun calendar days late → 50 (Art. 5).</w:t>
        <w:br/>
        <w:t>Art. 7 is numeric: 40 &lt; 50 → 30 from the deposit.</w:t>
        <w:br/>
        <w:t>Art. 4 joins two conditions with “and”. A mark on the frame → full return is no longer obligatory. The text gives no tariff per centimetre of scratch, so we do not invent the damage figure; we only note that “in full” falls.</w:t>
        <w:br/>
        <w:t>Art. 4 allows 3 working days, not cash at once.</w:t>
        <w:br/>
        <w:t>Art. 9 voids Ugo’s spoken bargain, even though Ugo is staff: the power to amend is not in the contract.</w:t>
        <w:br/>
        <w:br/>
        <w:t>When the text is silent on a tariff, an adult notes the silence. They do not fill it with “50 feels fair”.</w:t>
      </w:r>
    </w:p>
    <w:p>
      <w:pPr>
        <w:pStyle w:val="Heading2"/>
      </w:pPr>
      <w:r>
        <w:t>1.3  News: headline and body</w:t>
      </w:r>
    </w:p>
    <w:p>
      <w:pPr>
        <w:spacing w:after="160" w:before="0"/>
      </w:pPr>
      <w:r>
        <w:rPr>
          <w:rFonts w:ascii="Arial" w:hAnsi="Arial" w:eastAsia="Arial"/>
          <w:b w:val="0"/>
          <w:i/>
          <w:color w:val="5A5A5A"/>
          <w:sz w:val="20"/>
        </w:rPr>
        <w:t>Ten problems. Do not move a rule from 21 into 22 unless the new text repeats it.</w:t>
      </w:r>
    </w:p>
    <w:p>
      <w:pPr>
        <w:pStyle w:val="Heading3"/>
      </w:pPr>
      <w:r>
        <w:t>Problem 21.  The headline that outruns the facts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 site publishes the headline “CHAOS at the market in Little River: tomato prices EXPLODE”. Deck: “Sellers ask 80 per kilo”. Body, signed Hugo:</w:t>
        <w:br/>
        <w:br/>
        <w:t>“Tuesday morning, at three stalls out of five, field tomatoes were 9 a kilo. At one stall a 400 g ‘tasting edition’ bowl was ticketed at 80 a kilo. At the last stall: 11 a kilo. A shopper said last week they were 8. There is no official register in the visit. The town hall, after the edition closed: ‘we have received no written complaints’. Opening photo: a 9-a-kilo ticket.”</w:t>
        <w:br/>
        <w:br/>
        <w:t>Comment 1: “So every kilo is 80; the headline says so.” Comment 2: “The article proves the town hall is lying.”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body support, what is only a headline, and which comment follows from the text?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Body: a sample of five stalls, one day; 9–11 a kilo for field fruit; one 400 g tasting bowl at 80 a kilo. The headline generalises. Neither comment follows: the first treats the headline as the body; the second confuses “no complaints” with “no prices”.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layers: headline, reporter’s facts, readers’ inferences.</w:t>
        <w:br/>
        <w:br/>
        <w:t>The facts have place, time, and a stall count. The figure is tied to 400 g of tasting stock, not to the field kilo. The town hall speaks about complaints, not about prices — so it is not caught in a lie about prices.</w:t>
        <w:br/>
        <w:br/>
        <w:t>Rule: a headline is an invitation. The premise is the checkable sentence. When the body is poorer than the headline, stay with the body. “Everyone” and “proves they lie” are leaps.</w:t>
      </w:r>
    </w:p>
    <w:p>
      <w:pPr>
        <w:pStyle w:val="Heading3"/>
      </w:pPr>
      <w:r>
        <w:t>Problem 22.  The headline that outruns the facts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 site publishes the headline “CHAOS at the market in Mill Hamlet: tomato prices EXPLODE”. Deck: “Sellers ask 87 per kilo”. Body, signed Leo:</w:t>
        <w:br/>
        <w:br/>
        <w:t>“Tuesday morning, at three stalls out of five, field tomatoes were 9 a kilo. At one stall a 400 g ‘tasting edition’ bowl was ticketed at 87 a kilo. At the last stall: 11 a kilo. A shopper said last week they were 8. There is no official register in the visit. The town hall, after the edition closed: ‘we have received no written complaints’. Opening photo: a 9-a-kilo ticket.”</w:t>
        <w:br/>
        <w:br/>
        <w:t>Comment 1: “So every kilo is 87; the headline says so.” Comment 2: “The article proves the town hall is lying.”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body support, what is only a headline, and which comment follows from the text?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Body: a sample of five stalls, one day; 9–11 a kilo for field fruit; one 400 g tasting bowl at 87 a kilo. The headline generalises. Neither comment follows: the first treats the headline as the body; the second confuses “no complaints” with “no prices”.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layers: headline, reporter’s facts, readers’ inferences.</w:t>
        <w:br/>
        <w:br/>
        <w:t>The facts have place, time, and a stall count. The figure is tied to 400 g of tasting stock, not to the field kilo. The town hall speaks about complaints, not about prices — so it is not caught in a lie about prices.</w:t>
        <w:br/>
        <w:br/>
        <w:t>Rule: a headline is an invitation. The premise is the checkable sentence. When the body is poorer than the headline, stay with the body. “Everyone” and “proves they lie” are leaps.</w:t>
      </w:r>
    </w:p>
    <w:p>
      <w:pPr>
        <w:pStyle w:val="Heading3"/>
      </w:pPr>
      <w:r>
        <w:t>Problem 23.  The headline that outruns the facts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 site publishes the headline “CHAOS at the market in Wells Village: tomato prices EXPLODE”. Deck: “Sellers ask 94 per kilo”. Body, signed Piotr:</w:t>
        <w:br/>
        <w:br/>
        <w:t>“Tuesday morning, at three stalls out of five, field tomatoes were 9 a kilo. At one stall a 400 g ‘tasting edition’ bowl was ticketed at 94 a kilo. At the last stall: 11 a kilo. A shopper said last week they were 8. There is no official register in the visit. The town hall, after the edition closed: ‘we have received no written complaints’. Opening photo: a 9-a-kilo ticket.”</w:t>
        <w:br/>
        <w:br/>
        <w:t>Comment 1: “So every kilo is 94; the headline says so.” Comment 2: “The article proves the town hall is lying.”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body support, what is only a headline, and which comment follows from the text?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Body: a sample of five stalls, one day; 9–11 a kilo for field fruit; one 400 g tasting bowl at 94 a kilo. The headline generalises. Neither comment follows: the first treats the headline as the body; the second confuses “no complaints” with “no prices”.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layers: headline, reporter’s facts, readers’ inferences.</w:t>
        <w:br/>
        <w:br/>
        <w:t>The facts have place, time, and a stall count. The figure is tied to 400 g of tasting stock, not to the field kilo. The town hall speaks about complaints, not about prices — so it is not caught in a lie about prices.</w:t>
        <w:br/>
        <w:br/>
        <w:t>Rule: a headline is an invitation. The premise is the checkable sentence. When the body is poorer than the headline, stay with the body. “Everyone” and “proves they lie” are leaps.</w:t>
      </w:r>
    </w:p>
    <w:p>
      <w:pPr>
        <w:pStyle w:val="Heading3"/>
      </w:pPr>
      <w:r>
        <w:t>Problem 24.  The headline that outruns the facts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 site publishes the headline “CHAOS at the market in Long Hill: tomato prices EXPLODE”. Deck: “Sellers ask 101 per kilo”. Body, signed Ugo:</w:t>
        <w:br/>
        <w:br/>
        <w:t>“Tuesday morning, at three stalls out of five, field tomatoes were 9 a kilo. At one stall a 400 g ‘tasting edition’ bowl was ticketed at 101 a kilo. At the last stall: 11 a kilo. A shopper said last week they were 8. There is no official register in the visit. The town hall, after the edition closed: ‘we have received no written complaints’. Opening photo: a 9-a-kilo ticket.”</w:t>
        <w:br/>
        <w:br/>
        <w:t>Comment 1: “So every kilo is 101; the headline says so.” Comment 2: “The article proves the town hall is lying.”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body support, what is only a headline, and which comment follows from the text?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Body: a sample of five stalls, one day; 9–11 a kilo for field fruit; one 400 g tasting bowl at 101 a kilo. The headline generalises. Neither comment follows: the first treats the headline as the body; the second confuses “no complaints” with “no prices”.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layers: headline, reporter’s facts, readers’ inferences.</w:t>
        <w:br/>
        <w:br/>
        <w:t>The facts have place, time, and a stall count. The figure is tied to 400 g of tasting stock, not to the field kilo. The town hall speaks about complaints, not about prices — so it is not caught in a lie about prices.</w:t>
        <w:br/>
        <w:br/>
        <w:t>Rule: a headline is an invitation. The premise is the checkable sentence. When the body is poorer than the headline, stay with the body. “Everyone” and “proves they lie” are leaps.</w:t>
      </w:r>
    </w:p>
    <w:p>
      <w:pPr>
        <w:pStyle w:val="Heading3"/>
      </w:pPr>
      <w:r>
        <w:t>Problem 25.  The headline that outruns the facts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 site publishes the headline “CHAOS at the market in Forest Parish: tomato prices EXPLODE”. Deck: “Sellers ask 108 per kilo”. Body, signed Drew:</w:t>
        <w:br/>
        <w:br/>
        <w:t>“Tuesday morning, at three stalls out of five, field tomatoes were 9 a kilo. At one stall a 400 g ‘tasting edition’ bowl was ticketed at 108 a kilo. At the last stall: 11 a kilo. A shopper said last week they were 8. There is no official register in the visit. The town hall, after the edition closed: ‘we have received no written complaints’. Opening photo: a 9-a-kilo ticket.”</w:t>
        <w:br/>
        <w:br/>
        <w:t>Comment 1: “So every kilo is 108; the headline says so.” Comment 2: “The article proves the town hall is lying.”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body support, what is only a headline, and which comment follows from the text?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Body: a sample of five stalls, one day; 9–11 a kilo for field fruit; one 400 g tasting bowl at 108 a kilo. The headline generalises. Neither comment follows: the first treats the headline as the body; the second confuses “no complaints” with “no prices”.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layers: headline, reporter’s facts, readers’ inferences.</w:t>
        <w:br/>
        <w:br/>
        <w:t>The facts have place, time, and a stall count. The figure is tied to 400 g of tasting stock, not to the field kilo. The town hall speaks about complaints, not about prices — so it is not caught in a lie about prices.</w:t>
        <w:br/>
        <w:br/>
        <w:t>Rule: a headline is an invitation. The premise is the checkable sentence. When the body is poorer than the headline, stay with the body. “Everyone” and “proves they lie” are leaps.</w:t>
      </w:r>
    </w:p>
    <w:p>
      <w:pPr>
        <w:pStyle w:val="Heading3"/>
      </w:pPr>
      <w:r>
        <w:t>Problem 26.  The headline that outruns the facts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 site publishes the headline “CHAOS at the market in Little River: tomato prices EXPLODE”. Deck: “Sellers ask 115 per kilo”. Body, signed Hugo:</w:t>
        <w:br/>
        <w:br/>
        <w:t>“Tuesday morning, at three stalls out of five, field tomatoes were 9 a kilo. At one stall a 400 g ‘tasting edition’ bowl was ticketed at 115 a kilo. At the last stall: 11 a kilo. A shopper said last week they were 8. There is no official register in the visit. The town hall, after the edition closed: ‘we have received no written complaints’. Opening photo: a 9-a-kilo ticket.”</w:t>
        <w:br/>
        <w:br/>
        <w:t>Comment 1: “So every kilo is 115; the headline says so.” Comment 2: “The article proves the town hall is lying.”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body support, what is only a headline, and which comment follows from the text?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Body: a sample of five stalls, one day; 9–11 a kilo for field fruit; one 400 g tasting bowl at 115 a kilo. The headline generalises. Neither comment follows: the first treats the headline as the body; the second confuses “no complaints” with “no prices”.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layers: headline, reporter’s facts, readers’ inferences.</w:t>
        <w:br/>
        <w:br/>
        <w:t>The facts have place, time, and a stall count. The figure is tied to 400 g of tasting stock, not to the field kilo. The town hall speaks about complaints, not about prices — so it is not caught in a lie about prices.</w:t>
        <w:br/>
        <w:br/>
        <w:t>Rule: a headline is an invitation. The premise is the checkable sentence. When the body is poorer than the headline, stay with the body. “Everyone” and “proves they lie” are leaps.</w:t>
      </w:r>
    </w:p>
    <w:p>
      <w:pPr>
        <w:pStyle w:val="Heading3"/>
      </w:pPr>
      <w:r>
        <w:t>Problem 27.  The headline that outruns the facts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 site publishes the headline “CHAOS at the market in Mill Hamlet: tomato prices EXPLODE”. Deck: “Sellers ask 122 per kilo”. Body, signed Leo:</w:t>
        <w:br/>
        <w:br/>
        <w:t>“Tuesday morning, at three stalls out of five, field tomatoes were 9 a kilo. At one stall a 400 g ‘tasting edition’ bowl was ticketed at 122 a kilo. At the last stall: 11 a kilo. A shopper said last week they were 8. There is no official register in the visit. The town hall, after the edition closed: ‘we have received no written complaints’. Opening photo: a 9-a-kilo ticket.”</w:t>
        <w:br/>
        <w:br/>
        <w:t>Comment 1: “So every kilo is 122; the headline says so.” Comment 2: “The article proves the town hall is lying.”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body support, what is only a headline, and which comment follows from the text?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Body: a sample of five stalls, one day; 9–11 a kilo for field fruit; one 400 g tasting bowl at 122 a kilo. The headline generalises. Neither comment follows: the first treats the headline as the body; the second confuses “no complaints” with “no prices”.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layers: headline, reporter’s facts, readers’ inferences.</w:t>
        <w:br/>
        <w:br/>
        <w:t>The facts have place, time, and a stall count. The figure is tied to 400 g of tasting stock, not to the field kilo. The town hall speaks about complaints, not about prices — so it is not caught in a lie about prices.</w:t>
        <w:br/>
        <w:br/>
        <w:t>Rule: a headline is an invitation. The premise is the checkable sentence. When the body is poorer than the headline, stay with the body. “Everyone” and “proves they lie” are leaps.</w:t>
      </w:r>
    </w:p>
    <w:p>
      <w:pPr>
        <w:pStyle w:val="Heading3"/>
      </w:pPr>
      <w:r>
        <w:t>Problem 28.  The headline that outruns the facts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 site publishes the headline “CHAOS at the market in Wells Village: tomato prices EXPLODE”. Deck: “Sellers ask 129 per kilo”. Body, signed Piotr:</w:t>
        <w:br/>
        <w:br/>
        <w:t>“Tuesday morning, at three stalls out of five, field tomatoes were 9 a kilo. At one stall a 400 g ‘tasting edition’ bowl was ticketed at 129 a kilo. At the last stall: 11 a kilo. A shopper said last week they were 8. There is no official register in the visit. The town hall, after the edition closed: ‘we have received no written complaints’. Opening photo: a 9-a-kilo ticket.”</w:t>
        <w:br/>
        <w:br/>
        <w:t>Comment 1: “So every kilo is 129; the headline says so.” Comment 2: “The article proves the town hall is lying.”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body support, what is only a headline, and which comment follows from the text?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Body: a sample of five stalls, one day; 9–11 a kilo for field fruit; one 400 g tasting bowl at 129 a kilo. The headline generalises. Neither comment follows: the first treats the headline as the body; the second confuses “no complaints” with “no prices”.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layers: headline, reporter’s facts, readers’ inferences.</w:t>
        <w:br/>
        <w:br/>
        <w:t>The facts have place, time, and a stall count. The figure is tied to 400 g of tasting stock, not to the field kilo. The town hall speaks about complaints, not about prices — so it is not caught in a lie about prices.</w:t>
        <w:br/>
        <w:br/>
        <w:t>Rule: a headline is an invitation. The premise is the checkable sentence. When the body is poorer than the headline, stay with the body. “Everyone” and “proves they lie” are leaps.</w:t>
      </w:r>
    </w:p>
    <w:p>
      <w:pPr>
        <w:pStyle w:val="Heading3"/>
      </w:pPr>
      <w:r>
        <w:t>Problem 29.  The headline that outruns the facts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 site publishes the headline “CHAOS at the market in Long Hill: tomato prices EXPLODE”. Deck: “Sellers ask 136 per kilo”. Body, signed Ugo:</w:t>
        <w:br/>
        <w:br/>
        <w:t>“Tuesday morning, at three stalls out of five, field tomatoes were 9 a kilo. At one stall a 400 g ‘tasting edition’ bowl was ticketed at 136 a kilo. At the last stall: 11 a kilo. A shopper said last week they were 8. There is no official register in the visit. The town hall, after the edition closed: ‘we have received no written complaints’. Opening photo: a 9-a-kilo ticket.”</w:t>
        <w:br/>
        <w:br/>
        <w:t>Comment 1: “So every kilo is 136; the headline says so.” Comment 2: “The article proves the town hall is lying.”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body support, what is only a headline, and which comment follows from the text?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Body: a sample of five stalls, one day; 9–11 a kilo for field fruit; one 400 g tasting bowl at 136 a kilo. The headline generalises. Neither comment follows: the first treats the headline as the body; the second confuses “no complaints” with “no prices”.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layers: headline, reporter’s facts, readers’ inferences.</w:t>
        <w:br/>
        <w:br/>
        <w:t>The facts have place, time, and a stall count. The figure is tied to 400 g of tasting stock, not to the field kilo. The town hall speaks about complaints, not about prices — so it is not caught in a lie about prices.</w:t>
        <w:br/>
        <w:br/>
        <w:t>Rule: a headline is an invitation. The premise is the checkable sentence. When the body is poorer than the headline, stay with the body. “Everyone” and “proves they lie” are leaps.</w:t>
      </w:r>
    </w:p>
    <w:p>
      <w:pPr>
        <w:pStyle w:val="Heading3"/>
      </w:pPr>
      <w:r>
        <w:t>Problem 30.  The headline that outruns the facts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 site publishes the headline “CHAOS at the market in Forest Parish: tomato prices EXPLODE”. Deck: “Sellers ask 143 per kilo”. Body, signed Drew:</w:t>
        <w:br/>
        <w:br/>
        <w:t>“Tuesday morning, at three stalls out of five, field tomatoes were 9 a kilo. At one stall a 400 g ‘tasting edition’ bowl was ticketed at 143 a kilo. At the last stall: 11 a kilo. A shopper said last week they were 8. There is no official register in the visit. The town hall, after the edition closed: ‘we have received no written complaints’. Opening photo: a 9-a-kilo ticket.”</w:t>
        <w:br/>
        <w:br/>
        <w:t>Comment 1: “So every kilo is 143; the headline says so.” Comment 2: “The article proves the town hall is lying.”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body support, what is only a headline, and which comment follows from the text?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Body: a sample of five stalls, one day; 9–11 a kilo for field fruit; one 400 g tasting bowl at 143 a kilo. The headline generalises. Neither comment follows: the first treats the headline as the body; the second confuses “no complaints” with “no prices”.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layers: headline, reporter’s facts, readers’ inferences.</w:t>
        <w:br/>
        <w:br/>
        <w:t>The facts have place, time, and a stall count. The figure is tied to 400 g of tasting stock, not to the field kilo. The town hall speaks about complaints, not about prices — so it is not caught in a lie about prices.</w:t>
        <w:br/>
        <w:br/>
        <w:t>Rule: a headline is an invitation. The premise is the checkable sentence. When the body is poorer than the headline, stay with the body. “Everyone” and “proves they lie” are leaps.</w:t>
      </w:r>
    </w:p>
    <w:p>
      <w:pPr>
        <w:pStyle w:val="Heading2"/>
      </w:pPr>
      <w:r>
        <w:t>1.4  Recipes, procedures, and step order</w:t>
      </w:r>
    </w:p>
    <w:p>
      <w:pPr>
        <w:spacing w:after="160" w:before="0"/>
      </w:pPr>
      <w:r>
        <w:rPr>
          <w:rFonts w:ascii="Arial" w:hAnsi="Arial" w:eastAsia="Arial"/>
          <w:b w:val="0"/>
          <w:i/>
          <w:color w:val="5A5A5A"/>
          <w:sz w:val="20"/>
        </w:rPr>
        <w:t>Ten problems. Do not move a rule from 31 into 32 unless the new text repeats it.</w:t>
      </w:r>
    </w:p>
    <w:p>
      <w:pPr>
        <w:pStyle w:val="Heading3"/>
      </w:pPr>
      <w:r>
        <w:t>Problem 31.  The recipe as an algorithm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 from Mira’s kitchen in Station Quarter:</w:t>
        <w:br/>
        <w:br/>
        <w:t>“For 2 tins: 200 g flour, 100 g lukewarm water, 7 g dry yeast, 8 g salt, 20 g oil.</w:t>
        <w:br/>
        <w:t>S1: yeast + water, 10 minutes. S2: flour and salt, then oil. S3: knead 8 minutes. S4: rise 60 min at 24–26 °C. S5: two tins, another 20 min. S6: 18 min at 220 °C.</w:t>
        <w:br/>
        <w:t>One tin: halve ALL ingredients, but NOT the waiting times in S1, S4, S5. Below 20 °C, S4 becomes 90 min. Do not put salt into the yeast water before S2.”</w:t>
        <w:br/>
        <w:br/>
        <w:t>Mira wants one tin, the room is 18 °C, puts salt with the yeast, halves everything including kneading (4 min) and rising (30 min), then bakes.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Mira respect, and what is the correct sequence for one tin at 18 °C?</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Halved ingredients: yes. Breaches: salt in S1; 4-minute knead; 30-minute rise; ignoring the 90 minutes at 18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recipe is an algorithm with two families of quantity: masses (halved) and waiting times S1/S4/S5 (not). 18 °C &lt; 20 °C starts the 90-minute exception at S4. Salt in the yeast water is explicitly forbidden.</w:t>
        <w:br/>
        <w:br/>
        <w:t>Correct sequence: half of each mass; S1 10 min without salt; S2; S3 8 min (the text does not authorise halving the knead); S4 90 min; S5 20 min in one tin; S6 18 min / 220 °C.</w:t>
        <w:br/>
        <w:br/>
        <w:t>Order is not ornament. It is part of the result.</w:t>
      </w:r>
    </w:p>
    <w:p>
      <w:pPr>
        <w:pStyle w:val="Heading3"/>
      </w:pPr>
      <w:r>
        <w:t>Problem 32.  The recipe as an algorithm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 from Rita’s kitchen in Stadium District:</w:t>
        <w:br/>
        <w:br/>
        <w:t>“For 2 tins: 220 g flour, 110 g lukewarm water, 7 g dry yeast, 8 g salt, 20 g oil.</w:t>
        <w:br/>
        <w:t>S1: yeast + water, 10 minutes. S2: flour and salt, then oil. S3: knead 8 minutes. S4: rise 60 min at 24–26 °C. S5: two tins, another 20 min. S6: 18 min at 220 °C.</w:t>
        <w:br/>
        <w:t>One tin: halve ALL ingredients, but NOT the waiting times in S1, S4, S5. Below 20 °C, S4 becomes 90 min. Do not put salt into the yeast water before S2.”</w:t>
        <w:br/>
        <w:br/>
        <w:t>Rita wants one tin, the room is 18 °C, puts salt with the yeast, halves everything including kneading (4 min) and rising (30 min), then bakes.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Rita respect, and what is the correct sequence for one tin at 18 °C?</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Halved ingredients: yes. Breaches: salt in S1; 4-minute knead; 30-minute rise; ignoring the 90 minutes at 18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recipe is an algorithm with two families of quantity: masses (halved) and waiting times S1/S4/S5 (not). 18 °C &lt; 20 °C starts the 90-minute exception at S4. Salt in the yeast water is explicitly forbidden.</w:t>
        <w:br/>
        <w:br/>
        <w:t>Correct sequence: half of each mass; S1 10 min without salt; S2; S3 8 min (the text does not authorise halving the knead); S4 90 min; S5 20 min in one tin; S6 18 min / 220 °C.</w:t>
        <w:br/>
        <w:br/>
        <w:t>Order is not ornament. It is part of the result.</w:t>
      </w:r>
    </w:p>
    <w:p>
      <w:pPr>
        <w:pStyle w:val="Heading3"/>
      </w:pPr>
      <w:r>
        <w:t>Problem 33.  The recipe as an algorithm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 from Ann’s kitchen in Maple Ward:</w:t>
        <w:br/>
        <w:br/>
        <w:t>“For 2 tins: 240 g flour, 120 g lukewarm water, 7 g dry yeast, 8 g salt, 20 g oil.</w:t>
        <w:br/>
        <w:t>S1: yeast + water, 10 minutes. S2: flour and salt, then oil. S3: knead 8 minutes. S4: rise 60 min at 24–26 °C. S5: two tins, another 20 min. S6: 18 min at 220 °C.</w:t>
        <w:br/>
        <w:t>One tin: halve ALL ingredients, but NOT the waiting times in S1, S4, S5. Below 20 °C, S4 becomes 90 min. Do not put salt into the yeast water before S2.”</w:t>
        <w:br/>
        <w:br/>
        <w:t>Ann wants one tin, the room is 18 °C, puts salt with the yeast, halves everything including kneading (4 min) and rising (30 min), then bakes.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Ann respect, and what is the correct sequence for one tin at 18 °C?</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Halved ingredients: yes. Breaches: salt in S1; 4-minute knead; 30-minute rise; ignoring the 90 minutes at 18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recipe is an algorithm with two families of quantity: masses (halved) and waiting times S1/S4/S5 (not). 18 °C &lt; 20 °C starts the 90-minute exception at S4. Salt in the yeast water is explicitly forbidden.</w:t>
        <w:br/>
        <w:br/>
        <w:t>Correct sequence: half of each mass; S1 10 min without salt; S2; S3 8 min (the text does not authorise halving the knead); S4 90 min; S5 20 min in one tin; S6 18 min / 220 °C.</w:t>
        <w:br/>
        <w:br/>
        <w:t>Order is not ornament. It is part of the result.</w:t>
      </w:r>
    </w:p>
    <w:p>
      <w:pPr>
        <w:pStyle w:val="Heading3"/>
      </w:pPr>
      <w:r>
        <w:t>Problem 34.  The recipe as an algorithm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 from Elena’s kitchen in Bridge City:</w:t>
        <w:br/>
        <w:br/>
        <w:t>“For 2 tins: 260 g flour, 130 g lukewarm water, 7 g dry yeast, 8 g salt, 20 g oil.</w:t>
        <w:br/>
        <w:t>S1: yeast + water, 10 minutes. S2: flour and salt, then oil. S3: knead 8 minutes. S4: rise 60 min at 24–26 °C. S5: two tins, another 20 min. S6: 18 min at 220 °C.</w:t>
        <w:br/>
        <w:t>One tin: halve ALL ingredients, but NOT the waiting times in S1, S4, S5. Below 20 °C, S4 becomes 90 min. Do not put salt into the yeast water before S2.”</w:t>
        <w:br/>
        <w:br/>
        <w:t>Elena wants one tin, the room is 18 °C, puts salt with the yeast, halves everything including kneading (4 min) and rising (30 min), then bakes.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Elena respect, and what is the correct sequence for one tin at 18 °C?</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Halved ingredients: yes. Breaches: salt in S1; 4-minute knead; 30-minute rise; ignoring the 90 minutes at 18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recipe is an algorithm with two families of quantity: masses (halved) and waiting times S1/S4/S5 (not). 18 °C &lt; 20 °C starts the 90-minute exception at S4. Salt in the yeast water is explicitly forbidden.</w:t>
        <w:br/>
        <w:br/>
        <w:t>Correct sequence: half of each mass; S1 10 min without salt; S2; S3 8 min (the text does not authorise halving the knead); S4 90 min; S5 20 min in one tin; S6 18 min / 220 °C.</w:t>
        <w:br/>
        <w:br/>
        <w:t>Order is not ornament. It is part of the result.</w:t>
      </w:r>
    </w:p>
    <w:p>
      <w:pPr>
        <w:pStyle w:val="Heading3"/>
      </w:pPr>
      <w:r>
        <w:t>Problem 35.  The recipe as an algorithm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 from Ines’s kitchen in Harbour Town:</w:t>
        <w:br/>
        <w:br/>
        <w:t>“For 2 tins: 280 g flour, 140 g lukewarm water, 7 g dry yeast, 8 g salt, 20 g oil.</w:t>
        <w:br/>
        <w:t>S1: yeast + water, 10 minutes. S2: flour and salt, then oil. S3: knead 8 minutes. S4: rise 60 min at 24–26 °C. S5: two tins, another 20 min. S6: 18 min at 220 °C.</w:t>
        <w:br/>
        <w:t>One tin: halve ALL ingredients, but NOT the waiting times in S1, S4, S5. Below 20 °C, S4 becomes 90 min. Do not put salt into the yeast water before S2.”</w:t>
        <w:br/>
        <w:br/>
        <w:t>Ines wants one tin, the room is 18 °C, puts salt with the yeast, halves everything including kneading (4 min) and rising (30 min), then bakes.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Ines respect, and what is the correct sequence for one tin at 18 °C?</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Halved ingredients: yes. Breaches: salt in S1; 4-minute knead; 30-minute rise; ignoring the 90 minutes at 18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recipe is an algorithm with two families of quantity: masses (halved) and waiting times S1/S4/S5 (not). 18 °C &lt; 20 °C starts the 90-minute exception at S4. Salt in the yeast water is explicitly forbidden.</w:t>
        <w:br/>
        <w:br/>
        <w:t>Correct sequence: half of each mass; S1 10 min without salt; S2; S3 8 min (the text does not authorise halving the knead); S4 90 min; S5 20 min in one tin; S6 18 min / 220 °C.</w:t>
        <w:br/>
        <w:br/>
        <w:t>Order is not ornament. It is part of the result.</w:t>
      </w:r>
    </w:p>
    <w:p>
      <w:pPr>
        <w:pStyle w:val="Heading3"/>
      </w:pPr>
      <w:r>
        <w:t>Problem 36.  The recipe as an algorithm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 from Mira’s kitchen in Station Quarter:</w:t>
        <w:br/>
        <w:br/>
        <w:t>“For 2 tins: 300 g flour, 150 g lukewarm water, 7 g dry yeast, 8 g salt, 20 g oil.</w:t>
        <w:br/>
        <w:t>S1: yeast + water, 10 minutes. S2: flour and salt, then oil. S3: knead 8 minutes. S4: rise 60 min at 24–26 °C. S5: two tins, another 20 min. S6: 18 min at 220 °C.</w:t>
        <w:br/>
        <w:t>One tin: halve ALL ingredients, but NOT the waiting times in S1, S4, S5. Below 20 °C, S4 becomes 90 min. Do not put salt into the yeast water before S2.”</w:t>
        <w:br/>
        <w:br/>
        <w:t>Mira wants one tin, the room is 18 °C, puts salt with the yeast, halves everything including kneading (4 min) and rising (30 min), then bakes.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Mira respect, and what is the correct sequence for one tin at 18 °C?</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Halved ingredients: yes. Breaches: salt in S1; 4-minute knead; 30-minute rise; ignoring the 90 minutes at 18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recipe is an algorithm with two families of quantity: masses (halved) and waiting times S1/S4/S5 (not). 18 °C &lt; 20 °C starts the 90-minute exception at S4. Salt in the yeast water is explicitly forbidden.</w:t>
        <w:br/>
        <w:br/>
        <w:t>Correct sequence: half of each mass; S1 10 min without salt; S2; S3 8 min (the text does not authorise halving the knead); S4 90 min; S5 20 min in one tin; S6 18 min / 220 °C.</w:t>
        <w:br/>
        <w:br/>
        <w:t>Order is not ornament. It is part of the result.</w:t>
      </w:r>
    </w:p>
    <w:p>
      <w:pPr>
        <w:pStyle w:val="Heading3"/>
      </w:pPr>
      <w:r>
        <w:t>Problem 37.  The recipe as an algorithm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 from Rita’s kitchen in Stadium District:</w:t>
        <w:br/>
        <w:br/>
        <w:t>“For 2 tins: 320 g flour, 160 g lukewarm water, 7 g dry yeast, 8 g salt, 20 g oil.</w:t>
        <w:br/>
        <w:t>S1: yeast + water, 10 minutes. S2: flour and salt, then oil. S3: knead 8 minutes. S4: rise 60 min at 24–26 °C. S5: two tins, another 20 min. S6: 18 min at 220 °C.</w:t>
        <w:br/>
        <w:t>One tin: halve ALL ingredients, but NOT the waiting times in S1, S4, S5. Below 20 °C, S4 becomes 90 min. Do not put salt into the yeast water before S2.”</w:t>
        <w:br/>
        <w:br/>
        <w:t>Rita wants one tin, the room is 18 °C, puts salt with the yeast, halves everything including kneading (4 min) and rising (30 min), then bakes.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Rita respect, and what is the correct sequence for one tin at 18 °C?</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Halved ingredients: yes. Breaches: salt in S1; 4-minute knead; 30-minute rise; ignoring the 90 minutes at 18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recipe is an algorithm with two families of quantity: masses (halved) and waiting times S1/S4/S5 (not). 18 °C &lt; 20 °C starts the 90-minute exception at S4. Salt in the yeast water is explicitly forbidden.</w:t>
        <w:br/>
        <w:br/>
        <w:t>Correct sequence: half of each mass; S1 10 min without salt; S2; S3 8 min (the text does not authorise halving the knead); S4 90 min; S5 20 min in one tin; S6 18 min / 220 °C.</w:t>
        <w:br/>
        <w:br/>
        <w:t>Order is not ornament. It is part of the result.</w:t>
      </w:r>
    </w:p>
    <w:p>
      <w:pPr>
        <w:pStyle w:val="Heading3"/>
      </w:pPr>
      <w:r>
        <w:t>Problem 38.  The recipe as an algorithm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 from Ann’s kitchen in Maple Ward:</w:t>
        <w:br/>
        <w:br/>
        <w:t>“For 2 tins: 340 g flour, 170 g lukewarm water, 7 g dry yeast, 8 g salt, 20 g oil.</w:t>
        <w:br/>
        <w:t>S1: yeast + water, 10 minutes. S2: flour and salt, then oil. S3: knead 8 minutes. S4: rise 60 min at 24–26 °C. S5: two tins, another 20 min. S6: 18 min at 220 °C.</w:t>
        <w:br/>
        <w:t>One tin: halve ALL ingredients, but NOT the waiting times in S1, S4, S5. Below 20 °C, S4 becomes 90 min. Do not put salt into the yeast water before S2.”</w:t>
        <w:br/>
        <w:br/>
        <w:t>Ann wants one tin, the room is 18 °C, puts salt with the yeast, halves everything including kneading (4 min) and rising (30 min), then bakes.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Ann respect, and what is the correct sequence for one tin at 18 °C?</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Halved ingredients: yes. Breaches: salt in S1; 4-minute knead; 30-minute rise; ignoring the 90 minutes at 18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recipe is an algorithm with two families of quantity: masses (halved) and waiting times S1/S4/S5 (not). 18 °C &lt; 20 °C starts the 90-minute exception at S4. Salt in the yeast water is explicitly forbidden.</w:t>
        <w:br/>
        <w:br/>
        <w:t>Correct sequence: half of each mass; S1 10 min without salt; S2; S3 8 min (the text does not authorise halving the knead); S4 90 min; S5 20 min in one tin; S6 18 min / 220 °C.</w:t>
        <w:br/>
        <w:br/>
        <w:t>Order is not ornament. It is part of the result.</w:t>
      </w:r>
    </w:p>
    <w:p>
      <w:pPr>
        <w:pStyle w:val="Heading3"/>
      </w:pPr>
      <w:r>
        <w:t>Problem 39.  The recipe as an algorithm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 from Elena’s kitchen in Bridge City:</w:t>
        <w:br/>
        <w:br/>
        <w:t>“For 2 tins: 360 g flour, 180 g lukewarm water, 7 g dry yeast, 8 g salt, 20 g oil.</w:t>
        <w:br/>
        <w:t>S1: yeast + water, 10 minutes. S2: flour and salt, then oil. S3: knead 8 minutes. S4: rise 60 min at 24–26 °C. S5: two tins, another 20 min. S6: 18 min at 220 °C.</w:t>
        <w:br/>
        <w:t>One tin: halve ALL ingredients, but NOT the waiting times in S1, S4, S5. Below 20 °C, S4 becomes 90 min. Do not put salt into the yeast water before S2.”</w:t>
        <w:br/>
        <w:br/>
        <w:t>Elena wants one tin, the room is 18 °C, puts salt with the yeast, halves everything including kneading (4 min) and rising (30 min), then bakes.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Elena respect, and what is the correct sequence for one tin at 18 °C?</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Halved ingredients: yes. Breaches: salt in S1; 4-minute knead; 30-minute rise; ignoring the 90 minutes at 18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recipe is an algorithm with two families of quantity: masses (halved) and waiting times S1/S4/S5 (not). 18 °C &lt; 20 °C starts the 90-minute exception at S4. Salt in the yeast water is explicitly forbidden.</w:t>
        <w:br/>
        <w:br/>
        <w:t>Correct sequence: half of each mass; S1 10 min without salt; S2; S3 8 min (the text does not authorise halving the knead); S4 90 min; S5 20 min in one tin; S6 18 min / 220 °C.</w:t>
        <w:br/>
        <w:br/>
        <w:t>Order is not ornament. It is part of the result.</w:t>
      </w:r>
    </w:p>
    <w:p>
      <w:pPr>
        <w:pStyle w:val="Heading3"/>
      </w:pPr>
      <w:r>
        <w:t>Problem 40.  The recipe as an algorithm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 from Ines’s kitchen in Harbour Town:</w:t>
        <w:br/>
        <w:br/>
        <w:t>“For 2 tins: 380 g flour, 190 g lukewarm water, 7 g dry yeast, 8 g salt, 20 g oil.</w:t>
        <w:br/>
        <w:t>S1: yeast + water, 10 minutes. S2: flour and salt, then oil. S3: knead 8 minutes. S4: rise 60 min at 24–26 °C. S5: two tins, another 20 min. S6: 18 min at 220 °C.</w:t>
        <w:br/>
        <w:t>One tin: halve ALL ingredients, but NOT the waiting times in S1, S4, S5. Below 20 °C, S4 becomes 90 min. Do not put salt into the yeast water before S2.”</w:t>
        <w:br/>
        <w:br/>
        <w:t>Ines wants one tin, the room is 18 °C, puts salt with the yeast, halves everything including kneading (4 min) and rising (30 min), then bakes.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Ines respect, and what is the correct sequence for one tin at 18 °C?</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Halved ingredients: yes. Breaches: salt in S1; 4-minute knead; 30-minute rise; ignoring the 90 minutes at 18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recipe is an algorithm with two families of quantity: masses (halved) and waiting times S1/S4/S5 (not). 18 °C &lt; 20 °C starts the 90-minute exception at S4. Salt in the yeast water is explicitly forbidden.</w:t>
        <w:br/>
        <w:br/>
        <w:t>Correct sequence: half of each mass; S1 10 min without salt; S2; S3 8 min (the text does not authorise halving the knead); S4 90 min; S5 20 min in one tin; S6 18 min / 220 °C.</w:t>
        <w:br/>
        <w:br/>
        <w:t>Order is not ornament. It is part of the result.</w:t>
      </w:r>
    </w:p>
    <w:p>
      <w:pPr>
        <w:pStyle w:val="Heading2"/>
      </w:pPr>
      <w:r>
        <w:t>1.5  Public signs described in words</w:t>
      </w:r>
    </w:p>
    <w:p>
      <w:pPr>
        <w:spacing w:after="160" w:before="0"/>
      </w:pPr>
      <w:r>
        <w:rPr>
          <w:rFonts w:ascii="Arial" w:hAnsi="Arial" w:eastAsia="Arial"/>
          <w:b w:val="0"/>
          <w:i/>
          <w:color w:val="5A5A5A"/>
          <w:sz w:val="20"/>
        </w:rPr>
        <w:t>Ten problems. Do not move a rule from 41 into 42 unless the new text repeats it.</w:t>
      </w:r>
    </w:p>
    <w:p>
      <w:pPr>
        <w:pStyle w:val="Heading3"/>
      </w:pPr>
      <w:r>
        <w:t>Problem 41.  Three plates and a footnote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town sign register for Little River describes a post by a school, top to bottom:</w:t>
        <w:br/>
        <w:br/>
        <w:t>Top: red circle with a lorry — “goods vehicles forbidden”.</w:t>
        <w:br/>
        <w:t>Middle: “except deliveries between 6:00 and 8:00”.</w:t>
        <w:br/>
        <w:t>Bottom: a cancelled P — “no parking”.</w:t>
        <w:br/>
        <w:t>Note: the delivery exception amends only the lorry ban, not the parking ban. Bicycles are not goods vehicles. A private car with shopping bags is not “delivery”.</w:t>
        <w:br/>
        <w:br/>
        <w:t>Sam brings bread in a delivery van at 7:10 and wants to stand 15 minutes at the post. A neighbour parks a car “for one minute”. A pupil rides past on a bicycle.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For each of the three, what is allowed and what is forbidden under the register?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van may move in the 6–8 window but may not stand (cancelled P). The car is not a lorry, but it may not park. The bicycle may pass; the register is silent on P for bicycles — do not fill the silence.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sign amends only the domain it names. The footnote is part of the same register: it cuts the exception to movement, not to standing. “One minute” is not a written tolerance. Bags do not redefine delivery.</w:t>
        <w:br/>
        <w:br/>
        <w:t>Silence about bicycles + P: in this course, silence stays silence. The safe conclusion is only that the lorry plate does not stop the bicycle.</w:t>
      </w:r>
    </w:p>
    <w:p>
      <w:pPr>
        <w:pStyle w:val="Heading3"/>
      </w:pPr>
      <w:r>
        <w:t>Problem 42.  Three plates and a footnote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town sign register for Mill Hamlet describes a post by a school, top to bottom:</w:t>
        <w:br/>
        <w:br/>
        <w:t>Top: red circle with a lorry — “goods vehicles forbidden”.</w:t>
        <w:br/>
        <w:t>Middle: “except deliveries between 6:00 and 8:00”.</w:t>
        <w:br/>
        <w:t>Bottom: a cancelled P — “no parking”.</w:t>
        <w:br/>
        <w:t>Note: the delivery exception amends only the lorry ban, not the parking ban. Bicycles are not goods vehicles. A private car with shopping bags is not “delivery”.</w:t>
        <w:br/>
        <w:br/>
        <w:t>Ben brings bread in a delivery van at 7:11 and wants to stand 15 minutes at the post. A neighbour parks a car “for one minute”. A pupil rides past on a bicycle.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For each of the three, what is allowed and what is forbidden under the register?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van may move in the 6–8 window but may not stand (cancelled P). The car is not a lorry, but it may not park. The bicycle may pass; the register is silent on P for bicycles — do not fill the silence.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sign amends only the domain it names. The footnote is part of the same register: it cuts the exception to movement, not to standing. “One minute” is not a written tolerance. Bags do not redefine delivery.</w:t>
        <w:br/>
        <w:br/>
        <w:t>Silence about bicycles + P: in this course, silence stays silence. The safe conclusion is only that the lorry plate does not stop the bicycle.</w:t>
      </w:r>
    </w:p>
    <w:p>
      <w:pPr>
        <w:pStyle w:val="Heading3"/>
      </w:pPr>
      <w:r>
        <w:t>Problem 43.  Three plates and a footnote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town sign register for Wells Village describes a post by a school, top to bottom:</w:t>
        <w:br/>
        <w:br/>
        <w:t>Top: red circle with a lorry — “goods vehicles forbidden”.</w:t>
        <w:br/>
        <w:t>Middle: “except deliveries between 6:00 and 8:00”.</w:t>
        <w:br/>
        <w:t>Bottom: a cancelled P — “no parking”.</w:t>
        <w:br/>
        <w:t>Note: the delivery exception amends only the lorry ban, not the parking ban. Bicycles are not goods vehicles. A private car with shopping bags is not “delivery”.</w:t>
        <w:br/>
        <w:br/>
        <w:t>Farid brings bread in a delivery van at 7:12 and wants to stand 15 minutes at the post. A neighbour parks a car “for one minute”. A pupil rides past on a bicycle.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For each of the three, what is allowed and what is forbidden under the register?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van may move in the 6–8 window but may not stand (cancelled P). The car is not a lorry, but it may not park. The bicycle may pass; the register is silent on P for bicycles — do not fill the silence.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sign amends only the domain it names. The footnote is part of the same register: it cuts the exception to movement, not to standing. “One minute” is not a written tolerance. Bags do not redefine delivery.</w:t>
        <w:br/>
        <w:br/>
        <w:t>Silence about bicycles + P: in this course, silence stays silence. The safe conclusion is only that the lorry plate does not stop the bicycle.</w:t>
      </w:r>
    </w:p>
    <w:p>
      <w:pPr>
        <w:pStyle w:val="Heading3"/>
      </w:pPr>
      <w:r>
        <w:t>Problem 44.  Three plates and a footnote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town sign register for Long Hill describes a post by a school, top to bottom:</w:t>
        <w:br/>
        <w:br/>
        <w:t>Top: red circle with a lorry — “goods vehicles forbidden”.</w:t>
        <w:br/>
        <w:t>Middle: “except deliveries between 6:00 and 8:00”.</w:t>
        <w:br/>
        <w:t>Bottom: a cancelled P — “no parking”.</w:t>
        <w:br/>
        <w:t>Note: the delivery exception amends only the lorry ban, not the parking ban. Bicycles are not goods vehicles. A private car with shopping bags is not “delivery”.</w:t>
        <w:br/>
        <w:br/>
        <w:t>Jules brings bread in a delivery van at 7:13 and wants to stand 15 minutes at the post. A neighbour parks a car “for one minute”. A pupil rides past on a bicycle.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For each of the three, what is allowed and what is forbidden under the register?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van may move in the 6–8 window but may not stand (cancelled P). The car is not a lorry, but it may not park. The bicycle may pass; the register is silent on P for bicycles — do not fill the silence.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sign amends only the domain it names. The footnote is part of the same register: it cuts the exception to movement, not to standing. “One minute” is not a written tolerance. Bags do not redefine delivery.</w:t>
        <w:br/>
        <w:br/>
        <w:t>Silence about bicycles + P: in this course, silence stays silence. The safe conclusion is only that the lorry plate does not stop the bicycle.</w:t>
      </w:r>
    </w:p>
    <w:p>
      <w:pPr>
        <w:pStyle w:val="Heading3"/>
      </w:pPr>
      <w:r>
        <w:t>Problem 45.  Three plates and a footnote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town sign register for Forest Parish describes a post by a school, top to bottom:</w:t>
        <w:br/>
        <w:br/>
        <w:t>Top: red circle with a lorry — “goods vehicles forbidden”.</w:t>
        <w:br/>
        <w:t>Middle: “except deliveries between 6:00 and 8:00”.</w:t>
        <w:br/>
        <w:t>Bottom: a cancelled P — “no parking”.</w:t>
        <w:br/>
        <w:t>Note: the delivery exception amends only the lorry ban, not the parking ban. Bicycles are not goods vehicles. A private car with shopping bags is not “delivery”.</w:t>
        <w:br/>
        <w:br/>
        <w:t>Ned brings bread in a delivery van at 7:14 and wants to stand 15 minutes at the post. A neighbour parks a car “for one minute”. A pupil rides past on a bicycle.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For each of the three, what is allowed and what is forbidden under the register?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van may move in the 6–8 window but may not stand (cancelled P). The car is not a lorry, but it may not park. The bicycle may pass; the register is silent on P for bicycles — do not fill the silence.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sign amends only the domain it names. The footnote is part of the same register: it cuts the exception to movement, not to standing. “One minute” is not a written tolerance. Bags do not redefine delivery.</w:t>
        <w:br/>
        <w:br/>
        <w:t>Silence about bicycles + P: in this course, silence stays silence. The safe conclusion is only that the lorry plate does not stop the bicycle.</w:t>
      </w:r>
    </w:p>
    <w:p>
      <w:pPr>
        <w:pStyle w:val="Heading3"/>
      </w:pPr>
      <w:r>
        <w:t>Problem 46.  Three plates and a footnote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town sign register for Little River describes a post by a school, top to bottom:</w:t>
        <w:br/>
        <w:br/>
        <w:t>Top: red circle with a lorry — “goods vehicles forbidden”.</w:t>
        <w:br/>
        <w:t>Middle: “except deliveries between 6:00 and 8:00”.</w:t>
        <w:br/>
        <w:t>Bottom: a cancelled P — “no parking”.</w:t>
        <w:br/>
        <w:t>Note: the delivery exception amends only the lorry ban, not the parking ban. Bicycles are not goods vehicles. A private car with shopping bags is not “delivery”.</w:t>
        <w:br/>
        <w:br/>
        <w:t>Sam brings bread in a delivery van at 7:15 and wants to stand 15 minutes at the post. A neighbour parks a car “for one minute”. A pupil rides past on a bicycle.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For each of the three, what is allowed and what is forbidden under the register?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van may move in the 6–8 window but may not stand (cancelled P). The car is not a lorry, but it may not park. The bicycle may pass; the register is silent on P for bicycles — do not fill the silence.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sign amends only the domain it names. The footnote is part of the same register: it cuts the exception to movement, not to standing. “One minute” is not a written tolerance. Bags do not redefine delivery.</w:t>
        <w:br/>
        <w:br/>
        <w:t>Silence about bicycles + P: in this course, silence stays silence. The safe conclusion is only that the lorry plate does not stop the bicycle.</w:t>
      </w:r>
    </w:p>
    <w:p>
      <w:pPr>
        <w:pStyle w:val="Heading3"/>
      </w:pPr>
      <w:r>
        <w:t>Problem 47.  Three plates and a footnote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town sign register for Mill Hamlet describes a post by a school, top to bottom:</w:t>
        <w:br/>
        <w:br/>
        <w:t>Top: red circle with a lorry — “goods vehicles forbidden”.</w:t>
        <w:br/>
        <w:t>Middle: “except deliveries between 6:00 and 8:00”.</w:t>
        <w:br/>
        <w:t>Bottom: a cancelled P — “no parking”.</w:t>
        <w:br/>
        <w:t>Note: the delivery exception amends only the lorry ban, not the parking ban. Bicycles are not goods vehicles. A private car with shopping bags is not “delivery”.</w:t>
        <w:br/>
        <w:br/>
        <w:t>Ben brings bread in a delivery van at 7:16 and wants to stand 15 minutes at the post. A neighbour parks a car “for one minute”. A pupil rides past on a bicycle.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For each of the three, what is allowed and what is forbidden under the register?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van may move in the 6–8 window but may not stand (cancelled P). The car is not a lorry, but it may not park. The bicycle may pass; the register is silent on P for bicycles — do not fill the silence.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sign amends only the domain it names. The footnote is part of the same register: it cuts the exception to movement, not to standing. “One minute” is not a written tolerance. Bags do not redefine delivery.</w:t>
        <w:br/>
        <w:br/>
        <w:t>Silence about bicycles + P: in this course, silence stays silence. The safe conclusion is only that the lorry plate does not stop the bicycle.</w:t>
      </w:r>
    </w:p>
    <w:p>
      <w:pPr>
        <w:pStyle w:val="Heading3"/>
      </w:pPr>
      <w:r>
        <w:t>Problem 48.  Three plates and a footnote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town sign register for Wells Village describes a post by a school, top to bottom:</w:t>
        <w:br/>
        <w:br/>
        <w:t>Top: red circle with a lorry — “goods vehicles forbidden”.</w:t>
        <w:br/>
        <w:t>Middle: “except deliveries between 6:00 and 8:00”.</w:t>
        <w:br/>
        <w:t>Bottom: a cancelled P — “no parking”.</w:t>
        <w:br/>
        <w:t>Note: the delivery exception amends only the lorry ban, not the parking ban. Bicycles are not goods vehicles. A private car with shopping bags is not “delivery”.</w:t>
        <w:br/>
        <w:br/>
        <w:t>Farid brings bread in a delivery van at 7:17 and wants to stand 15 minutes at the post. A neighbour parks a car “for one minute”. A pupil rides past on a bicycle.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For each of the three, what is allowed and what is forbidden under the register?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van may move in the 6–8 window but may not stand (cancelled P). The car is not a lorry, but it may not park. The bicycle may pass; the register is silent on P for bicycles — do not fill the silence.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sign amends only the domain it names. The footnote is part of the same register: it cuts the exception to movement, not to standing. “One minute” is not a written tolerance. Bags do not redefine delivery.</w:t>
        <w:br/>
        <w:br/>
        <w:t>Silence about bicycles + P: in this course, silence stays silence. The safe conclusion is only that the lorry plate does not stop the bicycle.</w:t>
      </w:r>
    </w:p>
    <w:p>
      <w:pPr>
        <w:pStyle w:val="Heading3"/>
      </w:pPr>
      <w:r>
        <w:t>Problem 49.  Three plates and a footnote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town sign register for Long Hill describes a post by a school, top to bottom:</w:t>
        <w:br/>
        <w:br/>
        <w:t>Top: red circle with a lorry — “goods vehicles forbidden”.</w:t>
        <w:br/>
        <w:t>Middle: “except deliveries between 6:00 and 8:00”.</w:t>
        <w:br/>
        <w:t>Bottom: a cancelled P — “no parking”.</w:t>
        <w:br/>
        <w:t>Note: the delivery exception amends only the lorry ban, not the parking ban. Bicycles are not goods vehicles. A private car with shopping bags is not “delivery”.</w:t>
        <w:br/>
        <w:br/>
        <w:t>Jules brings bread in a delivery van at 7:18 and wants to stand 15 minutes at the post. A neighbour parks a car “for one minute”. A pupil rides past on a bicycle.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For each of the three, what is allowed and what is forbidden under the register?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van may move in the 6–8 window but may not stand (cancelled P). The car is not a lorry, but it may not park. The bicycle may pass; the register is silent on P for bicycles — do not fill the silence.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sign amends only the domain it names. The footnote is part of the same register: it cuts the exception to movement, not to standing. “One minute” is not a written tolerance. Bags do not redefine delivery.</w:t>
        <w:br/>
        <w:br/>
        <w:t>Silence about bicycles + P: in this course, silence stays silence. The safe conclusion is only that the lorry plate does not stop the bicycle.</w:t>
      </w:r>
    </w:p>
    <w:p>
      <w:pPr>
        <w:pStyle w:val="Heading3"/>
      </w:pPr>
      <w:r>
        <w:t>Problem 50.  Three plates and a footnote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town sign register for Forest Parish describes a post by a school, top to bottom:</w:t>
        <w:br/>
        <w:br/>
        <w:t>Top: red circle with a lorry — “goods vehicles forbidden”.</w:t>
        <w:br/>
        <w:t>Middle: “except deliveries between 6:00 and 8:00”.</w:t>
        <w:br/>
        <w:t>Bottom: a cancelled P — “no parking”.</w:t>
        <w:br/>
        <w:t>Note: the delivery exception amends only the lorry ban, not the parking ban. Bicycles are not goods vehicles. A private car with shopping bags is not “delivery”.</w:t>
        <w:br/>
        <w:br/>
        <w:t>Ned brings bread in a delivery van at 7:19 and wants to stand 15 minutes at the post. A neighbour parks a car “for one minute”. A pupil rides past on a bicycle.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For each of the three, what is allowed and what is forbidden under the register?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van may move in the 6–8 window but may not stand (cancelled P). The car is not a lorry, but it may not park. The bicycle may pass; the register is silent on P for bicycles — do not fill the silence.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sign amends only the domain it names. The footnote is part of the same register: it cuts the exception to movement, not to standing. “One minute” is not a written tolerance. Bags do not redefine delivery.</w:t>
        <w:br/>
        <w:br/>
        <w:t>Silence about bicycles + P: in this course, silence stays silence. The safe conclusion is only that the lorry plate does not stop the bicycle.</w:t>
      </w:r>
    </w:p>
    <w:p>
      <w:pPr>
        <w:pStyle w:val="Heading2"/>
      </w:pPr>
      <w:r>
        <w:t>1.6  Letters, messages, and addressees</w:t>
      </w:r>
    </w:p>
    <w:p>
      <w:pPr>
        <w:spacing w:after="160" w:before="0"/>
      </w:pPr>
      <w:r>
        <w:rPr>
          <w:rFonts w:ascii="Arial" w:hAnsi="Arial" w:eastAsia="Arial"/>
          <w:b w:val="0"/>
          <w:i/>
          <w:color w:val="5A5A5A"/>
          <w:sz w:val="20"/>
        </w:rPr>
        <w:t>Ten problems. Do not move a rule from 51 into 52 unless the new text repeats it.</w:t>
      </w:r>
    </w:p>
    <w:p>
      <w:pPr>
        <w:pStyle w:val="Heading3"/>
      </w:pPr>
      <w:r>
        <w:t>Problem 51.  The thread and the clock of duty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Message thread, times on Cara’s phone:</w:t>
        <w:br/>
        <w:br/>
        <w:t>18:01 Drew: “Buy bread if you pass the shop. I am not going out.”</w:t>
        <w:br/>
        <w:t>18:04 Elena: “I pass at 18:20. I’ll take two loaves.”</w:t>
        <w:br/>
        <w:t>18:06 Cara: “I’m home. I’m not passing anywhere.”</w:t>
        <w:br/>
        <w:t>18:07 Drew: “Then Elena also gets milk, but only if it is under 8. Otherwise not.”</w:t>
        <w:br/>
        <w:t>18:09 Elena: “Ok.”</w:t>
        <w:br/>
        <w:t>18:25 Elena: “No milk under 8. I took only the loaves.”</w:t>
        <w:br/>
        <w:t>18:26 Drew: “Found milk in the fridge. Don’t get any.”</w:t>
        <w:br/>
        <w:br/>
        <w:t>Elena sent 18:25 from the car park, closed the phone, walked 8 minutes. 18:26 was not read before arrival.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remains responsible for bread after 18:06? Did Elena break the milk rule? Should Elena have gone back after 18:26?</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Elena stays on bread. Milk: the condition is false, so correctly not bought. 18:26 was unread and, in any case, said “don’t buy” — already respected.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Duty is tracked in time. 18:04 is an acceptance; 18:06 takes Cara off the route. The condition “only if price &lt; 8” is evaluated at the shelf, not in hindsight. An unread message does not rewrite a past decision. There is no ground for returning to the shop.</w:t>
      </w:r>
    </w:p>
    <w:p>
      <w:pPr>
        <w:pStyle w:val="Heading3"/>
      </w:pPr>
      <w:r>
        <w:t>Problem 52.  The thread and the clock of duty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Message thread, times on Gina’s phone:</w:t>
        <w:br/>
        <w:br/>
        <w:t>18:01 Hugo: “Buy bread if you pass the shop. I am not going out.”</w:t>
        <w:br/>
        <w:t>18:04 Ines: “I pass at 18:20. I’ll take two loaves.”</w:t>
        <w:br/>
        <w:t>18:06 Gina: “I’m home. I’m not passing anywhere.”</w:t>
        <w:br/>
        <w:t>18:07 Hugo: “Then Ines also gets milk, but only if it is under 9. Otherwise not.”</w:t>
        <w:br/>
        <w:t>18:09 Ines: “Ok.”</w:t>
        <w:br/>
        <w:t>18:25 Ines: “No milk under 9. I took only the loaves.”</w:t>
        <w:br/>
        <w:t>18:26 Hugo: “Found milk in the fridge. Don’t get any.”</w:t>
        <w:br/>
        <w:br/>
        <w:t>Ines sent 18:25 from the car park, closed the phone, walked 8 minutes. 18:26 was not read before arrival.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remains responsible for bread after 18:06? Did Ines break the milk rule? Should Ines have gone back after 18:26?</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Ines stays on bread. Milk: the condition is false, so correctly not bought. 18:26 was unread and, in any case, said “don’t buy” — already respected.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Duty is tracked in time. 18:04 is an acceptance; 18:06 takes Gina off the route. The condition “only if price &lt; 9” is evaluated at the shelf, not in hindsight. An unread message does not rewrite a past decision. There is no ground for returning to the shop.</w:t>
      </w:r>
    </w:p>
    <w:p>
      <w:pPr>
        <w:pStyle w:val="Heading3"/>
      </w:pPr>
      <w:r>
        <w:t>Problem 53.  The thread and the clock of duty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Message thread, times on Kara’s phone:</w:t>
        <w:br/>
        <w:br/>
        <w:t>18:01 Leo: “Buy bread if you pass the shop. I am not going out.”</w:t>
        <w:br/>
        <w:t>18:04 Mira: “I pass at 18:20. I’ll take two loaves.”</w:t>
        <w:br/>
        <w:t>18:06 Kara: “I’m home. I’m not passing anywhere.”</w:t>
        <w:br/>
        <w:t>18:07 Leo: “Then Mira also gets milk, but only if it is under 10. Otherwise not.”</w:t>
        <w:br/>
        <w:t>18:09 Mira: “Ok.”</w:t>
        <w:br/>
        <w:t>18:25 Mira: “No milk under 10. I took only the loaves.”</w:t>
        <w:br/>
        <w:t>18:26 Leo: “Found milk in the fridge. Don’t get any.”</w:t>
        <w:br/>
        <w:br/>
        <w:t>Mira sent 18:25 from the car park, closed the phone, walked 8 minutes. 18:26 was not read before arrival.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remains responsible for bread after 18:06? Did Mira break the milk rule? Should Mira have gone back after 18:26?</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Mira stays on bread. Milk: the condition is false, so correctly not bought. 18:26 was unread and, in any case, said “don’t buy” — already respected.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Duty is tracked in time. 18:04 is an acceptance; 18:06 takes Kara off the route. The condition “only if price &lt; 10” is evaluated at the shelf, not in hindsight. An unread message does not rewrite a past decision. There is no ground for returning to the shop.</w:t>
      </w:r>
    </w:p>
    <w:p>
      <w:pPr>
        <w:pStyle w:val="Heading3"/>
      </w:pPr>
      <w:r>
        <w:t>Problem 54.  The thread and the clock of duty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Message thread, times on Olga’s phone:</w:t>
        <w:br/>
        <w:br/>
        <w:t>18:01 Piotr: “Buy bread if you pass the shop. I am not going out.”</w:t>
        <w:br/>
        <w:t>18:04 Rita: “I pass at 18:20. I’ll take two loaves.”</w:t>
        <w:br/>
        <w:t>18:06 Olga: “I’m home. I’m not passing anywhere.”</w:t>
        <w:br/>
        <w:t>18:07 Piotr: “Then Rita also gets milk, but only if it is under 11. Otherwise not.”</w:t>
        <w:br/>
        <w:t>18:09 Rita: “Ok.”</w:t>
        <w:br/>
        <w:t>18:25 Rita: “No milk under 11. I took only the loaves.”</w:t>
        <w:br/>
        <w:t>18:26 Piotr: “Found milk in the fridge. Don’t get any.”</w:t>
        <w:br/>
        <w:br/>
        <w:t>Rita sent 18:25 from the car park, closed the phone, walked 8 minutes. 18:26 was not read before arrival.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remains responsible for bread after 18:06? Did Rita break the milk rule? Should Rita have gone back after 18:26?</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Rita stays on bread. Milk: the condition is false, so correctly not bought. 18:26 was unread and, in any case, said “don’t buy” — already respected.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Duty is tracked in time. 18:04 is an acceptance; 18:06 takes Olga off the route. The condition “only if price &lt; 11” is evaluated at the shelf, not in hindsight. An unread message does not rewrite a past decision. There is no ground for returning to the shop.</w:t>
      </w:r>
    </w:p>
    <w:p>
      <w:pPr>
        <w:pStyle w:val="Heading3"/>
      </w:pPr>
      <w:r>
        <w:t>Problem 55.  The thread and the clock of duty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Message thread, times on Tess’s phone:</w:t>
        <w:br/>
        <w:br/>
        <w:t>18:01 Ugo: “Buy bread if you pass the shop. I am not going out.”</w:t>
        <w:br/>
        <w:t>18:04 Ann: “I pass at 18:20. I’ll take two loaves.”</w:t>
        <w:br/>
        <w:t>18:06 Tess: “I’m home. I’m not passing anywhere.”</w:t>
        <w:br/>
        <w:t>18:07 Ugo: “Then Ann also gets milk, but only if it is under 12. Otherwise not.”</w:t>
        <w:br/>
        <w:t>18:09 Ann: “Ok.”</w:t>
        <w:br/>
        <w:t>18:25 Ann: “No milk under 12. I took only the loaves.”</w:t>
        <w:br/>
        <w:t>18:26 Ugo: “Found milk in the fridge. Don’t get any.”</w:t>
        <w:br/>
        <w:br/>
        <w:t>Ann sent 18:25 from the car park, closed the phone, walked 8 minutes. 18:26 was not read before arrival.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remains responsible for bread after 18:06? Did Ann break the milk rule? Should Ann have gone back after 18:26?</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Ann stays on bread. Milk: the condition is false, so correctly not bought. 18:26 was unread and, in any case, said “don’t buy” — already respected.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Duty is tracked in time. 18:04 is an acceptance; 18:06 takes Tess off the route. The condition “only if price &lt; 12” is evaluated at the shelf, not in hindsight. An unread message does not rewrite a past decision. There is no ground for returning to the shop.</w:t>
      </w:r>
    </w:p>
    <w:p>
      <w:pPr>
        <w:pStyle w:val="Heading3"/>
      </w:pPr>
      <w:r>
        <w:t>Problem 56.  The thread and the clock of duty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Message thread, times on Cara’s phone:</w:t>
        <w:br/>
        <w:br/>
        <w:t>18:01 Drew: “Buy bread if you pass the shop. I am not going out.”</w:t>
        <w:br/>
        <w:t>18:04 Elena: “I pass at 18:20. I’ll take two loaves.”</w:t>
        <w:br/>
        <w:t>18:06 Cara: “I’m home. I’m not passing anywhere.”</w:t>
        <w:br/>
        <w:t>18:07 Drew: “Then Elena also gets milk, but only if it is under 13. Otherwise not.”</w:t>
        <w:br/>
        <w:t>18:09 Elena: “Ok.”</w:t>
        <w:br/>
        <w:t>18:25 Elena: “No milk under 13. I took only the loaves.”</w:t>
        <w:br/>
        <w:t>18:26 Drew: “Found milk in the fridge. Don’t get any.”</w:t>
        <w:br/>
        <w:br/>
        <w:t>Elena sent 18:25 from the car park, closed the phone, walked 8 minutes. 18:26 was not read before arrival.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remains responsible for bread after 18:06? Did Elena break the milk rule? Should Elena have gone back after 18:26?</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Elena stays on bread. Milk: the condition is false, so correctly not bought. 18:26 was unread and, in any case, said “don’t buy” — already respected.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Duty is tracked in time. 18:04 is an acceptance; 18:06 takes Cara off the route. The condition “only if price &lt; 13” is evaluated at the shelf, not in hindsight. An unread message does not rewrite a past decision. There is no ground for returning to the shop.</w:t>
      </w:r>
    </w:p>
    <w:p>
      <w:pPr>
        <w:pStyle w:val="Heading3"/>
      </w:pPr>
      <w:r>
        <w:t>Problem 57.  The thread and the clock of duty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Message thread, times on Gina’s phone:</w:t>
        <w:br/>
        <w:br/>
        <w:t>18:01 Hugo: “Buy bread if you pass the shop. I am not going out.”</w:t>
        <w:br/>
        <w:t>18:04 Ines: “I pass at 18:20. I’ll take two loaves.”</w:t>
        <w:br/>
        <w:t>18:06 Gina: “I’m home. I’m not passing anywhere.”</w:t>
        <w:br/>
        <w:t>18:07 Hugo: “Then Ines also gets milk, but only if it is under 14. Otherwise not.”</w:t>
        <w:br/>
        <w:t>18:09 Ines: “Ok.”</w:t>
        <w:br/>
        <w:t>18:25 Ines: “No milk under 14. I took only the loaves.”</w:t>
        <w:br/>
        <w:t>18:26 Hugo: “Found milk in the fridge. Don’t get any.”</w:t>
        <w:br/>
        <w:br/>
        <w:t>Ines sent 18:25 from the car park, closed the phone, walked 8 minutes. 18:26 was not read before arrival.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remains responsible for bread after 18:06? Did Ines break the milk rule? Should Ines have gone back after 18:26?</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Ines stays on bread. Milk: the condition is false, so correctly not bought. 18:26 was unread and, in any case, said “don’t buy” — already respected.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Duty is tracked in time. 18:04 is an acceptance; 18:06 takes Gina off the route. The condition “only if price &lt; 14” is evaluated at the shelf, not in hindsight. An unread message does not rewrite a past decision. There is no ground for returning to the shop.</w:t>
      </w:r>
    </w:p>
    <w:p>
      <w:pPr>
        <w:pStyle w:val="Heading3"/>
      </w:pPr>
      <w:r>
        <w:t>Problem 58.  The thread and the clock of duty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Message thread, times on Kara’s phone:</w:t>
        <w:br/>
        <w:br/>
        <w:t>18:01 Leo: “Buy bread if you pass the shop. I am not going out.”</w:t>
        <w:br/>
        <w:t>18:04 Mira: “I pass at 18:20. I’ll take two loaves.”</w:t>
        <w:br/>
        <w:t>18:06 Kara: “I’m home. I’m not passing anywhere.”</w:t>
        <w:br/>
        <w:t>18:07 Leo: “Then Mira also gets milk, but only if it is under 15. Otherwise not.”</w:t>
        <w:br/>
        <w:t>18:09 Mira: “Ok.”</w:t>
        <w:br/>
        <w:t>18:25 Mira: “No milk under 15. I took only the loaves.”</w:t>
        <w:br/>
        <w:t>18:26 Leo: “Found milk in the fridge. Don’t get any.”</w:t>
        <w:br/>
        <w:br/>
        <w:t>Mira sent 18:25 from the car park, closed the phone, walked 8 minutes. 18:26 was not read before arrival.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remains responsible for bread after 18:06? Did Mira break the milk rule? Should Mira have gone back after 18:26?</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Mira stays on bread. Milk: the condition is false, so correctly not bought. 18:26 was unread and, in any case, said “don’t buy” — already respected.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Duty is tracked in time. 18:04 is an acceptance; 18:06 takes Kara off the route. The condition “only if price &lt; 15” is evaluated at the shelf, not in hindsight. An unread message does not rewrite a past decision. There is no ground for returning to the shop.</w:t>
      </w:r>
    </w:p>
    <w:p>
      <w:pPr>
        <w:pStyle w:val="Heading3"/>
      </w:pPr>
      <w:r>
        <w:t>Problem 59.  The thread and the clock of duty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Message thread, times on Olga’s phone:</w:t>
        <w:br/>
        <w:br/>
        <w:t>18:01 Piotr: “Buy bread if you pass the shop. I am not going out.”</w:t>
        <w:br/>
        <w:t>18:04 Rita: “I pass at 18:20. I’ll take two loaves.”</w:t>
        <w:br/>
        <w:t>18:06 Olga: “I’m home. I’m not passing anywhere.”</w:t>
        <w:br/>
        <w:t>18:07 Piotr: “Then Rita also gets milk, but only if it is under 16. Otherwise not.”</w:t>
        <w:br/>
        <w:t>18:09 Rita: “Ok.”</w:t>
        <w:br/>
        <w:t>18:25 Rita: “No milk under 16. I took only the loaves.”</w:t>
        <w:br/>
        <w:t>18:26 Piotr: “Found milk in the fridge. Don’t get any.”</w:t>
        <w:br/>
        <w:br/>
        <w:t>Rita sent 18:25 from the car park, closed the phone, walked 8 minutes. 18:26 was not read before arrival.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remains responsible for bread after 18:06? Did Rita break the milk rule? Should Rita have gone back after 18:26?</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Rita stays on bread. Milk: the condition is false, so correctly not bought. 18:26 was unread and, in any case, said “don’t buy” — already respected.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Duty is tracked in time. 18:04 is an acceptance; 18:06 takes Olga off the route. The condition “only if price &lt; 16” is evaluated at the shelf, not in hindsight. An unread message does not rewrite a past decision. There is no ground for returning to the shop.</w:t>
      </w:r>
    </w:p>
    <w:p>
      <w:pPr>
        <w:pStyle w:val="Heading3"/>
      </w:pPr>
      <w:r>
        <w:t>Problem 60.  The thread and the clock of duty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Message thread, times on Tess’s phone:</w:t>
        <w:br/>
        <w:br/>
        <w:t>18:01 Ugo: “Buy bread if you pass the shop. I am not going out.”</w:t>
        <w:br/>
        <w:t>18:04 Ann: “I pass at 18:20. I’ll take two loaves.”</w:t>
        <w:br/>
        <w:t>18:06 Tess: “I’m home. I’m not passing anywhere.”</w:t>
        <w:br/>
        <w:t>18:07 Ugo: “Then Ann also gets milk, but only if it is under 17. Otherwise not.”</w:t>
        <w:br/>
        <w:t>18:09 Ann: “Ok.”</w:t>
        <w:br/>
        <w:t>18:25 Ann: “No milk under 17. I took only the loaves.”</w:t>
        <w:br/>
        <w:t>18:26 Ugo: “Found milk in the fridge. Don’t get any.”</w:t>
        <w:br/>
        <w:br/>
        <w:t>Ann sent 18:25 from the car park, closed the phone, walked 8 minutes. 18:26 was not read before arrival.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remains responsible for bread after 18:06? Did Ann break the milk rule? Should Ann have gone back after 18:26?</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Ann stays on bread. Milk: the condition is false, so correctly not bought. 18:26 was unread and, in any case, said “don’t buy” — already respected.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Duty is tracked in time. 18:04 is an acceptance; 18:06 takes Tess off the route. The condition “only if price &lt; 17” is evaluated at the shelf, not in hindsight. An unread message does not rewrite a past decision. There is no ground for returning to the shop.</w:t>
      </w:r>
    </w:p>
    <w:p>
      <w:pPr>
        <w:pStyle w:val="Heading2"/>
      </w:pPr>
      <w:r>
        <w:t>1.7  Lists, tables, and footnotes</w:t>
      </w:r>
    </w:p>
    <w:p>
      <w:pPr>
        <w:spacing w:after="160" w:before="0"/>
      </w:pPr>
      <w:r>
        <w:rPr>
          <w:rFonts w:ascii="Arial" w:hAnsi="Arial" w:eastAsia="Arial"/>
          <w:b w:val="0"/>
          <w:i/>
          <w:color w:val="5A5A5A"/>
          <w:sz w:val="20"/>
        </w:rPr>
        <w:t>Ten problems. Do not move a rule from 61 into 62 unless the new text repeats it.</w:t>
      </w:r>
    </w:p>
    <w:p>
      <w:pPr>
        <w:pStyle w:val="Heading3"/>
      </w:pPr>
      <w:r>
        <w:t>Problem 61.  The table that forbids 1+1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Yearbook of a day-care in Little River:</w:t>
        <w:br/>
        <w:br/>
        <w:t>Hours 8:00–13:00: 1 child 400; 2 children same family 700; 3+ 900.</w:t>
        <w:br/>
        <w:t>Hours 8:00–16:00: 1 child 620; 2 children 1050; 3+ 1350.</w:t>
        <w:br/>
        <w:t>Lunch: +180 per child, any hours.</w:t>
        <w:br/>
        <w:t>Neighbourhood discount: −50 per family, once, if they live in Little River.</w:t>
        <w:br/>
        <w:t>Note: the “2 children” and “3+” columns REPLACE the base fee; do not add 1+1. Lunch is added after hours. The discount is last, per family. The fee is due in full even in months with public holidays.</w:t>
        <w:br/>
        <w:br/>
        <w:t>Hugo’s family lives in Little River, has two children, wants 8:00–16:00 and lunch for both.</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does the family owe for one month?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1050 + 2×180 − 50 = 1360.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Row 8–16, column 2 children: 1050 (not 620+620). Lunches: 2×180 = 360. Discount −50, once. Nothing is subtracted for holidays. Reading a table: row, column, then the notes in the order written.</w:t>
      </w:r>
    </w:p>
    <w:p>
      <w:pPr>
        <w:pStyle w:val="Heading3"/>
      </w:pPr>
      <w:r>
        <w:t>Problem 62.  The table that forbids 1+1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Yearbook of a day-care in Mill Hamlet:</w:t>
        <w:br/>
        <w:br/>
        <w:t>Hours 8:00–13:00: 1 child 400; 2 children same family 700; 3+ 900.</w:t>
        <w:br/>
        <w:t>Hours 8:00–16:00: 1 child 620; 2 children 1050; 3+ 1350.</w:t>
        <w:br/>
        <w:t>Lunch: +185 per child, any hours.</w:t>
        <w:br/>
        <w:t>Neighbourhood discount: −50 per family, once, if they live in Mill Hamlet.</w:t>
        <w:br/>
        <w:t>Note: the “2 children” and “3+” columns REPLACE the base fee; do not add 1+1. Lunch is added after hours. The discount is last, per family. The fee is due in full even in months with public holidays.</w:t>
        <w:br/>
        <w:br/>
        <w:t>Leo’s family lives in Mill Hamlet, has two children, wants 8:00–16:00 and lunch for both.</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does the family owe for one month?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1050 + 2×185 − 50 = 1370.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Row 8–16, column 2 children: 1050 (not 620+620). Lunches: 2×185 = 370. Discount −50, once. Nothing is subtracted for holidays. Reading a table: row, column, then the notes in the order written.</w:t>
      </w:r>
    </w:p>
    <w:p>
      <w:pPr>
        <w:pStyle w:val="Heading3"/>
      </w:pPr>
      <w:r>
        <w:t>Problem 63.  The table that forbids 1+1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Yearbook of a day-care in Wells Village:</w:t>
        <w:br/>
        <w:br/>
        <w:t>Hours 8:00–13:00: 1 child 400; 2 children same family 700; 3+ 900.</w:t>
        <w:br/>
        <w:t>Hours 8:00–16:00: 1 child 620; 2 children 1050; 3+ 1350.</w:t>
        <w:br/>
        <w:t>Lunch: +190 per child, any hours.</w:t>
        <w:br/>
        <w:t>Neighbourhood discount: −50 per family, once, if they live in Wells Village.</w:t>
        <w:br/>
        <w:t>Note: the “2 children” and “3+” columns REPLACE the base fee; do not add 1+1. Lunch is added after hours. The discount is last, per family. The fee is due in full even in months with public holidays.</w:t>
        <w:br/>
        <w:br/>
        <w:t>Piotr’s family lives in Wells Village, has two children, wants 8:00–16:00 and lunch for both.</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does the family owe for one month?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1050 + 2×190 − 50 = 1380.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Row 8–16, column 2 children: 1050 (not 620+620). Lunches: 2×190 = 380. Discount −50, once. Nothing is subtracted for holidays. Reading a table: row, column, then the notes in the order written.</w:t>
      </w:r>
    </w:p>
    <w:p>
      <w:pPr>
        <w:pStyle w:val="Heading3"/>
      </w:pPr>
      <w:r>
        <w:t>Problem 64.  The table that forbids 1+1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Yearbook of a day-care in Long Hill:</w:t>
        <w:br/>
        <w:br/>
        <w:t>Hours 8:00–13:00: 1 child 400; 2 children same family 700; 3+ 900.</w:t>
        <w:br/>
        <w:t>Hours 8:00–16:00: 1 child 620; 2 children 1050; 3+ 1350.</w:t>
        <w:br/>
        <w:t>Lunch: +195 per child, any hours.</w:t>
        <w:br/>
        <w:t>Neighbourhood discount: −50 per family, once, if they live in Long Hill.</w:t>
        <w:br/>
        <w:t>Note: the “2 children” and “3+” columns REPLACE the base fee; do not add 1+1. Lunch is added after hours. The discount is last, per family. The fee is due in full even in months with public holidays.</w:t>
        <w:br/>
        <w:br/>
        <w:t>Ugo’s family lives in Long Hill, has two children, wants 8:00–16:00 and lunch for both.</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does the family owe for one month?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1050 + 2×195 − 50 = 1390.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Row 8–16, column 2 children: 1050 (not 620+620). Lunches: 2×195 = 390. Discount −50, once. Nothing is subtracted for holidays. Reading a table: row, column, then the notes in the order written.</w:t>
      </w:r>
    </w:p>
    <w:p>
      <w:pPr>
        <w:pStyle w:val="Heading3"/>
      </w:pPr>
      <w:r>
        <w:t>Problem 65.  The table that forbids 1+1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Yearbook of a day-care in Forest Parish:</w:t>
        <w:br/>
        <w:br/>
        <w:t>Hours 8:00–13:00: 1 child 400; 2 children same family 700; 3+ 900.</w:t>
        <w:br/>
        <w:t>Hours 8:00–16:00: 1 child 620; 2 children 1050; 3+ 1350.</w:t>
        <w:br/>
        <w:t>Lunch: +200 per child, any hours.</w:t>
        <w:br/>
        <w:t>Neighbourhood discount: −50 per family, once, if they live in Forest Parish.</w:t>
        <w:br/>
        <w:t>Note: the “2 children” and “3+” columns REPLACE the base fee; do not add 1+1. Lunch is added after hours. The discount is last, per family. The fee is due in full even in months with public holidays.</w:t>
        <w:br/>
        <w:br/>
        <w:t>Drew’s family lives in Forest Parish, has two children, wants 8:00–16:00 and lunch for both.</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does the family owe for one month?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1050 + 2×200 − 50 = 1400.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Row 8–16, column 2 children: 1050 (not 620+620). Lunches: 2×200 = 400. Discount −50, once. Nothing is subtracted for holidays. Reading a table: row, column, then the notes in the order written.</w:t>
      </w:r>
    </w:p>
    <w:p>
      <w:pPr>
        <w:pStyle w:val="Heading3"/>
      </w:pPr>
      <w:r>
        <w:t>Problem 66.  The table that forbids 1+1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Yearbook of a day-care in Little River:</w:t>
        <w:br/>
        <w:br/>
        <w:t>Hours 8:00–13:00: 1 child 400; 2 children same family 700; 3+ 900.</w:t>
        <w:br/>
        <w:t>Hours 8:00–16:00: 1 child 620; 2 children 1050; 3+ 1350.</w:t>
        <w:br/>
        <w:t>Lunch: +205 per child, any hours.</w:t>
        <w:br/>
        <w:t>Neighbourhood discount: −50 per family, once, if they live in Little River.</w:t>
        <w:br/>
        <w:t>Note: the “2 children” and “3+” columns REPLACE the base fee; do not add 1+1. Lunch is added after hours. The discount is last, per family. The fee is due in full even in months with public holidays.</w:t>
        <w:br/>
        <w:br/>
        <w:t>Hugo’s family lives in Little River, has two children, wants 8:00–16:00 and lunch for both.</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does the family owe for one month?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1050 + 2×205 − 50 = 1410.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Row 8–16, column 2 children: 1050 (not 620+620). Lunches: 2×205 = 410. Discount −50, once. Nothing is subtracted for holidays. Reading a table: row, column, then the notes in the order written.</w:t>
      </w:r>
    </w:p>
    <w:p>
      <w:pPr>
        <w:pStyle w:val="Heading3"/>
      </w:pPr>
      <w:r>
        <w:t>Problem 67.  The table that forbids 1+1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Yearbook of a day-care in Mill Hamlet:</w:t>
        <w:br/>
        <w:br/>
        <w:t>Hours 8:00–13:00: 1 child 400; 2 children same family 700; 3+ 900.</w:t>
        <w:br/>
        <w:t>Hours 8:00–16:00: 1 child 620; 2 children 1050; 3+ 1350.</w:t>
        <w:br/>
        <w:t>Lunch: +210 per child, any hours.</w:t>
        <w:br/>
        <w:t>Neighbourhood discount: −50 per family, once, if they live in Mill Hamlet.</w:t>
        <w:br/>
        <w:t>Note: the “2 children” and “3+” columns REPLACE the base fee; do not add 1+1. Lunch is added after hours. The discount is last, per family. The fee is due in full even in months with public holidays.</w:t>
        <w:br/>
        <w:br/>
        <w:t>Leo’s family lives in Mill Hamlet, has two children, wants 8:00–16:00 and lunch for both.</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does the family owe for one month?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1050 + 2×210 − 50 = 1420.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Row 8–16, column 2 children: 1050 (not 620+620). Lunches: 2×210 = 420. Discount −50, once. Nothing is subtracted for holidays. Reading a table: row, column, then the notes in the order written.</w:t>
      </w:r>
    </w:p>
    <w:p>
      <w:pPr>
        <w:pStyle w:val="Heading3"/>
      </w:pPr>
      <w:r>
        <w:t>Problem 68.  The table that forbids 1+1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Yearbook of a day-care in Wells Village:</w:t>
        <w:br/>
        <w:br/>
        <w:t>Hours 8:00–13:00: 1 child 400; 2 children same family 700; 3+ 900.</w:t>
        <w:br/>
        <w:t>Hours 8:00–16:00: 1 child 620; 2 children 1050; 3+ 1350.</w:t>
        <w:br/>
        <w:t>Lunch: +215 per child, any hours.</w:t>
        <w:br/>
        <w:t>Neighbourhood discount: −50 per family, once, if they live in Wells Village.</w:t>
        <w:br/>
        <w:t>Note: the “2 children” and “3+” columns REPLACE the base fee; do not add 1+1. Lunch is added after hours. The discount is last, per family. The fee is due in full even in months with public holidays.</w:t>
        <w:br/>
        <w:br/>
        <w:t>Piotr’s family lives in Wells Village, has two children, wants 8:00–16:00 and lunch for both.</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does the family owe for one month?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1050 + 2×215 − 50 = 1430.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Row 8–16, column 2 children: 1050 (not 620+620). Lunches: 2×215 = 430. Discount −50, once. Nothing is subtracted for holidays. Reading a table: row, column, then the notes in the order written.</w:t>
      </w:r>
    </w:p>
    <w:p>
      <w:pPr>
        <w:pStyle w:val="Heading3"/>
      </w:pPr>
      <w:r>
        <w:t>Problem 69.  The table that forbids 1+1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Yearbook of a day-care in Long Hill:</w:t>
        <w:br/>
        <w:br/>
        <w:t>Hours 8:00–13:00: 1 child 400; 2 children same family 700; 3+ 900.</w:t>
        <w:br/>
        <w:t>Hours 8:00–16:00: 1 child 620; 2 children 1050; 3+ 1350.</w:t>
        <w:br/>
        <w:t>Lunch: +220 per child, any hours.</w:t>
        <w:br/>
        <w:t>Neighbourhood discount: −50 per family, once, if they live in Long Hill.</w:t>
        <w:br/>
        <w:t>Note: the “2 children” and “3+” columns REPLACE the base fee; do not add 1+1. Lunch is added after hours. The discount is last, per family. The fee is due in full even in months with public holidays.</w:t>
        <w:br/>
        <w:br/>
        <w:t>Ugo’s family lives in Long Hill, has two children, wants 8:00–16:00 and lunch for both.</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does the family owe for one month?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1050 + 2×220 − 50 = 1440.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Row 8–16, column 2 children: 1050 (not 620+620). Lunches: 2×220 = 440. Discount −50, once. Nothing is subtracted for holidays. Reading a table: row, column, then the notes in the order written.</w:t>
      </w:r>
    </w:p>
    <w:p>
      <w:pPr>
        <w:pStyle w:val="Heading3"/>
      </w:pPr>
      <w:r>
        <w:t>Problem 70.  The table that forbids 1+1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Yearbook of a day-care in Forest Parish:</w:t>
        <w:br/>
        <w:br/>
        <w:t>Hours 8:00–13:00: 1 child 400; 2 children same family 700; 3+ 900.</w:t>
        <w:br/>
        <w:t>Hours 8:00–16:00: 1 child 620; 2 children 1050; 3+ 1350.</w:t>
        <w:br/>
        <w:t>Lunch: +225 per child, any hours.</w:t>
        <w:br/>
        <w:t>Neighbourhood discount: −50 per family, once, if they live in Forest Parish.</w:t>
        <w:br/>
        <w:t>Note: the “2 children” and “3+” columns REPLACE the base fee; do not add 1+1. Lunch is added after hours. The discount is last, per family. The fee is due in full even in months with public holidays.</w:t>
        <w:br/>
        <w:br/>
        <w:t>Drew’s family lives in Forest Parish, has two children, wants 8:00–16:00 and lunch for both.</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does the family owe for one month?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1050 + 2×225 − 50 = 1450.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Row 8–16, column 2 children: 1050 (not 620+620). Lunches: 2×225 = 450. Discount −50, once. Nothing is subtracted for holidays. Reading a table: row, column, then the notes in the order written.</w:t>
      </w:r>
    </w:p>
    <w:p>
      <w:pPr>
        <w:pStyle w:val="Heading2"/>
      </w:pPr>
      <w:r>
        <w:t>1.8  Pronouns, references, and ambiguity</w:t>
      </w:r>
    </w:p>
    <w:p>
      <w:pPr>
        <w:spacing w:after="160" w:before="0"/>
      </w:pPr>
      <w:r>
        <w:rPr>
          <w:rFonts w:ascii="Arial" w:hAnsi="Arial" w:eastAsia="Arial"/>
          <w:b w:val="0"/>
          <w:i/>
          <w:color w:val="5A5A5A"/>
          <w:sz w:val="20"/>
        </w:rPr>
        <w:t>Ten problems. Do not move a rule from 71 into 72 unless the new text repeats it.</w:t>
      </w:r>
    </w:p>
    <w:p>
      <w:pPr>
        <w:pStyle w:val="Heading3"/>
      </w:pPr>
      <w:r>
        <w:t>Problem 71.  Pronouns in the minutes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Stairwell minutes, Station Quarter:</w:t>
        <w:br/>
        <w:br/>
        <w:t>“Mira proposed painting the banister. Ned objected, saying the roof had already been paid for. Olga will vote for painting if the price stays under 800. The chair asked that this be put on next month’s list. Mira asked that theirs be voted today. A vote was held. Four for, two against, one abstention. It was noted that he will request three quotes.”</w:t>
        <w:br/>
        <w:br/>
        <w:t>Attached rule: “this” = the last proposal stated; “theirs” = the speaker’s; “he” = the last man named before. Decisions apply only if the text says what was voted.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was voted today, who requests the quotes, and what stays unclear?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Today Mira’s proposal (the painting) was voted. “This” (Olga’s conditional proposal) is deferred. “He” = Olga. The three quotes are “noted”, not explicitly voted.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Pronouns are bound with the key in the rule, not with intuition. The 4–2–1 decision sits next to “theirs” = {a}’s. The sentence about quotes does not say “it was voted that he request them”. Mark the unclear part. Do not guess “what they meant”.</w:t>
      </w:r>
    </w:p>
    <w:p>
      <w:pPr>
        <w:pStyle w:val="Heading3"/>
      </w:pPr>
      <w:r>
        <w:t>Problem 72.  Pronouns in the minutes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Stairwell minutes, Stadium District:</w:t>
        <w:br/>
        <w:br/>
        <w:t>“Rita proposed painting the banister. Sam objected, saying the roof had already been paid for. Tess will vote for painting if the price stays under 820. The chair asked that this be put on next month’s list. Rita asked that theirs be voted today. A vote was held. Four for, two against, one abstention. It was noted that he will request three quotes.”</w:t>
        <w:br/>
        <w:br/>
        <w:t>Attached rule: “this” = the last proposal stated; “theirs” = the speaker’s; “he” = the last man named before. Decisions apply only if the text says what was voted.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was voted today, who requests the quotes, and what stays unclear?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Today Rita’s proposal (the painting) was voted. “This” (Tess’s conditional proposal) is deferred. “He” = Tess. The three quotes are “noted”, not explicitly voted.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Pronouns are bound with the key in the rule, not with intuition. The 4–2–1 decision sits next to “theirs” = {a}’s. The sentence about quotes does not say “it was voted that he request them”. Mark the unclear part. Do not guess “what they meant”.</w:t>
      </w:r>
    </w:p>
    <w:p>
      <w:pPr>
        <w:pStyle w:val="Heading3"/>
      </w:pPr>
      <w:r>
        <w:t>Problem 73.  Pronouns in the minutes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Stairwell minutes, Maple Ward:</w:t>
        <w:br/>
        <w:br/>
        <w:t>“Ann proposed painting the banister. Ben objected, saying the roof had already been paid for. Cara will vote for painting if the price stays under 840. The chair asked that this be put on next month’s list. Ann asked that theirs be voted today. A vote was held. Four for, two against, one abstention. It was noted that he will request three quotes.”</w:t>
        <w:br/>
        <w:br/>
        <w:t>Attached rule: “this” = the last proposal stated; “theirs” = the speaker’s; “he” = the last man named before. Decisions apply only if the text says what was voted.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was voted today, who requests the quotes, and what stays unclear?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Today Ann’s proposal (the painting) was voted. “This” (Cara’s conditional proposal) is deferred. “He” = Cara. The three quotes are “noted”, not explicitly voted.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Pronouns are bound with the key in the rule, not with intuition. The 4–2–1 decision sits next to “theirs” = {a}’s. The sentence about quotes does not say “it was voted that he request them”. Mark the unclear part. Do not guess “what they meant”.</w:t>
      </w:r>
    </w:p>
    <w:p>
      <w:pPr>
        <w:pStyle w:val="Heading3"/>
      </w:pPr>
      <w:r>
        <w:t>Problem 74.  Pronouns in the minutes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Stairwell minutes, Bridge City:</w:t>
        <w:br/>
        <w:br/>
        <w:t>“Elena proposed painting the banister. Farid objected, saying the roof had already been paid for. Gina will vote for painting if the price stays under 860. The chair asked that this be put on next month’s list. Elena asked that theirs be voted today. A vote was held. Four for, two against, one abstention. It was noted that he will request three quotes.”</w:t>
        <w:br/>
        <w:br/>
        <w:t>Attached rule: “this” = the last proposal stated; “theirs” = the speaker’s; “he” = the last man named before. Decisions apply only if the text says what was voted.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was voted today, who requests the quotes, and what stays unclear?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Today Elena’s proposal (the painting) was voted. “This” (Gina’s conditional proposal) is deferred. “He” = Gina. The three quotes are “noted”, not explicitly voted.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Pronouns are bound with the key in the rule, not with intuition. The 4–2–1 decision sits next to “theirs” = {a}’s. The sentence about quotes does not say “it was voted that he request them”. Mark the unclear part. Do not guess “what they meant”.</w:t>
      </w:r>
    </w:p>
    <w:p>
      <w:pPr>
        <w:pStyle w:val="Heading3"/>
      </w:pPr>
      <w:r>
        <w:t>Problem 75.  Pronouns in the minutes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Stairwell minutes, Harbour Town:</w:t>
        <w:br/>
        <w:br/>
        <w:t>“Ines proposed painting the banister. Jules objected, saying the roof had already been paid for. Kara will vote for painting if the price stays under 880. The chair asked that this be put on next month’s list. Ines asked that theirs be voted today. A vote was held. Four for, two against, one abstention. It was noted that he will request three quotes.”</w:t>
        <w:br/>
        <w:br/>
        <w:t>Attached rule: “this” = the last proposal stated; “theirs” = the speaker’s; “he” = the last man named before. Decisions apply only if the text says what was voted.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was voted today, who requests the quotes, and what stays unclear?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Today Ines’s proposal (the painting) was voted. “This” (Kara’s conditional proposal) is deferred. “He” = Kara. The three quotes are “noted”, not explicitly voted.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Pronouns are bound with the key in the rule, not with intuition. The 4–2–1 decision sits next to “theirs” = {a}’s. The sentence about quotes does not say “it was voted that he request them”. Mark the unclear part. Do not guess “what they meant”.</w:t>
      </w:r>
    </w:p>
    <w:p>
      <w:pPr>
        <w:pStyle w:val="Heading3"/>
      </w:pPr>
      <w:r>
        <w:t>Problem 76.  Pronouns in the minutes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Stairwell minutes, Station Quarter:</w:t>
        <w:br/>
        <w:br/>
        <w:t>“Mira proposed painting the banister. Ned objected, saying the roof had already been paid for. Olga will vote for painting if the price stays under 900. The chair asked that this be put on next month’s list. Mira asked that theirs be voted today. A vote was held. Four for, two against, one abstention. It was noted that he will request three quotes.”</w:t>
        <w:br/>
        <w:br/>
        <w:t>Attached rule: “this” = the last proposal stated; “theirs” = the speaker’s; “he” = the last man named before. Decisions apply only if the text says what was voted.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was voted today, who requests the quotes, and what stays unclear?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Today Mira’s proposal (the painting) was voted. “This” (Olga’s conditional proposal) is deferred. “He” = Olga. The three quotes are “noted”, not explicitly voted.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Pronouns are bound with the key in the rule, not with intuition. The 4–2–1 decision sits next to “theirs” = {a}’s. The sentence about quotes does not say “it was voted that he request them”. Mark the unclear part. Do not guess “what they meant”.</w:t>
      </w:r>
    </w:p>
    <w:p>
      <w:pPr>
        <w:pStyle w:val="Heading3"/>
      </w:pPr>
      <w:r>
        <w:t>Problem 77.  Pronouns in the minutes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Stairwell minutes, Stadium District:</w:t>
        <w:br/>
        <w:br/>
        <w:t>“Rita proposed painting the banister. Sam objected, saying the roof had already been paid for. Tess will vote for painting if the price stays under 920. The chair asked that this be put on next month’s list. Rita asked that theirs be voted today. A vote was held. Four for, two against, one abstention. It was noted that he will request three quotes.”</w:t>
        <w:br/>
        <w:br/>
        <w:t>Attached rule: “this” = the last proposal stated; “theirs” = the speaker’s; “he” = the last man named before. Decisions apply only if the text says what was voted.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was voted today, who requests the quotes, and what stays unclear?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Today Rita’s proposal (the painting) was voted. “This” (Tess’s conditional proposal) is deferred. “He” = Tess. The three quotes are “noted”, not explicitly voted.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Pronouns are bound with the key in the rule, not with intuition. The 4–2–1 decision sits next to “theirs” = {a}’s. The sentence about quotes does not say “it was voted that he request them”. Mark the unclear part. Do not guess “what they meant”.</w:t>
      </w:r>
    </w:p>
    <w:p>
      <w:pPr>
        <w:pStyle w:val="Heading3"/>
      </w:pPr>
      <w:r>
        <w:t>Problem 78.  Pronouns in the minutes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Stairwell minutes, Maple Ward:</w:t>
        <w:br/>
        <w:br/>
        <w:t>“Ann proposed painting the banister. Ben objected, saying the roof had already been paid for. Cara will vote for painting if the price stays under 940. The chair asked that this be put on next month’s list. Ann asked that theirs be voted today. A vote was held. Four for, two against, one abstention. It was noted that he will request three quotes.”</w:t>
        <w:br/>
        <w:br/>
        <w:t>Attached rule: “this” = the last proposal stated; “theirs” = the speaker’s; “he” = the last man named before. Decisions apply only if the text says what was voted.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was voted today, who requests the quotes, and what stays unclear?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Today Ann’s proposal (the painting) was voted. “This” (Cara’s conditional proposal) is deferred. “He” = Cara. The three quotes are “noted”, not explicitly voted.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Pronouns are bound with the key in the rule, not with intuition. The 4–2–1 decision sits next to “theirs” = {a}’s. The sentence about quotes does not say “it was voted that he request them”. Mark the unclear part. Do not guess “what they meant”.</w:t>
      </w:r>
    </w:p>
    <w:p>
      <w:pPr>
        <w:pStyle w:val="Heading3"/>
      </w:pPr>
      <w:r>
        <w:t>Problem 79.  Pronouns in the minutes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Stairwell minutes, Bridge City:</w:t>
        <w:br/>
        <w:br/>
        <w:t>“Elena proposed painting the banister. Farid objected, saying the roof had already been paid for. Gina will vote for painting if the price stays under 960. The chair asked that this be put on next month’s list. Elena asked that theirs be voted today. A vote was held. Four for, two against, one abstention. It was noted that he will request three quotes.”</w:t>
        <w:br/>
        <w:br/>
        <w:t>Attached rule: “this” = the last proposal stated; “theirs” = the speaker’s; “he” = the last man named before. Decisions apply only if the text says what was voted.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was voted today, who requests the quotes, and what stays unclear?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Today Elena’s proposal (the painting) was voted. “This” (Gina’s conditional proposal) is deferred. “He” = Gina. The three quotes are “noted”, not explicitly voted.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Pronouns are bound with the key in the rule, not with intuition. The 4–2–1 decision sits next to “theirs” = {a}’s. The sentence about quotes does not say “it was voted that he request them”. Mark the unclear part. Do not guess “what they meant”.</w:t>
      </w:r>
    </w:p>
    <w:p>
      <w:pPr>
        <w:pStyle w:val="Heading3"/>
      </w:pPr>
      <w:r>
        <w:t>Problem 80.  Pronouns in the minutes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Stairwell minutes, Harbour Town:</w:t>
        <w:br/>
        <w:br/>
        <w:t>“Ines proposed painting the banister. Jules objected, saying the roof had already been paid for. Kara will vote for painting if the price stays under 980. The chair asked that this be put on next month’s list. Ines asked that theirs be voted today. A vote was held. Four for, two against, one abstention. It was noted that he will request three quotes.”</w:t>
        <w:br/>
        <w:br/>
        <w:t>Attached rule: “this” = the last proposal stated; “theirs” = the speaker’s; “he” = the last man named before. Decisions apply only if the text says what was voted.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was voted today, who requests the quotes, and what stays unclear?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Today Ines’s proposal (the painting) was voted. “This” (Kara’s conditional proposal) is deferred. “He” = Kara. The three quotes are “noted”, not explicitly voted.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Pronouns are bound with the key in the rule, not with intuition. The 4–2–1 decision sits next to “theirs” = {a}’s. The sentence about quotes does not say “it was voted that he request them”. Mark the unclear part. Do not guess “what they meant”.</w:t>
      </w:r>
    </w:p>
    <w:p>
      <w:pPr>
        <w:pStyle w:val="Heading2"/>
      </w:pPr>
      <w:r>
        <w:t>1.9  Offers, ads, and conditions</w:t>
      </w:r>
    </w:p>
    <w:p>
      <w:pPr>
        <w:spacing w:after="160" w:before="0"/>
      </w:pPr>
      <w:r>
        <w:rPr>
          <w:rFonts w:ascii="Arial" w:hAnsi="Arial" w:eastAsia="Arial"/>
          <w:b w:val="0"/>
          <w:i/>
          <w:color w:val="5A5A5A"/>
          <w:sz w:val="20"/>
        </w:rPr>
        <w:t>Ten problems. Do not move a rule from 81 into 82 unless the new text repeats it.</w:t>
      </w:r>
    </w:p>
    <w:p>
      <w:pPr>
        <w:pStyle w:val="Heading3"/>
      </w:pPr>
      <w:r>
        <w:t>Problem 81.  The “from” price and the photo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leaflet, Little River: “HEADPHONES 199” in large type. Small type: “from-price, Start model, stock 12. Start has no case. Plus costs 279 with a case. The 15% store-card discount does NOT stack with this from-price. Delivery 20 under a 300 order, 0 from 300. Ends Sunday 21:00. The cover image is illustrative and shows the Plus model.”</w:t>
        <w:br/>
        <w:br/>
        <w:t>Sam has a card, wants “what is on the cover”, orders one unit on Saturday, expects 199 minus 15%, free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model does Sam owe for, and what sum?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Plus, 279 + delivery 20 = 299. No 15%.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“From-price” is Start. The picture is Plus. The card is excluded from stacking. The 300 threshold decides delivery (279 &lt; 300). Sam’s expectation glued together three things the leaflet keeps apart.</w:t>
      </w:r>
    </w:p>
    <w:p>
      <w:pPr>
        <w:pStyle w:val="Heading3"/>
      </w:pPr>
      <w:r>
        <w:t>Problem 82.  The “from” price and the photo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leaflet, Mill Hamlet: “HEADPHONES 214” in large type. Small type: “from-price, Start model, stock 12. Start has no case. Plus costs 294 with a case. The 15% store-card discount does NOT stack with this from-price. Delivery 20 under a 300 order, 0 from 300. Ends Sunday 21:00. The cover image is illustrative and shows the Plus model.”</w:t>
        <w:br/>
        <w:br/>
        <w:t>Ben has a card, wants “what is on the cover”, orders one unit on Saturday, expects 214 minus 15%, free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model does Ben owe for, and what sum?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Plus, 294 + delivery 20 = 314. No 15%.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“From-price” is Start. The picture is Plus. The card is excluded from stacking. The 300 threshold decides delivery (294 &lt; 300). Ben’s expectation glued together three things the leaflet keeps apart.</w:t>
      </w:r>
    </w:p>
    <w:p>
      <w:pPr>
        <w:pStyle w:val="Heading3"/>
      </w:pPr>
      <w:r>
        <w:t>Problem 83.  The “from” price and the photo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leaflet, Wells Village: “HEADPHONES 229” in large type. Small type: “from-price, Start model, stock 12. Start has no case. Plus costs 309 with a case. The 15% store-card discount does NOT stack with this from-price. Delivery 20 under a 300 order, 0 from 300. Ends Sunday 21:00. The cover image is illustrative and shows the Plus model.”</w:t>
        <w:br/>
        <w:br/>
        <w:t>Farid has a card, wants “what is on the cover”, orders one unit on Saturday, expects 229 minus 15%, free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model does Farid owe for, and what sum?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Plus, 309 + delivery 0 = 309. No 15%.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“From-price” is Start. The picture is Plus. The card is excluded from stacking. The 300 threshold decides delivery (309 ≥ 300). Farid’s expectation glued together three things the leaflet keeps apart.</w:t>
      </w:r>
    </w:p>
    <w:p>
      <w:pPr>
        <w:pStyle w:val="Heading3"/>
      </w:pPr>
      <w:r>
        <w:t>Problem 84.  The “from” price and the photo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leaflet, Long Hill: “HEADPHONES 244” in large type. Small type: “from-price, Start model, stock 12. Start has no case. Plus costs 324 with a case. The 15% store-card discount does NOT stack with this from-price. Delivery 20 under a 300 order, 0 from 300. Ends Sunday 21:00. The cover image is illustrative and shows the Plus model.”</w:t>
        <w:br/>
        <w:br/>
        <w:t>Jules has a card, wants “what is on the cover”, orders one unit on Saturday, expects 244 minus 15%, free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model does Jules owe for, and what sum?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Plus, 324 + delivery 0 = 324. No 15%.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“From-price” is Start. The picture is Plus. The card is excluded from stacking. The 300 threshold decides delivery (324 ≥ 300). Jules’s expectation glued together three things the leaflet keeps apart.</w:t>
      </w:r>
    </w:p>
    <w:p>
      <w:pPr>
        <w:pStyle w:val="Heading3"/>
      </w:pPr>
      <w:r>
        <w:t>Problem 85.  The “from” price and the photo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leaflet, Forest Parish: “HEADPHONES 259” in large type. Small type: “from-price, Start model, stock 12. Start has no case. Plus costs 339 with a case. The 15% store-card discount does NOT stack with this from-price. Delivery 20 under a 300 order, 0 from 300. Ends Sunday 21:00. The cover image is illustrative and shows the Plus model.”</w:t>
        <w:br/>
        <w:br/>
        <w:t>Ned has a card, wants “what is on the cover”, orders one unit on Saturday, expects 259 minus 15%, free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model does Ned owe for, and what sum?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Plus, 339 + delivery 0 = 339. No 15%.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“From-price” is Start. The picture is Plus. The card is excluded from stacking. The 300 threshold decides delivery (339 ≥ 300). Ned’s expectation glued together three things the leaflet keeps apart.</w:t>
      </w:r>
    </w:p>
    <w:p>
      <w:pPr>
        <w:pStyle w:val="Heading3"/>
      </w:pPr>
      <w:r>
        <w:t>Problem 86.  The “from” price and the photo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leaflet, Little River: “HEADPHONES 274” in large type. Small type: “from-price, Start model, stock 12. Start has no case. Plus costs 354 with a case. The 15% store-card discount does NOT stack with this from-price. Delivery 20 under a 300 order, 0 from 300. Ends Sunday 21:00. The cover image is illustrative and shows the Plus model.”</w:t>
        <w:br/>
        <w:br/>
        <w:t>Sam has a card, wants “what is on the cover”, orders one unit on Saturday, expects 274 minus 15%, free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model does Sam owe for, and what sum?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Plus, 354 + delivery 0 = 354. No 15%.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“From-price” is Start. The picture is Plus. The card is excluded from stacking. The 300 threshold decides delivery (354 ≥ 300). Sam’s expectation glued together three things the leaflet keeps apart.</w:t>
      </w:r>
    </w:p>
    <w:p>
      <w:pPr>
        <w:pStyle w:val="Heading3"/>
      </w:pPr>
      <w:r>
        <w:t>Problem 87.  The “from” price and the photo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leaflet, Mill Hamlet: “HEADPHONES 289” in large type. Small type: “from-price, Start model, stock 12. Start has no case. Plus costs 369 with a case. The 15% store-card discount does NOT stack with this from-price. Delivery 20 under a 300 order, 0 from 300. Ends Sunday 21:00. The cover image is illustrative and shows the Plus model.”</w:t>
        <w:br/>
        <w:br/>
        <w:t>Ben has a card, wants “what is on the cover”, orders one unit on Saturday, expects 289 minus 15%, free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model does Ben owe for, and what sum?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Plus, 369 + delivery 0 = 369. No 15%.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“From-price” is Start. The picture is Plus. The card is excluded from stacking. The 300 threshold decides delivery (369 ≥ 300). Ben’s expectation glued together three things the leaflet keeps apart.</w:t>
      </w:r>
    </w:p>
    <w:p>
      <w:pPr>
        <w:pStyle w:val="Heading3"/>
      </w:pPr>
      <w:r>
        <w:t>Problem 88.  The “from” price and the photo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leaflet, Wells Village: “HEADPHONES 304” in large type. Small type: “from-price, Start model, stock 12. Start has no case. Plus costs 384 with a case. The 15% store-card discount does NOT stack with this from-price. Delivery 20 under a 300 order, 0 from 300. Ends Sunday 21:00. The cover image is illustrative and shows the Plus model.”</w:t>
        <w:br/>
        <w:br/>
        <w:t>Farid has a card, wants “what is on the cover”, orders one unit on Saturday, expects 304 minus 15%, free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model does Farid owe for, and what sum?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Plus, 384 + delivery 0 = 384. No 15%.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“From-price” is Start. The picture is Plus. The card is excluded from stacking. The 300 threshold decides delivery (384 ≥ 300). Farid’s expectation glued together three things the leaflet keeps apart.</w:t>
      </w:r>
    </w:p>
    <w:p>
      <w:pPr>
        <w:pStyle w:val="Heading3"/>
      </w:pPr>
      <w:r>
        <w:t>Problem 89.  The “from” price and the photo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leaflet, Long Hill: “HEADPHONES 319” in large type. Small type: “from-price, Start model, stock 12. Start has no case. Plus costs 399 with a case. The 15% store-card discount does NOT stack with this from-price. Delivery 20 under a 300 order, 0 from 300. Ends Sunday 21:00. The cover image is illustrative and shows the Plus model.”</w:t>
        <w:br/>
        <w:br/>
        <w:t>Jules has a card, wants “what is on the cover”, orders one unit on Saturday, expects 319 minus 15%, free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model does Jules owe for, and what sum?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Plus, 399 + delivery 0 = 399. No 15%.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“From-price” is Start. The picture is Plus. The card is excluded from stacking. The 300 threshold decides delivery (399 ≥ 300). Jules’s expectation glued together three things the leaflet keeps apart.</w:t>
      </w:r>
    </w:p>
    <w:p>
      <w:pPr>
        <w:pStyle w:val="Heading3"/>
      </w:pPr>
      <w:r>
        <w:t>Problem 90.  The “from” price and the photo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leaflet, Forest Parish: “HEADPHONES 334” in large type. Small type: “from-price, Start model, stock 12. Start has no case. Plus costs 414 with a case. The 15% store-card discount does NOT stack with this from-price. Delivery 20 under a 300 order, 0 from 300. Ends Sunday 21:00. The cover image is illustrative and shows the Plus model.”</w:t>
        <w:br/>
        <w:br/>
        <w:t>Ned has a card, wants “what is on the cover”, orders one unit on Saturday, expects 334 minus 15%, free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model does Ned owe for, and what sum?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Plus, 414 + delivery 0 = 414. No 15%.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“From-price” is Start. The picture is Plus. The card is excluded from stacking. The 300 threshold decides delivery (414 ≥ 300). Ned’s expectation glued together three things the leaflet keeps apart.</w:t>
      </w:r>
    </w:p>
    <w:p>
      <w:pPr>
        <w:pStyle w:val="Heading2"/>
      </w:pPr>
      <w:r>
        <w:t>1.10  Game rules and house rules</w:t>
      </w:r>
    </w:p>
    <w:p>
      <w:pPr>
        <w:spacing w:after="160" w:before="0"/>
      </w:pPr>
      <w:r>
        <w:rPr>
          <w:rFonts w:ascii="Arial" w:hAnsi="Arial" w:eastAsia="Arial"/>
          <w:b w:val="0"/>
          <w:i/>
          <w:color w:val="5A5A5A"/>
          <w:sz w:val="20"/>
        </w:rPr>
        <w:t>Ten problems. Do not move a rule from 91 into 92 unless the new text repeats it.</w:t>
      </w:r>
    </w:p>
    <w:p>
      <w:pPr>
        <w:pStyle w:val="Heading3"/>
      </w:pPr>
      <w:r>
        <w:t>Problem 91.  Points you do not invent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Hall rules, game “Bridges”, Station Quarter:</w:t>
        <w:br/>
        <w:br/>
        <w:t>“4 players. First to 12 points wins. A correct bridge = 3 points. An incomplete bridge at the end of the turn = 0 and is taken down. Forbidden to take pieces from another player’s reserve. Extra piece from the common pile: put it back and lose the turn. Talk about your own hand is allowed. “Don’t put it there” about another’s plan = −2, once per turn. The referee has the last word on correct pieces.”</w:t>
        <w:br/>
        <w:br/>
        <w:t>Cara has 10 points. Builds a bridge; the referee calls it incomplete. Had taken an extra piece, put it back, but continued the turn and said “don’t put it there”. Claims 13 points and the win.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points does Cara have after the turn, and why is there no win?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Incomplete bridge = 0. Forbidden talk = −2. Left with 8. Continuing after the extra piece is forbidden anyway. 8 &lt; 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Points arrive only through written channels. The referee closes the dispute about the bridge. −2 applies once. The 12 threshold is missed even before the penalty (10 &lt; 12). The claim 10+3 ignores the “incomplete” verdict.</w:t>
      </w:r>
    </w:p>
    <w:p>
      <w:pPr>
        <w:pStyle w:val="Heading3"/>
      </w:pPr>
      <w:r>
        <w:t>Problem 92.  Points you do not invent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Hall rules, game “Bridges”, Stadium District:</w:t>
        <w:br/>
        <w:br/>
        <w:t>“4 players. First to 12 points wins. A correct bridge = 3 points. An incomplete bridge at the end of the turn = 0 and is taken down. Forbidden to take pieces from another player’s reserve. Extra piece from the common pile: put it back and lose the turn. Talk about your own hand is allowed. “Don’t put it there” about another’s plan = −2, once per turn. The referee has the last word on correct pieces.”</w:t>
        <w:br/>
        <w:br/>
        <w:t>Gina has 10 points. Builds a bridge; the referee calls it incomplete. Had taken an extra piece, put it back, but continued the turn and said “don’t put it there”. Claims 13 points and the win.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points does Gina have after the turn, and why is there no win?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Incomplete bridge = 0. Forbidden talk = −2. Left with 8. Continuing after the extra piece is forbidden anyway. 8 &lt; 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Points arrive only through written channels. The referee closes the dispute about the bridge. −2 applies once. The 12 threshold is missed even before the penalty (10 &lt; 12). The claim 10+3 ignores the “incomplete” verdict.</w:t>
      </w:r>
    </w:p>
    <w:p>
      <w:pPr>
        <w:pStyle w:val="Heading3"/>
      </w:pPr>
      <w:r>
        <w:t>Problem 93.  Points you do not invent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Hall rules, game “Bridges”, Maple Ward:</w:t>
        <w:br/>
        <w:br/>
        <w:t>“4 players. First to 12 points wins. A correct bridge = 3 points. An incomplete bridge at the end of the turn = 0 and is taken down. Forbidden to take pieces from another player’s reserve. Extra piece from the common pile: put it back and lose the turn. Talk about your own hand is allowed. “Don’t put it there” about another’s plan = −2, once per turn. The referee has the last word on correct pieces.”</w:t>
        <w:br/>
        <w:br/>
        <w:t>Kara has 10 points. Builds a bridge; the referee calls it incomplete. Had taken an extra piece, put it back, but continued the turn and said “don’t put it there”. Claims 13 points and the win.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points does Kara have after the turn, and why is there no win?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Incomplete bridge = 0. Forbidden talk = −2. Left with 8. Continuing after the extra piece is forbidden anyway. 8 &lt; 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Points arrive only through written channels. The referee closes the dispute about the bridge. −2 applies once. The 12 threshold is missed even before the penalty (10 &lt; 12). The claim 10+3 ignores the “incomplete” verdict.</w:t>
      </w:r>
    </w:p>
    <w:p>
      <w:pPr>
        <w:pStyle w:val="Heading3"/>
      </w:pPr>
      <w:r>
        <w:t>Problem 94.  Points you do not invent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Hall rules, game “Bridges”, Bridge City:</w:t>
        <w:br/>
        <w:br/>
        <w:t>“4 players. First to 12 points wins. A correct bridge = 3 points. An incomplete bridge at the end of the turn = 0 and is taken down. Forbidden to take pieces from another player’s reserve. Extra piece from the common pile: put it back and lose the turn. Talk about your own hand is allowed. “Don’t put it there” about another’s plan = −2, once per turn. The referee has the last word on correct pieces.”</w:t>
        <w:br/>
        <w:br/>
        <w:t>Olga has 10 points. Builds a bridge; the referee calls it incomplete. Had taken an extra piece, put it back, but continued the turn and said “don’t put it there”. Claims 13 points and the win.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points does Olga have after the turn, and why is there no win?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Incomplete bridge = 0. Forbidden talk = −2. Left with 8. Continuing after the extra piece is forbidden anyway. 8 &lt; 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Points arrive only through written channels. The referee closes the dispute about the bridge. −2 applies once. The 12 threshold is missed even before the penalty (10 &lt; 12). The claim 10+3 ignores the “incomplete” verdict.</w:t>
      </w:r>
    </w:p>
    <w:p>
      <w:pPr>
        <w:pStyle w:val="Heading3"/>
      </w:pPr>
      <w:r>
        <w:t>Problem 95.  Points you do not invent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Hall rules, game “Bridges”, Harbour Town:</w:t>
        <w:br/>
        <w:br/>
        <w:t>“4 players. First to 12 points wins. A correct bridge = 3 points. An incomplete bridge at the end of the turn = 0 and is taken down. Forbidden to take pieces from another player’s reserve. Extra piece from the common pile: put it back and lose the turn. Talk about your own hand is allowed. “Don’t put it there” about another’s plan = −2, once per turn. The referee has the last word on correct pieces.”</w:t>
        <w:br/>
        <w:br/>
        <w:t>Tess has 10 points. Builds a bridge; the referee calls it incomplete. Had taken an extra piece, put it back, but continued the turn and said “don’t put it there”. Claims 13 points and the win.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points does Tess have after the turn, and why is there no win?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Incomplete bridge = 0. Forbidden talk = −2. Left with 8. Continuing after the extra piece is forbidden anyway. 8 &lt; 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Points arrive only through written channels. The referee closes the dispute about the bridge. −2 applies once. The 12 threshold is missed even before the penalty (10 &lt; 12). The claim 10+3 ignores the “incomplete” verdict.</w:t>
      </w:r>
    </w:p>
    <w:p>
      <w:pPr>
        <w:pStyle w:val="Heading3"/>
      </w:pPr>
      <w:r>
        <w:t>Problem 96.  Points you do not invent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Hall rules, game “Bridges”, Station Quarter:</w:t>
        <w:br/>
        <w:br/>
        <w:t>“4 players. First to 12 points wins. A correct bridge = 3 points. An incomplete bridge at the end of the turn = 0 and is taken down. Forbidden to take pieces from another player’s reserve. Extra piece from the common pile: put it back and lose the turn. Talk about your own hand is allowed. “Don’t put it there” about another’s plan = −2, once per turn. The referee has the last word on correct pieces.”</w:t>
        <w:br/>
        <w:br/>
        <w:t>Cara has 10 points. Builds a bridge; the referee calls it incomplete. Had taken an extra piece, put it back, but continued the turn and said “don’t put it there”. Claims 13 points and the win.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points does Cara have after the turn, and why is there no win?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Incomplete bridge = 0. Forbidden talk = −2. Left with 8. Continuing after the extra piece is forbidden anyway. 8 &lt; 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Points arrive only through written channels. The referee closes the dispute about the bridge. −2 applies once. The 12 threshold is missed even before the penalty (10 &lt; 12). The claim 10+3 ignores the “incomplete” verdict.</w:t>
      </w:r>
    </w:p>
    <w:p>
      <w:pPr>
        <w:pStyle w:val="Heading3"/>
      </w:pPr>
      <w:r>
        <w:t>Problem 97.  Points you do not invent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Hall rules, game “Bridges”, Stadium District:</w:t>
        <w:br/>
        <w:br/>
        <w:t>“4 players. First to 12 points wins. A correct bridge = 3 points. An incomplete bridge at the end of the turn = 0 and is taken down. Forbidden to take pieces from another player’s reserve. Extra piece from the common pile: put it back and lose the turn. Talk about your own hand is allowed. “Don’t put it there” about another’s plan = −2, once per turn. The referee has the last word on correct pieces.”</w:t>
        <w:br/>
        <w:br/>
        <w:t>Gina has 10 points. Builds a bridge; the referee calls it incomplete. Had taken an extra piece, put it back, but continued the turn and said “don’t put it there”. Claims 13 points and the win.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points does Gina have after the turn, and why is there no win?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Incomplete bridge = 0. Forbidden talk = −2. Left with 8. Continuing after the extra piece is forbidden anyway. 8 &lt; 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Points arrive only through written channels. The referee closes the dispute about the bridge. −2 applies once. The 12 threshold is missed even before the penalty (10 &lt; 12). The claim 10+3 ignores the “incomplete” verdict.</w:t>
      </w:r>
    </w:p>
    <w:p>
      <w:pPr>
        <w:pStyle w:val="Heading3"/>
      </w:pPr>
      <w:r>
        <w:t>Problem 98.  Points you do not invent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Hall rules, game “Bridges”, Maple Ward:</w:t>
        <w:br/>
        <w:br/>
        <w:t>“4 players. First to 12 points wins. A correct bridge = 3 points. An incomplete bridge at the end of the turn = 0 and is taken down. Forbidden to take pieces from another player’s reserve. Extra piece from the common pile: put it back and lose the turn. Talk about your own hand is allowed. “Don’t put it there” about another’s plan = −2, once per turn. The referee has the last word on correct pieces.”</w:t>
        <w:br/>
        <w:br/>
        <w:t>Kara has 10 points. Builds a bridge; the referee calls it incomplete. Had taken an extra piece, put it back, but continued the turn and said “don’t put it there”. Claims 13 points and the win.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points does Kara have after the turn, and why is there no win?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Incomplete bridge = 0. Forbidden talk = −2. Left with 8. Continuing after the extra piece is forbidden anyway. 8 &lt; 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Points arrive only through written channels. The referee closes the dispute about the bridge. −2 applies once. The 12 threshold is missed even before the penalty (10 &lt; 12). The claim 10+3 ignores the “incomplete” verdict.</w:t>
      </w:r>
    </w:p>
    <w:p>
      <w:pPr>
        <w:pStyle w:val="Heading3"/>
      </w:pPr>
      <w:r>
        <w:t>Problem 99.  Points you do not invent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Hall rules, game “Bridges”, Bridge City:</w:t>
        <w:br/>
        <w:br/>
        <w:t>“4 players. First to 12 points wins. A correct bridge = 3 points. An incomplete bridge at the end of the turn = 0 and is taken down. Forbidden to take pieces from another player’s reserve. Extra piece from the common pile: put it back and lose the turn. Talk about your own hand is allowed. “Don’t put it there” about another’s plan = −2, once per turn. The referee has the last word on correct pieces.”</w:t>
        <w:br/>
        <w:br/>
        <w:t>Olga has 10 points. Builds a bridge; the referee calls it incomplete. Had taken an extra piece, put it back, but continued the turn and said “don’t put it there”. Claims 13 points and the win.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points does Olga have after the turn, and why is there no win?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Incomplete bridge = 0. Forbidden talk = −2. Left with 8. Continuing after the extra piece is forbidden anyway. 8 &lt; 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Points arrive only through written channels. The referee closes the dispute about the bridge. −2 applies once. The 12 threshold is missed even before the penalty (10 &lt; 12). The claim 10+3 ignores the “incomplete” verdict.</w:t>
      </w:r>
    </w:p>
    <w:p>
      <w:pPr>
        <w:pStyle w:val="Heading3"/>
      </w:pPr>
      <w:r>
        <w:t>Problem 100.  Points you do not invent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Hall rules, game “Bridges”, Harbour Town:</w:t>
        <w:br/>
        <w:br/>
        <w:t>“4 players. First to 12 points wins. A correct bridge = 3 points. An incomplete bridge at the end of the turn = 0 and is taken down. Forbidden to take pieces from another player’s reserve. Extra piece from the common pile: put it back and lose the turn. Talk about your own hand is allowed. “Don’t put it there” about another’s plan = −2, once per turn. The referee has the last word on correct pieces.”</w:t>
        <w:br/>
        <w:br/>
        <w:t>Tess has 10 points. Builds a bridge; the referee calls it incomplete. Had taken an extra piece, put it back, but continued the turn and said “don’t put it there”. Claims 13 points and the win.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points does Tess have after the turn, and why is there no win?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Incomplete bridge = 0. Forbidden talk = −2. Left with 8. Continuing after the extra piece is forbidden anyway. 8 &lt; 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Points arrive only through written channels. The referee closes the dispute about the bridge. −2 applies once. The 12 threshold is missed even before the penalty (10 &lt; 12). The claim 10+3 ignores the “incomplete” verdict.</w:t>
      </w:r>
    </w:p>
    <w:p>
      <w:pPr>
        <w:pStyle w:val="Heading1"/>
      </w:pPr>
      <w:r>
        <w:t>Chapter 2. Quantities, money, and proportions</w:t>
      </w:r>
    </w:p>
    <w:p>
      <w:pPr>
        <w:spacing w:after="160" w:before="0"/>
      </w:pPr>
      <w:r>
        <w:rPr>
          <w:rFonts w:ascii="Arial" w:hAnsi="Arial" w:eastAsia="Arial"/>
          <w:b w:val="0"/>
          <w:i/>
          <w:sz w:val="22"/>
        </w:rPr>
        <w:t>How to turn prices, percentages, units, and budgets into decisions that match what is written.</w:t>
      </w:r>
    </w:p>
    <w:p>
      <w:pPr>
        <w:spacing w:after="160" w:before="0"/>
      </w:pPr>
      <w:r>
        <w:rPr>
          <w:rFonts w:ascii="Arial" w:hAnsi="Arial" w:eastAsia="Arial"/>
          <w:b w:val="0"/>
          <w:i w:val="0"/>
          <w:sz w:val="22"/>
        </w:rPr>
        <w:t>The facts you need sit in the stem. If you feel the urge “to remember from school”, stop: the school of this problem is the paragraph above the question.</w:t>
      </w:r>
    </w:p>
    <w:p>
      <w:pPr>
        <w:pStyle w:val="Heading2"/>
      </w:pPr>
      <w:r>
        <w:t>2.1  Prices, change, and rounding</w:t>
      </w:r>
    </w:p>
    <w:p>
      <w:pPr>
        <w:spacing w:after="160" w:before="0"/>
      </w:pPr>
      <w:r>
        <w:rPr>
          <w:rFonts w:ascii="Arial" w:hAnsi="Arial" w:eastAsia="Arial"/>
          <w:b w:val="0"/>
          <w:i/>
          <w:color w:val="5A5A5A"/>
          <w:sz w:val="20"/>
        </w:rPr>
        <w:t>Ten problems. Do not move a rule from 101 into 102 unless the new text repeats it.</w:t>
      </w:r>
    </w:p>
    <w:p>
      <w:pPr>
        <w:pStyle w:val="Heading3"/>
      </w:pPr>
      <w:r>
        <w:t>Problem 101.  Three items and a note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Kiosk in Maple Ward: roll 4; sandwich 8; 0.5 l water 3. Cash yes. Cards refused under 20. If there is no change, the customer chooses: tip / extra item / exact sum.</w:t>
        <w:br/>
        <w:br/>
        <w:t>Ann asks for 2 rolls, 1 sandwiches, 3 waters, tenders 50. The seller has change.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 change, and would a card be accepted for a single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Cost 25, change 25. One water at 3 &lt; 20 → card refused.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2×4 + 1×8 + 3×3 = 25. Change 50−25=25. The no-change branches do not open. The card rule is a threshold, not a courtesy.</w:t>
      </w:r>
    </w:p>
    <w:p>
      <w:pPr>
        <w:pStyle w:val="Heading3"/>
      </w:pPr>
      <w:r>
        <w:t>Problem 102.  Three items and a note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Kiosk in Bridge City: roll 5; sandwich 9; 0.5 l water 3. Cash yes. Cards refused under 20. If there is no change, the customer chooses: tip / extra item / exact sum.</w:t>
        <w:br/>
        <w:br/>
        <w:t>Elena asks for 3 rolls, 2 sandwiches, 3 waters, tenders 55. The seller has change.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 change, and would a card be accepted for a single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Cost 42, change 13. One water at 3 &lt; 20 → card refused.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3×5 + 2×9 + 3×3 = 42. Change 55−42=13. The no-change branches do not open. The card rule is a threshold, not a courtesy.</w:t>
      </w:r>
    </w:p>
    <w:p>
      <w:pPr>
        <w:pStyle w:val="Heading3"/>
      </w:pPr>
      <w:r>
        <w:t>Problem 103.  Three items and a note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Kiosk in Harbour Town: roll 6; sandwich 10; 0.5 l water 3. Cash yes. Cards refused under 20. If there is no change, the customer chooses: tip / extra item / exact sum.</w:t>
        <w:br/>
        <w:br/>
        <w:t>Ines asks for 4 rolls, 1 sandwiches, 3 waters, tenders 60. The seller has change.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 change, and would a card be accepted for a single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Cost 43, change 17. One water at 3 &lt; 20 → card refused.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4×6 + 1×10 + 3×3 = 43. Change 60−43=17. The no-change branches do not open. The card rule is a threshold, not a courtesy.</w:t>
      </w:r>
    </w:p>
    <w:p>
      <w:pPr>
        <w:pStyle w:val="Heading3"/>
      </w:pPr>
      <w:r>
        <w:t>Problem 104.  Three items and a note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Kiosk in Station Quarter: roll 7; sandwich 11; 0.5 l water 3. Cash yes. Cards refused under 20. If there is no change, the customer chooses: tip / extra item / exact sum.</w:t>
        <w:br/>
        <w:br/>
        <w:t>Mira asks for 2 rolls, 2 sandwiches, 3 waters, tenders 65. The seller has change.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 change, and would a card be accepted for a single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Cost 45, change 20. One water at 3 &lt; 20 → card refused.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2×7 + 2×11 + 3×3 = 45. Change 65−45=20. The no-change branches do not open. The card rule is a threshold, not a courtesy.</w:t>
      </w:r>
    </w:p>
    <w:p>
      <w:pPr>
        <w:pStyle w:val="Heading3"/>
      </w:pPr>
      <w:r>
        <w:t>Problem 105.  Three items and a note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Kiosk in Stadium District: roll 8; sandwich 12; 0.5 l water 3. Cash yes. Cards refused under 20. If there is no change, the customer chooses: tip / extra item / exact sum.</w:t>
        <w:br/>
        <w:br/>
        <w:t>Rita asks for 3 rolls, 1 sandwiches, 3 waters, tenders 70. The seller has change.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 change, and would a card be accepted for a single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Cost 45, change 25. One water at 3 &lt; 20 → card refused.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3×8 + 1×12 + 3×3 = 45. Change 70−45=25. The no-change branches do not open. The card rule is a threshold, not a courtesy.</w:t>
      </w:r>
    </w:p>
    <w:p>
      <w:pPr>
        <w:pStyle w:val="Heading3"/>
      </w:pPr>
      <w:r>
        <w:t>Problem 106.  Three items and a note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Kiosk in Maple Ward: roll 9; sandwich 13; 0.5 l water 3. Cash yes. Cards refused under 20. If there is no change, the customer chooses: tip / extra item / exact sum.</w:t>
        <w:br/>
        <w:br/>
        <w:t>Ann asks for 4 rolls, 2 sandwiches, 3 waters, tenders 75. The seller has change.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 change, and would a card be accepted for a single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Cost 71, change 4. One water at 3 &lt; 20 → card refused.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4×9 + 2×13 + 3×3 = 71. Change 75−71=4. The no-change branches do not open. The card rule is a threshold, not a courtesy.</w:t>
      </w:r>
    </w:p>
    <w:p>
      <w:pPr>
        <w:pStyle w:val="Heading3"/>
      </w:pPr>
      <w:r>
        <w:t>Problem 107.  Three items and a note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Kiosk in Bridge City: roll 10; sandwich 14; 0.5 l water 3. Cash yes. Cards refused under 20. If there is no change, the customer chooses: tip / extra item / exact sum.</w:t>
        <w:br/>
        <w:br/>
        <w:t>Elena asks for 2 rolls, 1 sandwiches, 3 waters, tenders 80. The seller has change.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 change, and would a card be accepted for a single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Cost 43, change 37. One water at 3 &lt; 20 → card refused.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2×10 + 1×14 + 3×3 = 43. Change 80−43=37. The no-change branches do not open. The card rule is a threshold, not a courtesy.</w:t>
      </w:r>
    </w:p>
    <w:p>
      <w:pPr>
        <w:pStyle w:val="Heading3"/>
      </w:pPr>
      <w:r>
        <w:t>Problem 108.  Three items and a note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Kiosk in Harbour Town: roll 11; sandwich 15; 0.5 l water 3. Cash yes. Cards refused under 20. If there is no change, the customer chooses: tip / extra item / exact sum.</w:t>
        <w:br/>
        <w:br/>
        <w:t>Ines asks for 3 rolls, 2 sandwiches, 3 waters, tenders 85. The seller has change.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 change, and would a card be accepted for a single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Cost 72, change 13. One water at 3 &lt; 20 → card refused.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3×11 + 2×15 + 3×3 = 72. Change 85−72=13. The no-change branches do not open. The card rule is a threshold, not a courtesy.</w:t>
      </w:r>
    </w:p>
    <w:p>
      <w:pPr>
        <w:pStyle w:val="Heading3"/>
      </w:pPr>
      <w:r>
        <w:t>Problem 109.  Three items and a note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Kiosk in Station Quarter: roll 12; sandwich 16; 0.5 l water 3. Cash yes. Cards refused under 20. If there is no change, the customer chooses: tip / extra item / exact sum.</w:t>
        <w:br/>
        <w:br/>
        <w:t>Mira asks for 4 rolls, 1 sandwiches, 3 waters, tenders 90. The seller has change.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 change, and would a card be accepted for a single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Cost 73, change 17. One water at 3 &lt; 20 → card refused.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4×12 + 1×16 + 3×3 = 73. Change 90−73=17. The no-change branches do not open. The card rule is a threshold, not a courtesy.</w:t>
      </w:r>
    </w:p>
    <w:p>
      <w:pPr>
        <w:pStyle w:val="Heading3"/>
      </w:pPr>
      <w:r>
        <w:t>Problem 110.  Three items and a note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Kiosk in Stadium District: roll 13; sandwich 17; 0.5 l water 3. Cash yes. Cards refused under 20. If there is no change, the customer chooses: tip / extra item / exact sum.</w:t>
        <w:br/>
        <w:br/>
        <w:t>Rita asks for 2 rolls, 2 sandwiches, 3 waters, tenders 95. The seller has change.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 change, and would a card be accepted for a single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Cost 69, change 26. One water at 3 &lt; 20 → card refused.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2×13 + 2×17 + 3×3 = 69. Change 95−69=26. The no-change branches do not open. The card rule is a threshold, not a courtesy.</w:t>
      </w:r>
    </w:p>
    <w:p>
      <w:pPr>
        <w:pStyle w:val="Heading2"/>
      </w:pPr>
      <w:r>
        <w:t>2.2  Percents, discounts, and markups</w:t>
      </w:r>
    </w:p>
    <w:p>
      <w:pPr>
        <w:spacing w:after="160" w:before="0"/>
      </w:pPr>
      <w:r>
        <w:rPr>
          <w:rFonts w:ascii="Arial" w:hAnsi="Arial" w:eastAsia="Arial"/>
          <w:b w:val="0"/>
          <w:i/>
          <w:color w:val="5A5A5A"/>
          <w:sz w:val="20"/>
        </w:rPr>
        <w:t>Ten problems. Do not move a rule from 111 into 112 unless the new text repeats it.</w:t>
      </w:r>
    </w:p>
    <w:p>
      <w:pPr>
        <w:pStyle w:val="Heading3"/>
      </w:pPr>
      <w:r>
        <w:t>Problem 111.  Two percents that do not add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in Wells Village: “10% off coats. At till 2, another 5% off the already reduced price, only with the store card. The discounts do NOT add as 10+5 of the original price.”</w:t>
        <w:br/>
        <w:br/>
        <w:t>Coat original ticket 200. Farid has the card, till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Farid pay? What error does adding the percents produce?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171.00. Wrong method 170.00, difference 1.00.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Chain: 200 → minus 10% = 180.00 → minus 5% = 171.00. The second cut sits on a base already cut, so it is smaller than 5% of 200. The notice warned against adding.</w:t>
      </w:r>
    </w:p>
    <w:p>
      <w:pPr>
        <w:pStyle w:val="Heading3"/>
      </w:pPr>
      <w:r>
        <w:t>Problem 112.  Two percents that do not add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in Long Hill: “11% off coats. At till 2, another 6% off the already reduced price, only with the store card. The discounts do NOT add as 11+6 of the original price.”</w:t>
        <w:br/>
        <w:br/>
        <w:t>Coat original ticket 220. Jules has the card, till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Jules pay? What error does adding the percents produce?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184.05. Wrong method 182.60, difference 1.45.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Chain: 220 → minus 11% = 195.80 → minus 6% = 184.05. The second cut sits on a base already cut, so it is smaller than 6% of 220. The notice warned against adding.</w:t>
      </w:r>
    </w:p>
    <w:p>
      <w:pPr>
        <w:pStyle w:val="Heading3"/>
      </w:pPr>
      <w:r>
        <w:t>Problem 113.  Two percents that do not add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in Forest Parish: “12% off coats. At till 2, another 7% off the already reduced price, only with the store card. The discounts do NOT add as 12+7 of the original price.”</w:t>
        <w:br/>
        <w:br/>
        <w:t>Coat original ticket 240. Ned has the card, till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Ned pay? What error does adding the percents produce?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196.42. Wrong method 194.40, difference 2.02.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Chain: 240 → minus 12% = 211.20 → minus 7% = 196.42. The second cut sits on a base already cut, so it is smaller than 7% of 240. The notice warned against adding.</w:t>
      </w:r>
    </w:p>
    <w:p>
      <w:pPr>
        <w:pStyle w:val="Heading3"/>
      </w:pPr>
      <w:r>
        <w:t>Problem 114.  Two percents that do not add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in Little River: “13% off coats. At till 2, another 8% off the already reduced price, only with the store card. The discounts do NOT add as 13+8 of the original price.”</w:t>
        <w:br/>
        <w:br/>
        <w:t>Coat original ticket 260. Sam has the card, till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Sam pay? What error does adding the percents produce?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208.10. Wrong method 205.40, difference 2.70.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Chain: 260 → minus 13% = 226.20 → minus 8% = 208.10. The second cut sits on a base already cut, so it is smaller than 8% of 260. The notice warned against adding.</w:t>
      </w:r>
    </w:p>
    <w:p>
      <w:pPr>
        <w:pStyle w:val="Heading3"/>
      </w:pPr>
      <w:r>
        <w:t>Problem 115.  Two percents that do not add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in Mill Hamlet: “14% off coats. At till 2, another 9% off the already reduced price, only with the store card. The discounts do NOT add as 14+9 of the original price.”</w:t>
        <w:br/>
        <w:br/>
        <w:t>Coat original ticket 280. Ben has the card, till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Ben pay? What error does adding the percents produce?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219.13. Wrong method 215.60, difference 3.53.</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Chain: 280 → minus 14% = 240.80 → minus 9% = 219.13. The second cut sits on a base already cut, so it is smaller than 9% of 280. The notice warned against adding.</w:t>
      </w:r>
    </w:p>
    <w:p>
      <w:pPr>
        <w:pStyle w:val="Heading3"/>
      </w:pPr>
      <w:r>
        <w:t>Problem 116.  Two percents that do not add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in Wells Village: “15% off coats. At till 2, another 5% off the already reduced price, only with the store card. The discounts do NOT add as 15+5 of the original price.”</w:t>
        <w:br/>
        <w:br/>
        <w:t>Coat original ticket 300. Farid has the card, till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Farid pay? What error does adding the percents produce?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242.25. Wrong method 240.00, difference 2.25.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Chain: 300 → minus 15% = 255.00 → minus 5% = 242.25. The second cut sits on a base already cut, so it is smaller than 5% of 300. The notice warned against adding.</w:t>
      </w:r>
    </w:p>
    <w:p>
      <w:pPr>
        <w:pStyle w:val="Heading3"/>
      </w:pPr>
      <w:r>
        <w:t>Problem 117.  Two percents that do not add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in Long Hill: “16% off coats. At till 2, another 6% off the already reduced price, only with the store card. The discounts do NOT add as 16+6 of the original price.”</w:t>
        <w:br/>
        <w:br/>
        <w:t>Coat original ticket 320. Jules has the card, till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Jules pay? What error does adding the percents produce?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252.67. Wrong method 249.60, difference 3.07.</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Chain: 320 → minus 16% = 268.80 → minus 6% = 252.67. The second cut sits on a base already cut, so it is smaller than 6% of 320. The notice warned against adding.</w:t>
      </w:r>
    </w:p>
    <w:p>
      <w:pPr>
        <w:pStyle w:val="Heading3"/>
      </w:pPr>
      <w:r>
        <w:t>Problem 118.  Two percents that do not add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in Forest Parish: “17% off coats. At till 2, another 7% off the already reduced price, only with the store card. The discounts do NOT add as 17+7 of the original price.”</w:t>
        <w:br/>
        <w:br/>
        <w:t>Coat original ticket 340. Ned has the card, till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Ned pay? What error does adding the percents produce?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262.45. Wrong method 258.40, difference 4.05.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Chain: 340 → minus 17% = 282.20 → minus 7% = 262.45. The second cut sits on a base already cut, so it is smaller than 7% of 340. The notice warned against adding.</w:t>
      </w:r>
    </w:p>
    <w:p>
      <w:pPr>
        <w:pStyle w:val="Heading3"/>
      </w:pPr>
      <w:r>
        <w:t>Problem 119.  Two percents that do not add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in Little River: “18% off coats. At till 2, another 8% off the already reduced price, only with the store card. The discounts do NOT add as 18+8 of the original price.”</w:t>
        <w:br/>
        <w:br/>
        <w:t>Coat original ticket 360. Sam has the card, till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Sam pay? What error does adding the percents produce?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271.58. Wrong method 266.40, difference 5.18.</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Chain: 360 → minus 18% = 295.20 → minus 8% = 271.58. The second cut sits on a base already cut, so it is smaller than 8% of 360. The notice warned against adding.</w:t>
      </w:r>
    </w:p>
    <w:p>
      <w:pPr>
        <w:pStyle w:val="Heading3"/>
      </w:pPr>
      <w:r>
        <w:t>Problem 120.  Two percents that do not add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in Mill Hamlet: “19% off coats. At till 2, another 9% off the already reduced price, only with the store card. The discounts do NOT add as 19+9 of the original price.”</w:t>
        <w:br/>
        <w:br/>
        <w:t>Coat original ticket 380. Ben has the card, till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Ben pay? What error does adding the percents produce?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280.10. Wrong method 273.60, difference 6.50.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Chain: 380 → minus 19% = 307.80 → minus 9% = 280.10. The second cut sits on a base already cut, so it is smaller than 9% of 380. The notice warned against adding.</w:t>
      </w:r>
    </w:p>
    <w:p>
      <w:pPr>
        <w:pStyle w:val="Heading2"/>
      </w:pPr>
      <w:r>
        <w:t>2.3  Simple interest and instalments</w:t>
      </w:r>
    </w:p>
    <w:p>
      <w:pPr>
        <w:spacing w:after="160" w:before="0"/>
      </w:pPr>
      <w:r>
        <w:rPr>
          <w:rFonts w:ascii="Arial" w:hAnsi="Arial" w:eastAsia="Arial"/>
          <w:b w:val="0"/>
          <w:i/>
          <w:color w:val="5A5A5A"/>
          <w:sz w:val="20"/>
        </w:rPr>
        <w:t>Ten problems. Do not move a rule from 121 into 122 unless the new text repeats it.</w:t>
      </w:r>
    </w:p>
    <w:p>
      <w:pPr>
        <w:pStyle w:val="Heading3"/>
      </w:pPr>
      <w:r>
        <w:t>Problem 121.  Interest that does not bite itself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Mutual-aid poster, Maple Ward: “Simple interest: interest = capital × yearly rate × (months/12). Rate 6%. No arrangement fee. Late: +1% of capital per begun month, a separate line. At term = capital + interest.”</w:t>
        <w:br/>
        <w:br/>
        <w:t>Kara borrows 2000 for 3 months and brings the money exactly on time.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Interest and the sum at term? What does one late month add?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Interest 30.00. At term 2030.00. One late month: +20.00 (1% of capital, not of the total).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Simple means: no interest on interest. The formula is applied literally. The late line is another formula, still on capital. Always read whether interest is simple or compound; here it is written.</w:t>
      </w:r>
    </w:p>
    <w:p>
      <w:pPr>
        <w:pStyle w:val="Heading3"/>
      </w:pPr>
      <w:r>
        <w:t>Problem 122.  Interest that does not bite itself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Mutual-aid poster, Bridge City: “Simple interest: interest = capital × yearly rate × (months/12). Rate 7%. No arrangement fee. Late: +1% of capital per begun month, a separate line. At term = capital + interest.”</w:t>
        <w:br/>
        <w:br/>
        <w:t>Olga borrows 2400 for 4 months and brings the money exactly on time.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Interest and the sum at term? What does one late month add?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Interest 56.00. At term 2456.00. One late month: +24.00 (1% of capital, not of the total).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Simple means: no interest on interest. The formula is applied literally. The late line is another formula, still on capital. Always read whether interest is simple or compound; here it is written.</w:t>
      </w:r>
    </w:p>
    <w:p>
      <w:pPr>
        <w:pStyle w:val="Heading3"/>
      </w:pPr>
      <w:r>
        <w:t>Problem 123.  Interest that does not bite itself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Mutual-aid poster, Harbour Town: “Simple interest: interest = capital × yearly rate × (months/12). Rate 8%. No arrangement fee. Late: +1% of capital per begun month, a separate line. At term = capital + interest.”</w:t>
        <w:br/>
        <w:br/>
        <w:t>Tess borrows 2800 for 5 months and brings the money exactly on time.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Interest and the sum at term? What does one late month add?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Interest 93.33. At term 2893.33. One late month: +28.00 (1% of capital, not of the total).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Simple means: no interest on interest. The formula is applied literally. The late line is another formula, still on capital. Always read whether interest is simple or compound; here it is written.</w:t>
      </w:r>
    </w:p>
    <w:p>
      <w:pPr>
        <w:pStyle w:val="Heading3"/>
      </w:pPr>
      <w:r>
        <w:t>Problem 124.  Interest that does not bite itself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Mutual-aid poster, Station Quarter: “Simple interest: interest = capital × yearly rate × (months/12). Rate 9%. No arrangement fee. Late: +1% of capital per begun month, a separate line. At term = capital + interest.”</w:t>
        <w:br/>
        <w:br/>
        <w:t>Cara borrows 3200 for 6 months and brings the money exactly on time.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Interest and the sum at term? What does one late month add?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Interest 144.00. At term 3344.00. One late month: +32.00 (1% of capital, not of the total).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Simple means: no interest on interest. The formula is applied literally. The late line is another formula, still on capital. Always read whether interest is simple or compound; here it is written.</w:t>
      </w:r>
    </w:p>
    <w:p>
      <w:pPr>
        <w:pStyle w:val="Heading3"/>
      </w:pPr>
      <w:r>
        <w:t>Problem 125.  Interest that does not bite itself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Mutual-aid poster, Stadium District: “Simple interest: interest = capital × yearly rate × (months/12). Rate 10%. No arrangement fee. Late: +1% of capital per begun month, a separate line. At term = capital + interest.”</w:t>
        <w:br/>
        <w:br/>
        <w:t>Gina borrows 3600 for 7 months and brings the money exactly on time.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Interest and the sum at term? What does one late month add?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Interest 210.00. At term 3810.00. One late month: +36.00 (1% of capital, not of the total).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Simple means: no interest on interest. The formula is applied literally. The late line is another formula, still on capital. Always read whether interest is simple or compound; here it is written.</w:t>
      </w:r>
    </w:p>
    <w:p>
      <w:pPr>
        <w:pStyle w:val="Heading3"/>
      </w:pPr>
      <w:r>
        <w:t>Problem 126.  Interest that does not bite itself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Mutual-aid poster, Maple Ward: “Simple interest: interest = capital × yearly rate × (months/12). Rate 11%. No arrangement fee. Late: +1% of capital per begun month, a separate line. At term = capital + interest.”</w:t>
        <w:br/>
        <w:br/>
        <w:t>Kara borrows 4000 for 8 months and brings the money exactly on time.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Interest and the sum at term? What does one late month add?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Interest 293.33. At term 4293.33. One late month: +40.00 (1% of capital, not of the total).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Simple means: no interest on interest. The formula is applied literally. The late line is another formula, still on capital. Always read whether interest is simple or compound; here it is written.</w:t>
      </w:r>
    </w:p>
    <w:p>
      <w:pPr>
        <w:pStyle w:val="Heading3"/>
      </w:pPr>
      <w:r>
        <w:t>Problem 127.  Interest that does not bite itself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Mutual-aid poster, Bridge City: “Simple interest: interest = capital × yearly rate × (months/12). Rate 12%. No arrangement fee. Late: +1% of capital per begun month, a separate line. At term = capital + interest.”</w:t>
        <w:br/>
        <w:br/>
        <w:t>Olga borrows 4400 for 3 months and brings the money exactly on time.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Interest and the sum at term? What does one late month add?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Interest 132.00. At term 4532.00. One late month: +44.00 (1% of capital, not of the total).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Simple means: no interest on interest. The formula is applied literally. The late line is another formula, still on capital. Always read whether interest is simple or compound; here it is written.</w:t>
      </w:r>
    </w:p>
    <w:p>
      <w:pPr>
        <w:pStyle w:val="Heading3"/>
      </w:pPr>
      <w:r>
        <w:t>Problem 128.  Interest that does not bite itself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Mutual-aid poster, Harbour Town: “Simple interest: interest = capital × yearly rate × (months/12). Rate 13%. No arrangement fee. Late: +1% of capital per begun month, a separate line. At term = capital + interest.”</w:t>
        <w:br/>
        <w:br/>
        <w:t>Tess borrows 4800 for 4 months and brings the money exactly on time.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Interest and the sum at term? What does one late month add?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Interest 208.00. At term 5008.00. One late month: +48.00 (1% of capital, not of the total).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Simple means: no interest on interest. The formula is applied literally. The late line is another formula, still on capital. Always read whether interest is simple or compound; here it is written.</w:t>
      </w:r>
    </w:p>
    <w:p>
      <w:pPr>
        <w:pStyle w:val="Heading3"/>
      </w:pPr>
      <w:r>
        <w:t>Problem 129.  Interest that does not bite itself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Mutual-aid poster, Station Quarter: “Simple interest: interest = capital × yearly rate × (months/12). Rate 14%. No arrangement fee. Late: +1% of capital per begun month, a separate line. At term = capital + interest.”</w:t>
        <w:br/>
        <w:br/>
        <w:t>Cara borrows 5200 for 5 months and brings the money exactly on time.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Interest and the sum at term? What does one late month add?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Interest 303.33. At term 5503.33. One late month: +52.00 (1% of capital, not of the total).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Simple means: no interest on interest. The formula is applied literally. The late line is another formula, still on capital. Always read whether interest is simple or compound; here it is written.</w:t>
      </w:r>
    </w:p>
    <w:p>
      <w:pPr>
        <w:pStyle w:val="Heading3"/>
      </w:pPr>
      <w:r>
        <w:t>Problem 130.  Interest that does not bite itself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Mutual-aid poster, Stadium District: “Simple interest: interest = capital × yearly rate × (months/12). Rate 15%. No arrangement fee. Late: +1% of capital per begun month, a separate line. At term = capital + interest.”</w:t>
        <w:br/>
        <w:br/>
        <w:t>Gina borrows 5600 for 6 months and brings the money exactly on time.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Interest and the sum at term? What does one late month add?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Interest 420.00. At term 6020.00. One late month: +56.00 (1% of capital, not of the total).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Simple means: no interest on interest. The formula is applied literally. The late line is another formula, still on capital. Always read whether interest is simple or compound; here it is written.</w:t>
      </w:r>
    </w:p>
    <w:p>
      <w:pPr>
        <w:pStyle w:val="Heading2"/>
      </w:pPr>
      <w:r>
        <w:t>2.4  Units and conversions</w:t>
      </w:r>
    </w:p>
    <w:p>
      <w:pPr>
        <w:spacing w:after="160" w:before="0"/>
      </w:pPr>
      <w:r>
        <w:rPr>
          <w:rFonts w:ascii="Arial" w:hAnsi="Arial" w:eastAsia="Arial"/>
          <w:b w:val="0"/>
          <w:i/>
          <w:color w:val="5A5A5A"/>
          <w:sz w:val="20"/>
        </w:rPr>
        <w:t>Ten problems. Do not move a rule from 131 into 132 unless the new text repeats it.</w:t>
      </w:r>
    </w:p>
    <w:p>
      <w:pPr>
        <w:pStyle w:val="Heading3"/>
      </w:pPr>
      <w:r>
        <w:t>Problem 131.  A wall in two units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DIY guide, Wells Village: “1 m = 100 cm. 1 m² = 10 000 cm². 1 l = 1000 cm³. A 2.5 l tin covers 12 m² per coat on a primed surface. Do not mix units in one formula.”</w:t>
        <w:br/>
        <w:br/>
        <w:t>Wall 120 cm wide, 2.5 m high, primed. Piotr has one 2.5 l tin, one coat.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Area in m², and is the tin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120 cm = 1.20 m. Area 3.00 m². Enough (threshold 12 m²).</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fatal error: 120×2.5 mixing cm with m. First 120/100. The 12 m² yield is given; do not re-derive it from outside physics.</w:t>
      </w:r>
    </w:p>
    <w:p>
      <w:pPr>
        <w:pStyle w:val="Heading3"/>
      </w:pPr>
      <w:r>
        <w:t>Problem 132.  A wall in two units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DIY guide, Long Hill: “1 m = 100 cm. 1 m² = 10 000 cm². 1 l = 1000 cm³. A 2.5 l tin covers 12 m² per coat on a primed surface. Do not mix units in one formula.”</w:t>
        <w:br/>
        <w:br/>
        <w:t>Wall 130 cm wide, 2.5 m high, primed. Ugo has one 2.5 l tin, one coat.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Area in m², and is the tin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130 cm = 1.30 m. Area 3.25 m². Enough (threshold 12 m²).</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fatal error: 130×2.5 mixing cm with m. First 130/100. The 12 m² yield is given; do not re-derive it from outside physics.</w:t>
      </w:r>
    </w:p>
    <w:p>
      <w:pPr>
        <w:pStyle w:val="Heading3"/>
      </w:pPr>
      <w:r>
        <w:t>Problem 133.  A wall in two units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DIY guide, Forest Parish: “1 m = 100 cm. 1 m² = 10 000 cm². 1 l = 1000 cm³. A 2.5 l tin covers 12 m² per coat on a primed surface. Do not mix units in one formula.”</w:t>
        <w:br/>
        <w:br/>
        <w:t>Wall 140 cm wide, 2.5 m high, primed. Drew has one 2.5 l tin, one coat.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Area in m², and is the tin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140 cm = 1.40 m. Area 3.50 m². Enough (threshold 12 m²).</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fatal error: 140×2.5 mixing cm with m. First 140/100. The 12 m² yield is given; do not re-derive it from outside physics.</w:t>
      </w:r>
    </w:p>
    <w:p>
      <w:pPr>
        <w:pStyle w:val="Heading3"/>
      </w:pPr>
      <w:r>
        <w:t>Problem 134.  A wall in two units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DIY guide, Little River: “1 m = 100 cm. 1 m² = 10 000 cm². 1 l = 1000 cm³. A 2.5 l tin covers 12 m² per coat on a primed surface. Do not mix units in one formula.”</w:t>
        <w:br/>
        <w:br/>
        <w:t>Wall 150 cm wide, 2.5 m high, primed. Hugo has one 2.5 l tin, one coat.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Area in m², and is the tin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150 cm = 1.50 m. Area 3.75 m². Enough (threshold 12 m²).</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fatal error: 150×2.5 mixing cm with m. First 150/100. The 12 m² yield is given; do not re-derive it from outside physics.</w:t>
      </w:r>
    </w:p>
    <w:p>
      <w:pPr>
        <w:pStyle w:val="Heading3"/>
      </w:pPr>
      <w:r>
        <w:t>Problem 135.  A wall in two units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DIY guide, Mill Hamlet: “1 m = 100 cm. 1 m² = 10 000 cm². 1 l = 1000 cm³. A 2.5 l tin covers 12 m² per coat on a primed surface. Do not mix units in one formula.”</w:t>
        <w:br/>
        <w:br/>
        <w:t>Wall 160 cm wide, 2.5 m high, primed. Leo has one 2.5 l tin, one coat.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Area in m², and is the tin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160 cm = 1.60 m. Area 4.00 m². Enough (threshold 12 m²).</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fatal error: 160×2.5 mixing cm with m. First 160/100. The 12 m² yield is given; do not re-derive it from outside physics.</w:t>
      </w:r>
    </w:p>
    <w:p>
      <w:pPr>
        <w:pStyle w:val="Heading3"/>
      </w:pPr>
      <w:r>
        <w:t>Problem 136.  A wall in two units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DIY guide, Wells Village: “1 m = 100 cm. 1 m² = 10 000 cm². 1 l = 1000 cm³. A 2.5 l tin covers 12 m² per coat on a primed surface. Do not mix units in one formula.”</w:t>
        <w:br/>
        <w:br/>
        <w:t>Wall 170 cm wide, 2.5 m high, primed. Piotr has one 2.5 l tin, one coat.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Area in m², and is the tin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170 cm = 1.70 m. Area 4.25 m². Enough (threshold 12 m²).</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fatal error: 170×2.5 mixing cm with m. First 170/100. The 12 m² yield is given; do not re-derive it from outside physics.</w:t>
      </w:r>
    </w:p>
    <w:p>
      <w:pPr>
        <w:pStyle w:val="Heading3"/>
      </w:pPr>
      <w:r>
        <w:t>Problem 137.  A wall in two units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DIY guide, Long Hill: “1 m = 100 cm. 1 m² = 10 000 cm². 1 l = 1000 cm³. A 2.5 l tin covers 12 m² per coat on a primed surface. Do not mix units in one formula.”</w:t>
        <w:br/>
        <w:br/>
        <w:t>Wall 180 cm wide, 2.5 m high, primed. Ugo has one 2.5 l tin, one coat.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Area in m², and is the tin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180 cm = 1.80 m. Area 4.50 m². Enough (threshold 12 m²).</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fatal error: 180×2.5 mixing cm with m. First 180/100. The 12 m² yield is given; do not re-derive it from outside physics.</w:t>
      </w:r>
    </w:p>
    <w:p>
      <w:pPr>
        <w:pStyle w:val="Heading3"/>
      </w:pPr>
      <w:r>
        <w:t>Problem 138.  A wall in two units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DIY guide, Forest Parish: “1 m = 100 cm. 1 m² = 10 000 cm². 1 l = 1000 cm³. A 2.5 l tin covers 12 m² per coat on a primed surface. Do not mix units in one formula.”</w:t>
        <w:br/>
        <w:br/>
        <w:t>Wall 190 cm wide, 2.5 m high, primed. Drew has one 2.5 l tin, one coat.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Area in m², and is the tin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190 cm = 1.90 m. Area 4.75 m². Enough (threshold 12 m²).</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fatal error: 190×2.5 mixing cm with m. First 190/100. The 12 m² yield is given; do not re-derive it from outside physics.</w:t>
      </w:r>
    </w:p>
    <w:p>
      <w:pPr>
        <w:pStyle w:val="Heading3"/>
      </w:pPr>
      <w:r>
        <w:t>Problem 139.  A wall in two units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DIY guide, Little River: “1 m = 100 cm. 1 m² = 10 000 cm². 1 l = 1000 cm³. A 2.5 l tin covers 12 m² per coat on a primed surface. Do not mix units in one formula.”</w:t>
        <w:br/>
        <w:br/>
        <w:t>Wall 200 cm wide, 2.5 m high, primed. Hugo has one 2.5 l tin, one coat.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Area in m², and is the tin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200 cm = 2.00 m. Area 5.00 m². Enough (threshold 12 m²).</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fatal error: 200×2.5 mixing cm with m. First 200/100. The 12 m² yield is given; do not re-derive it from outside physics.</w:t>
      </w:r>
    </w:p>
    <w:p>
      <w:pPr>
        <w:pStyle w:val="Heading3"/>
      </w:pPr>
      <w:r>
        <w:t>Problem 140.  A wall in two units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DIY guide, Mill Hamlet: “1 m = 100 cm. 1 m² = 10 000 cm². 1 l = 1000 cm³. A 2.5 l tin covers 12 m² per coat on a primed surface. Do not mix units in one formula.”</w:t>
        <w:br/>
        <w:br/>
        <w:t>Wall 210 cm wide, 2.5 m high, primed. Leo has one 2.5 l tin, one coat.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Area in m², and is the tin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210 cm = 2.10 m. Area 5.25 m². Enough (threshold 12 m²).</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fatal error: 210×2.5 mixing cm with m. First 210/100. The 12 m² yield is given; do not re-derive it from outside physics.</w:t>
      </w:r>
    </w:p>
    <w:p>
      <w:pPr>
        <w:pStyle w:val="Heading2"/>
      </w:pPr>
      <w:r>
        <w:t>2.5  Averages, ratios, and parts of a whole</w:t>
      </w:r>
    </w:p>
    <w:p>
      <w:pPr>
        <w:spacing w:after="160" w:before="0"/>
      </w:pPr>
      <w:r>
        <w:rPr>
          <w:rFonts w:ascii="Arial" w:hAnsi="Arial" w:eastAsia="Arial"/>
          <w:b w:val="0"/>
          <w:i/>
          <w:color w:val="5A5A5A"/>
          <w:sz w:val="20"/>
        </w:rPr>
        <w:t>Ten problems. Do not move a rule from 141 into 142 unless the new text repeats it.</w:t>
      </w:r>
    </w:p>
    <w:p>
      <w:pPr>
        <w:pStyle w:val="Heading3"/>
      </w:pPr>
      <w:r>
        <w:t>Problem 141.  Three numbers, one average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Nursery notebook, Maple Ward: “Arithmetic mean = sum / how many. It is not the mode, not the median, unless asked. Ratio A:B = A parts to B parts.”</w:t>
        <w:br/>
        <w:br/>
        <w:t>Three groups have 4, 9, 12 litres. Ann writes the mean and the min:max ratio.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mean and the min:max ratio?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Mean 8.33 l. Ratio 4:12.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Sum divided by 3. Do not replace the mean with the value written in the middle of the list. The list is not thereby sorted.</w:t>
      </w:r>
    </w:p>
    <w:p>
      <w:pPr>
        <w:pStyle w:val="Heading3"/>
      </w:pPr>
      <w:r>
        <w:t>Problem 142.  Three numbers, one average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Nursery notebook, Bridge City: “Arithmetic mean = sum / how many. It is not the mode, not the median, unless asked. Ratio A:B = A parts to B parts.”</w:t>
        <w:br/>
        <w:br/>
        <w:t>Three groups have 5, 10, 13 litres. Elena writes the mean and the min:max ratio.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mean and the min:max ratio?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Mean 9.33 l. Ratio 5:13.</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Sum divided by 3. Do not replace the mean with the value written in the middle of the list. The list is not thereby sorted.</w:t>
      </w:r>
    </w:p>
    <w:p>
      <w:pPr>
        <w:pStyle w:val="Heading3"/>
      </w:pPr>
      <w:r>
        <w:t>Problem 143.  Three numbers, one average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Nursery notebook, Harbour Town: “Arithmetic mean = sum / how many. It is not the mode, not the median, unless asked. Ratio A:B = A parts to B parts.”</w:t>
        <w:br/>
        <w:br/>
        <w:t>Three groups have 6, 11, 14 litres. Ines writes the mean and the min:max ratio.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mean and the min:max ratio?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Mean 10.33 l. Ratio 6:14.</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Sum divided by 3. Do not replace the mean with the value written in the middle of the list. The list is not thereby sorted.</w:t>
      </w:r>
    </w:p>
    <w:p>
      <w:pPr>
        <w:pStyle w:val="Heading3"/>
      </w:pPr>
      <w:r>
        <w:t>Problem 144.  Three numbers, one average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Nursery notebook, Station Quarter: “Arithmetic mean = sum / how many. It is not the mode, not the median, unless asked. Ratio A:B = A parts to B parts.”</w:t>
        <w:br/>
        <w:br/>
        <w:t>Three groups have 7, 12, 15 litres. Mira writes the mean and the min:max ratio.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mean and the min:max ratio?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Mean 11.33 l. Ratio 7:15.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Sum divided by 3. Do not replace the mean with the value written in the middle of the list. The list is not thereby sorted.</w:t>
      </w:r>
    </w:p>
    <w:p>
      <w:pPr>
        <w:pStyle w:val="Heading3"/>
      </w:pPr>
      <w:r>
        <w:t>Problem 145.  Three numbers, one average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Nursery notebook, Stadium District: “Arithmetic mean = sum / how many. It is not the mode, not the median, unless asked. Ratio A:B = A parts to B parts.”</w:t>
        <w:br/>
        <w:br/>
        <w:t>Three groups have 8, 13, 16 litres. Rita writes the mean and the min:max ratio.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mean and the min:max ratio?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Mean 12.33 l. Ratio 8:16.</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Sum divided by 3. Do not replace the mean with the value written in the middle of the list. The list is not thereby sorted.</w:t>
      </w:r>
    </w:p>
    <w:p>
      <w:pPr>
        <w:pStyle w:val="Heading3"/>
      </w:pPr>
      <w:r>
        <w:t>Problem 146.  Three numbers, one average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Nursery notebook, Maple Ward: “Arithmetic mean = sum / how many. It is not the mode, not the median, unless asked. Ratio A:B = A parts to B parts.”</w:t>
        <w:br/>
        <w:br/>
        <w:t>Three groups have 9, 14, 17 litres. Ann writes the mean and the min:max ratio.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mean and the min:max ratio?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Mean 13.33 l. Ratio 9:17.</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Sum divided by 3. Do not replace the mean with the value written in the middle of the list. The list is not thereby sorted.</w:t>
      </w:r>
    </w:p>
    <w:p>
      <w:pPr>
        <w:pStyle w:val="Heading3"/>
      </w:pPr>
      <w:r>
        <w:t>Problem 147.  Three numbers, one average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Nursery notebook, Bridge City: “Arithmetic mean = sum / how many. It is not the mode, not the median, unless asked. Ratio A:B = A parts to B parts.”</w:t>
        <w:br/>
        <w:br/>
        <w:t>Three groups have 10, 15, 18 litres. Elena writes the mean and the min:max ratio.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mean and the min:max ratio?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Mean 14.33 l. Ratio 10:18.</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Sum divided by 3. Do not replace the mean with the value written in the middle of the list. The list is not thereby sorted.</w:t>
      </w:r>
    </w:p>
    <w:p>
      <w:pPr>
        <w:pStyle w:val="Heading3"/>
      </w:pPr>
      <w:r>
        <w:t>Problem 148.  Three numbers, one average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Nursery notebook, Harbour Town: “Arithmetic mean = sum / how many. It is not the mode, not the median, unless asked. Ratio A:B = A parts to B parts.”</w:t>
        <w:br/>
        <w:br/>
        <w:t>Three groups have 11, 16, 19 litres. Ines writes the mean and the min:max ratio.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mean and the min:max ratio?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Mean 15.33 l. Ratio 11:19.</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Sum divided by 3. Do not replace the mean with the value written in the middle of the list. The list is not thereby sorted.</w:t>
      </w:r>
    </w:p>
    <w:p>
      <w:pPr>
        <w:pStyle w:val="Heading3"/>
      </w:pPr>
      <w:r>
        <w:t>Problem 149.  Three numbers, one average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Nursery notebook, Station Quarter: “Arithmetic mean = sum / how many. It is not the mode, not the median, unless asked. Ratio A:B = A parts to B parts.”</w:t>
        <w:br/>
        <w:br/>
        <w:t>Three groups have 12, 17, 20 litres. Mira writes the mean and the min:max ratio.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mean and the min:max ratio?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Mean 16.33 l. Ratio 12:20.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Sum divided by 3. Do not replace the mean with the value written in the middle of the list. The list is not thereby sorted.</w:t>
      </w:r>
    </w:p>
    <w:p>
      <w:pPr>
        <w:pStyle w:val="Heading3"/>
      </w:pPr>
      <w:r>
        <w:t>Problem 150.  Three numbers, one average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Nursery notebook, Stadium District: “Arithmetic mean = sum / how many. It is not the mode, not the median, unless asked. Ratio A:B = A parts to B parts.”</w:t>
        <w:br/>
        <w:br/>
        <w:t>Three groups have 13, 18, 21 litres. Rita writes the mean and the min:max ratio.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mean and the min:max ratio?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Mean 17.33 l. Ratio 13:21.</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Sum divided by 3. Do not replace the mean with the value written in the middle of the list. The list is not thereby sorted.</w:t>
      </w:r>
    </w:p>
    <w:p>
      <w:pPr>
        <w:pStyle w:val="Heading2"/>
      </w:pPr>
      <w:r>
        <w:t>2.6  The monthly budget</w:t>
      </w:r>
    </w:p>
    <w:p>
      <w:pPr>
        <w:spacing w:after="160" w:before="0"/>
      </w:pPr>
      <w:r>
        <w:rPr>
          <w:rFonts w:ascii="Arial" w:hAnsi="Arial" w:eastAsia="Arial"/>
          <w:b w:val="0"/>
          <w:i/>
          <w:color w:val="5A5A5A"/>
          <w:sz w:val="20"/>
        </w:rPr>
        <w:t>Ten problems. Do not move a rule from 151 into 152 unless the new text repeats it.</w:t>
      </w:r>
    </w:p>
    <w:p>
      <w:pPr>
        <w:pStyle w:val="Heading3"/>
      </w:pPr>
      <w:r>
        <w:t>Problem 151.  The fund that is subtracted first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Budget sheet, Farid, Wells Village: net income 3000. Fixed: rent 1000, food 900, transport 200. Emergency fund 10% of income, taken FIRST. Variables may not exceed what remains. A unit of currency is not both spent and saved.</w:t>
        <w:br/>
        <w:br/>
        <w:t>Farid wants a 700 coat without touching the fund.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Fund, variable remainder, does the coat fit?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Fund 300. Remainder 600. The coat does not fit.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order is written: fund before variables. 700 is compared with the remainder, not with gross income. Double counting is forbidden by the last sentence.</w:t>
      </w:r>
    </w:p>
    <w:p>
      <w:pPr>
        <w:pStyle w:val="Heading3"/>
      </w:pPr>
      <w:r>
        <w:t>Problem 152.  The fund that is subtracted first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Budget sheet, Jules, Long Hill: net income 3200. Fixed: rent 1020, food 910, transport 210. Emergency fund 10% of income, taken FIRST. Variables may not exceed what remains. A unit of currency is not both spent and saved.</w:t>
        <w:br/>
        <w:br/>
        <w:t>Jules wants a 700 coat without touching the fund.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Fund, variable remainder, does the coat fit?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Fund 320. Remainder 740. The coat fits.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order is written: fund before variables. 700 is compared with the remainder, not with gross income. Double counting is forbidden by the last sentence.</w:t>
      </w:r>
    </w:p>
    <w:p>
      <w:pPr>
        <w:pStyle w:val="Heading3"/>
      </w:pPr>
      <w:r>
        <w:t>Problem 153.  The fund that is subtracted first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Budget sheet, Ned, Forest Parish: net income 3400. Fixed: rent 1040, food 920, transport 220. Emergency fund 10% of income, taken FIRST. Variables may not exceed what remains. A unit of currency is not both spent and saved.</w:t>
        <w:br/>
        <w:br/>
        <w:t>Ned wants a 700 coat without touching the fund.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Fund, variable remainder, does the coat fit?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Fund 340. Remainder 880. The coat fits.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order is written: fund before variables. 700 is compared with the remainder, not with gross income. Double counting is forbidden by the last sentence.</w:t>
      </w:r>
    </w:p>
    <w:p>
      <w:pPr>
        <w:pStyle w:val="Heading3"/>
      </w:pPr>
      <w:r>
        <w:t>Problem 154.  The fund that is subtracted first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Budget sheet, Sam, Little River: net income 3600. Fixed: rent 1060, food 930, transport 230. Emergency fund 10% of income, taken FIRST. Variables may not exceed what remains. A unit of currency is not both spent and saved.</w:t>
        <w:br/>
        <w:br/>
        <w:t>Sam wants a 700 coat without touching the fund.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Fund, variable remainder, does the coat fit?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Fund 360. Remainder 1020. The coat fits.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order is written: fund before variables. 700 is compared with the remainder, not with gross income. Double counting is forbidden by the last sentence.</w:t>
      </w:r>
    </w:p>
    <w:p>
      <w:pPr>
        <w:pStyle w:val="Heading3"/>
      </w:pPr>
      <w:r>
        <w:t>Problem 155.  The fund that is subtracted first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Budget sheet, Ben, Mill Hamlet: net income 3800. Fixed: rent 1080, food 940, transport 240. Emergency fund 10% of income, taken FIRST. Variables may not exceed what remains. A unit of currency is not both spent and saved.</w:t>
        <w:br/>
        <w:br/>
        <w:t>Ben wants a 700 coat without touching the fund.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Fund, variable remainder, does the coat fit?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Fund 380. Remainder 1160. The coat fits.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order is written: fund before variables. 700 is compared with the remainder, not with gross income. Double counting is forbidden by the last sentence.</w:t>
      </w:r>
    </w:p>
    <w:p>
      <w:pPr>
        <w:pStyle w:val="Heading3"/>
      </w:pPr>
      <w:r>
        <w:t>Problem 156.  The fund that is subtracted first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Budget sheet, Farid, Wells Village: net income 4000. Fixed: rent 1100, food 950, transport 250. Emergency fund 10% of income, taken FIRST. Variables may not exceed what remains. A unit of currency is not both spent and saved.</w:t>
        <w:br/>
        <w:br/>
        <w:t>Farid wants a 700 coat without touching the fund.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Fund, variable remainder, does the coat fit?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Fund 400. Remainder 1300. The coat fits.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order is written: fund before variables. 700 is compared with the remainder, not with gross income. Double counting is forbidden by the last sentence.</w:t>
      </w:r>
    </w:p>
    <w:p>
      <w:pPr>
        <w:pStyle w:val="Heading3"/>
      </w:pPr>
      <w:r>
        <w:t>Problem 157.  The fund that is subtracted first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Budget sheet, Jules, Long Hill: net income 4200. Fixed: rent 1120, food 960, transport 260. Emergency fund 10% of income, taken FIRST. Variables may not exceed what remains. A unit of currency is not both spent and saved.</w:t>
        <w:br/>
        <w:br/>
        <w:t>Jules wants a 700 coat without touching the fund.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Fund, variable remainder, does the coat fit?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Fund 420. Remainder 1440. The coat fits.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order is written: fund before variables. 700 is compared with the remainder, not with gross income. Double counting is forbidden by the last sentence.</w:t>
      </w:r>
    </w:p>
    <w:p>
      <w:pPr>
        <w:pStyle w:val="Heading3"/>
      </w:pPr>
      <w:r>
        <w:t>Problem 158.  The fund that is subtracted first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Budget sheet, Ned, Forest Parish: net income 4400. Fixed: rent 1140, food 970, transport 270. Emergency fund 10% of income, taken FIRST. Variables may not exceed what remains. A unit of currency is not both spent and saved.</w:t>
        <w:br/>
        <w:br/>
        <w:t>Ned wants a 700 coat without touching the fund.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Fund, variable remainder, does the coat fit?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Fund 440. Remainder 1580. The coat fits.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order is written: fund before variables. 700 is compared with the remainder, not with gross income. Double counting is forbidden by the last sentence.</w:t>
      </w:r>
    </w:p>
    <w:p>
      <w:pPr>
        <w:pStyle w:val="Heading3"/>
      </w:pPr>
      <w:r>
        <w:t>Problem 159.  The fund that is subtracted first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Budget sheet, Sam, Little River: net income 4600. Fixed: rent 1160, food 980, transport 280. Emergency fund 10% of income, taken FIRST. Variables may not exceed what remains. A unit of currency is not both spent and saved.</w:t>
        <w:br/>
        <w:br/>
        <w:t>Sam wants a 700 coat without touching the fund.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Fund, variable remainder, does the coat fit?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Fund 460. Remainder 1720. The coat fits.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order is written: fund before variables. 700 is compared with the remainder, not with gross income. Double counting is forbidden by the last sentence.</w:t>
      </w:r>
    </w:p>
    <w:p>
      <w:pPr>
        <w:pStyle w:val="Heading3"/>
      </w:pPr>
      <w:r>
        <w:t>Problem 160.  The fund that is subtracted first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Budget sheet, Ben, Mill Hamlet: net income 4800. Fixed: rent 1180, food 990, transport 290. Emergency fund 10% of income, taken FIRST. Variables may not exceed what remains. A unit of currency is not both spent and saved.</w:t>
        <w:br/>
        <w:br/>
        <w:t>Ben wants a 700 coat without touching the fund.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Fund, variable remainder, does the coat fit?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Fund 480. Remainder 1860. The coat fits.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order is written: fund before variables. 700 is compared with the remainder, not with gross income. Double counting is forbidden by the last sentence.</w:t>
      </w:r>
    </w:p>
    <w:p>
      <w:pPr>
        <w:pStyle w:val="Heading2"/>
      </w:pPr>
      <w:r>
        <w:t>2.7  Fees and commissions as written</w:t>
      </w:r>
    </w:p>
    <w:p>
      <w:pPr>
        <w:spacing w:after="160" w:before="0"/>
      </w:pPr>
      <w:r>
        <w:rPr>
          <w:rFonts w:ascii="Arial" w:hAnsi="Arial" w:eastAsia="Arial"/>
          <w:b w:val="0"/>
          <w:i/>
          <w:color w:val="5A5A5A"/>
          <w:sz w:val="20"/>
        </w:rPr>
        <w:t>Ten problems. Do not move a rule from 161 into 162 unless the new text repeats it.</w:t>
      </w:r>
    </w:p>
    <w:p>
      <w:pPr>
        <w:pStyle w:val="Heading3"/>
      </w:pPr>
      <w:r>
        <w:t>Problem 161.  The till commission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Online fair used in Maple Ward: seller price 120. Commission 5% of the seller price, paid by the buyer. Home delivery 18; the pick-up point in Maple Ward 0. No other fees.</w:t>
        <w:br/>
        <w:br/>
        <w:t>Kara chooses home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Commission, home total, pick-up total?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Commission 6.00. Home 144.00. Pick-up 126.00.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 is not applied to the 18: the base is “seller price”. Delivery is a separate line.</w:t>
      </w:r>
    </w:p>
    <w:p>
      <w:pPr>
        <w:pStyle w:val="Heading3"/>
      </w:pPr>
      <w:r>
        <w:t>Problem 162.  The till commission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Online fair used in Bridge City: seller price 135. Commission 6% of the seller price, paid by the buyer. Home delivery 18; the pick-up point in Bridge City 0. No other fees.</w:t>
        <w:br/>
        <w:br/>
        <w:t>Olga chooses home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Commission, home total, pick-up total?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Commission 8.10. Home 161.10. Pick-up 143.10.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 is not applied to the 18: the base is “seller price”. Delivery is a separate line.</w:t>
      </w:r>
    </w:p>
    <w:p>
      <w:pPr>
        <w:pStyle w:val="Heading3"/>
      </w:pPr>
      <w:r>
        <w:t>Problem 163.  The till commission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Online fair used in Harbour Town: seller price 150. Commission 7% of the seller price, paid by the buyer. Home delivery 18; the pick-up point in Harbour Town 0. No other fees.</w:t>
        <w:br/>
        <w:br/>
        <w:t>Tess chooses home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Commission, home total, pick-up total?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Commission 10.50. Home 178.50. Pick-up 160.50.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 is not applied to the 18: the base is “seller price”. Delivery is a separate line.</w:t>
      </w:r>
    </w:p>
    <w:p>
      <w:pPr>
        <w:pStyle w:val="Heading3"/>
      </w:pPr>
      <w:r>
        <w:t>Problem 164.  The till commission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Online fair used in Station Quarter: seller price 165. Commission 8% of the seller price, paid by the buyer. Home delivery 18; the pick-up point in Station Quarter 0. No other fees.</w:t>
        <w:br/>
        <w:br/>
        <w:t>Cara chooses home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Commission, home total, pick-up total?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Commission 13.20. Home 196.20. Pick-up 178.20.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 is not applied to the 18: the base is “seller price”. Delivery is a separate line.</w:t>
      </w:r>
    </w:p>
    <w:p>
      <w:pPr>
        <w:pStyle w:val="Heading3"/>
      </w:pPr>
      <w:r>
        <w:t>Problem 165.  The till commission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Online fair used in Stadium District: seller price 180. Commission 9% of the seller price, paid by the buyer. Home delivery 18; the pick-up point in Stadium District 0. No other fees.</w:t>
        <w:br/>
        <w:br/>
        <w:t>Gina chooses home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Commission, home total, pick-up total?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Commission 16.20. Home 214.20. Pick-up 196.20.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 is not applied to the 18: the base is “seller price”. Delivery is a separate line.</w:t>
      </w:r>
    </w:p>
    <w:p>
      <w:pPr>
        <w:pStyle w:val="Heading3"/>
      </w:pPr>
      <w:r>
        <w:t>Problem 166.  The till commission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Online fair used in Maple Ward: seller price 195. Commission 10% of the seller price, paid by the buyer. Home delivery 18; the pick-up point in Maple Ward 0. No other fees.</w:t>
        <w:br/>
        <w:br/>
        <w:t>Kara chooses home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Commission, home total, pick-up total?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Commission 19.50. Home 232.50. Pick-up 214.50.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 is not applied to the 18: the base is “seller price”. Delivery is a separate line.</w:t>
      </w:r>
    </w:p>
    <w:p>
      <w:pPr>
        <w:pStyle w:val="Heading3"/>
      </w:pPr>
      <w:r>
        <w:t>Problem 167.  The till commission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Online fair used in Bridge City: seller price 210. Commission 11% of the seller price, paid by the buyer. Home delivery 18; the pick-up point in Bridge City 0. No other fees.</w:t>
        <w:br/>
        <w:br/>
        <w:t>Olga chooses home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Commission, home total, pick-up total?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Commission 23.10. Home 251.10. Pick-up 233.10.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 is not applied to the 18: the base is “seller price”. Delivery is a separate line.</w:t>
      </w:r>
    </w:p>
    <w:p>
      <w:pPr>
        <w:pStyle w:val="Heading3"/>
      </w:pPr>
      <w:r>
        <w:t>Problem 168.  The till commission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Online fair used in Harbour Town: seller price 225. Commission 12% of the seller price, paid by the buyer. Home delivery 18; the pick-up point in Harbour Town 0. No other fees.</w:t>
        <w:br/>
        <w:br/>
        <w:t>Tess chooses home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Commission, home total, pick-up total?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Commission 27.00. Home 270.00. Pick-up 252.00.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 is not applied to the 18: the base is “seller price”. Delivery is a separate line.</w:t>
      </w:r>
    </w:p>
    <w:p>
      <w:pPr>
        <w:pStyle w:val="Heading3"/>
      </w:pPr>
      <w:r>
        <w:t>Problem 169.  The till commission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Online fair used in Station Quarter: seller price 240. Commission 5% of the seller price, paid by the buyer. Home delivery 18; the pick-up point in Station Quarter 0. No other fees.</w:t>
        <w:br/>
        <w:br/>
        <w:t>Cara chooses home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Commission, home total, pick-up total?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Commission 12.00. Home 270.00. Pick-up 252.00.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 is not applied to the 18: the base is “seller price”. Delivery is a separate line.</w:t>
      </w:r>
    </w:p>
    <w:p>
      <w:pPr>
        <w:pStyle w:val="Heading3"/>
      </w:pPr>
      <w:r>
        <w:t>Problem 170.  The till commission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Online fair used in Stadium District: seller price 255. Commission 6% of the seller price, paid by the buyer. Home delivery 18; the pick-up point in Stadium District 0. No other fees.</w:t>
        <w:br/>
        <w:br/>
        <w:t>Gina chooses home delivery.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Commission, home total, pick-up total?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Commission 15.30. Home 288.30. Pick-up 270.30.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 is not applied to the 18: the base is “seller price”. Delivery is a separate line.</w:t>
      </w:r>
    </w:p>
    <w:p>
      <w:pPr>
        <w:pStyle w:val="Heading2"/>
      </w:pPr>
      <w:r>
        <w:t>2.8  Comparing two or three offers</w:t>
      </w:r>
    </w:p>
    <w:p>
      <w:pPr>
        <w:spacing w:after="160" w:before="0"/>
      </w:pPr>
      <w:r>
        <w:rPr>
          <w:rFonts w:ascii="Arial" w:hAnsi="Arial" w:eastAsia="Arial"/>
          <w:b w:val="0"/>
          <w:i/>
          <w:color w:val="5A5A5A"/>
          <w:sz w:val="20"/>
        </w:rPr>
        <w:t>Ten problems. Do not move a rule from 171 into 172 unless the new text repeats it.</w:t>
      </w:r>
    </w:p>
    <w:p>
      <w:pPr>
        <w:pStyle w:val="Heading3"/>
      </w:pPr>
      <w:r>
        <w:t>Problem 171.  Two boxes, one criterion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Piotr’s note: “I compare the price per 100 washes after adding delivery. I ignore scent. If the difference per 100 is under 5, I choose the lighter box.”</w:t>
        <w:br/>
        <w:br/>
        <w:t>A: 45, 10 washes, delivery 0, 4 kg.</w:t>
        <w:br/>
        <w:t>B: 40, 8 washes, delivery 10, 3 kg.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Costs per 100 washes and the decision on the note?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 450.00, B 625.00, difference 175.00. Chooses A.</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are written first. Scent leaves the calculation. The 5 threshold switches to weight. An honest comparison announces its axis.</w:t>
      </w:r>
    </w:p>
    <w:p>
      <w:pPr>
        <w:pStyle w:val="Heading3"/>
      </w:pPr>
      <w:r>
        <w:t>Problem 172.  Two boxes, one criterion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Ugo’s note: “I compare the price per 100 washes after adding delivery. I ignore scent. If the difference per 100 is under 5, I choose the lighter box.”</w:t>
        <w:br/>
        <w:br/>
        <w:t>A: 46, 10 washes, delivery 1, 4 kg.</w:t>
        <w:br/>
        <w:t>B: 41, 8 washes, delivery 11, 3 kg.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Costs per 100 washes and the decision on the note?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 470.00, B 650.00, difference 180.00. Chooses A.</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are written first. Scent leaves the calculation. The 5 threshold switches to weight. An honest comparison announces its axis.</w:t>
      </w:r>
    </w:p>
    <w:p>
      <w:pPr>
        <w:pStyle w:val="Heading3"/>
      </w:pPr>
      <w:r>
        <w:t>Problem 173.  Two boxes, one criterion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Drew’s note: “I compare the price per 100 washes after adding delivery. I ignore scent. If the difference per 100 is under 5, I choose the lighter box.”</w:t>
        <w:br/>
        <w:br/>
        <w:t>A: 47, 10 washes, delivery 2, 4 kg.</w:t>
        <w:br/>
        <w:t>B: 42, 8 washes, delivery 12, 3 kg.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Costs per 100 washes and the decision on the note?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 490.00, B 675.00, difference 185.00. Chooses A.</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are written first. Scent leaves the calculation. The 5 threshold switches to weight. An honest comparison announces its axis.</w:t>
      </w:r>
    </w:p>
    <w:p>
      <w:pPr>
        <w:pStyle w:val="Heading3"/>
      </w:pPr>
      <w:r>
        <w:t>Problem 174.  Two boxes, one criterion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Hugo’s note: “I compare the price per 100 washes after adding delivery. I ignore scent. If the difference per 100 is under 5, I choose the lighter box.”</w:t>
        <w:br/>
        <w:br/>
        <w:t>A: 48, 10 washes, delivery 3, 4 kg.</w:t>
        <w:br/>
        <w:t>B: 43, 8 washes, delivery 13, 3 kg.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Costs per 100 washes and the decision on the note?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 510.00, B 700.00, difference 190.00. Chooses A.</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are written first. Scent leaves the calculation. The 5 threshold switches to weight. An honest comparison announces its axis.</w:t>
      </w:r>
    </w:p>
    <w:p>
      <w:pPr>
        <w:pStyle w:val="Heading3"/>
      </w:pPr>
      <w:r>
        <w:t>Problem 175.  Two boxes, one criterion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Leo’s note: “I compare the price per 100 washes after adding delivery. I ignore scent. If the difference per 100 is under 5, I choose the lighter box.”</w:t>
        <w:br/>
        <w:br/>
        <w:t>A: 49, 10 washes, delivery 4, 4 kg.</w:t>
        <w:br/>
        <w:t>B: 44, 8 washes, delivery 14, 3 kg.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Costs per 100 washes and the decision on the note?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 530.00, B 725.00, difference 195.00. Chooses A.</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are written first. Scent leaves the calculation. The 5 threshold switches to weight. An honest comparison announces its axis.</w:t>
      </w:r>
    </w:p>
    <w:p>
      <w:pPr>
        <w:pStyle w:val="Heading3"/>
      </w:pPr>
      <w:r>
        <w:t>Problem 176.  Two boxes, one criterion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Piotr’s note: “I compare the price per 100 washes after adding delivery. I ignore scent. If the difference per 100 is under 5, I choose the lighter box.”</w:t>
        <w:br/>
        <w:br/>
        <w:t>A: 50, 10 washes, delivery 5, 4 kg.</w:t>
        <w:br/>
        <w:t>B: 45, 8 washes, delivery 15, 3 kg.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Costs per 100 washes and the decision on the note?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 550.00, B 750.00, difference 200.00. Chooses A.</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are written first. Scent leaves the calculation. The 5 threshold switches to weight. An honest comparison announces its axis.</w:t>
      </w:r>
    </w:p>
    <w:p>
      <w:pPr>
        <w:pStyle w:val="Heading3"/>
      </w:pPr>
      <w:r>
        <w:t>Problem 177.  Two boxes, one criterion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Ugo’s note: “I compare the price per 100 washes after adding delivery. I ignore scent. If the difference per 100 is under 5, I choose the lighter box.”</w:t>
        <w:br/>
        <w:br/>
        <w:t>A: 51, 10 washes, delivery 6, 4 kg.</w:t>
        <w:br/>
        <w:t>B: 46, 8 washes, delivery 16, 3 kg.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Costs per 100 washes and the decision on the note?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 570.00, B 775.00, difference 205.00. Chooses A.</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are written first. Scent leaves the calculation. The 5 threshold switches to weight. An honest comparison announces its axis.</w:t>
      </w:r>
    </w:p>
    <w:p>
      <w:pPr>
        <w:pStyle w:val="Heading3"/>
      </w:pPr>
      <w:r>
        <w:t>Problem 178.  Two boxes, one criterion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Drew’s note: “I compare the price per 100 washes after adding delivery. I ignore scent. If the difference per 100 is under 5, I choose the lighter box.”</w:t>
        <w:br/>
        <w:br/>
        <w:t>A: 52, 10 washes, delivery 7, 4 kg.</w:t>
        <w:br/>
        <w:t>B: 47, 8 washes, delivery 17, 3 kg.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Costs per 100 washes and the decision on the note?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 590.00, B 800.00, difference 210.00. Chooses A.</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are written first. Scent leaves the calculation. The 5 threshold switches to weight. An honest comparison announces its axis.</w:t>
      </w:r>
    </w:p>
    <w:p>
      <w:pPr>
        <w:pStyle w:val="Heading3"/>
      </w:pPr>
      <w:r>
        <w:t>Problem 179.  Two boxes, one criterion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Hugo’s note: “I compare the price per 100 washes after adding delivery. I ignore scent. If the difference per 100 is under 5, I choose the lighter box.”</w:t>
        <w:br/>
        <w:br/>
        <w:t>A: 53, 10 washes, delivery 8, 4 kg.</w:t>
        <w:br/>
        <w:t>B: 48, 8 washes, delivery 18, 3 kg.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Costs per 100 washes and the decision on the note?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 610.00, B 825.00, difference 215.00. Chooses A.</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are written first. Scent leaves the calculation. The 5 threshold switches to weight. An honest comparison announces its axis.</w:t>
      </w:r>
    </w:p>
    <w:p>
      <w:pPr>
        <w:pStyle w:val="Heading3"/>
      </w:pPr>
      <w:r>
        <w:t>Problem 180.  Two boxes, one criterion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Leo’s note: “I compare the price per 100 washes after adding delivery. I ignore scent. If the difference per 100 is under 5, I choose the lighter box.”</w:t>
        <w:br/>
        <w:br/>
        <w:t>A: 54, 10 washes, delivery 9, 4 kg.</w:t>
        <w:br/>
        <w:t>B: 49, 8 washes, delivery 19, 3 kg.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Costs per 100 washes and the decision on the note?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 630.00, B 850.00, difference 220.00. Chooses A.</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are written first. Scent leaves the calculation. The 5 threshold switches to weight. An honest comparison announces its axis.</w:t>
      </w:r>
    </w:p>
    <w:p>
      <w:pPr>
        <w:pStyle w:val="Heading2"/>
      </w:pPr>
      <w:r>
        <w:t>2.9  Estimates and order of magnitude</w:t>
      </w:r>
    </w:p>
    <w:p>
      <w:pPr>
        <w:spacing w:after="160" w:before="0"/>
      </w:pPr>
      <w:r>
        <w:rPr>
          <w:rFonts w:ascii="Arial" w:hAnsi="Arial" w:eastAsia="Arial"/>
          <w:b w:val="0"/>
          <w:i/>
          <w:color w:val="5A5A5A"/>
          <w:sz w:val="20"/>
        </w:rPr>
        <w:t>Ten problems. Do not move a rule from 181 into 182 unless the new text repeats it.</w:t>
      </w:r>
    </w:p>
    <w:p>
      <w:pPr>
        <w:pStyle w:val="Heading3"/>
      </w:pPr>
      <w:r>
        <w:t>Problem 181.  Enough for 40 people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Organiser sheet, Maple Ward: “1 loaf per 3 people, rounded up. 200 g salad per person. 1 two-litre bottle per 4 people, rounded up. A 50% reserve only if the list is uncertain. Today’s list: 40 confirmed, zero uncertain.”</w:t>
        <w:br/>
        <w:br/>
        <w:t>Ann wants +10 loaves “just in case”.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sheet quantities, and the fate of the +10 loaves?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Loaves 14, salad 8000 g, bottles 10. +10 breaks the rule: the list is certain.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Rounding up is a written safety ceiling, not a feeling of panic at the shelf. The 50% reserve has a false condition today.</w:t>
      </w:r>
    </w:p>
    <w:p>
      <w:pPr>
        <w:pStyle w:val="Heading3"/>
      </w:pPr>
      <w:r>
        <w:t>Problem 182.  Enough for 44 people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Organiser sheet, Bridge City: “1 loaf per 3 people, rounded up. 200 g salad per person. 1 two-litre bottle per 4 people, rounded up. A 50% reserve only if the list is uncertain. Today’s list: 44 confirmed, zero uncertain.”</w:t>
        <w:br/>
        <w:br/>
        <w:t>Elena wants +10 loaves “just in case”.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sheet quantities, and the fate of the +10 loaves?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Loaves 15, salad 8800 g, bottles 11. +10 breaks the rule: the list is certain.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Rounding up is a written safety ceiling, not a feeling of panic at the shelf. The 50% reserve has a false condition today.</w:t>
      </w:r>
    </w:p>
    <w:p>
      <w:pPr>
        <w:pStyle w:val="Heading3"/>
      </w:pPr>
      <w:r>
        <w:t>Problem 183.  Enough for 48 people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Organiser sheet, Harbour Town: “1 loaf per 3 people, rounded up. 200 g salad per person. 1 two-litre bottle per 4 people, rounded up. A 50% reserve only if the list is uncertain. Today’s list: 48 confirmed, zero uncertain.”</w:t>
        <w:br/>
        <w:br/>
        <w:t>Ines wants +10 loaves “just in case”.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sheet quantities, and the fate of the +10 loaves?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Loaves 16, salad 9600 g, bottles 12. +10 breaks the rule: the list is certain.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Rounding up is a written safety ceiling, not a feeling of panic at the shelf. The 50% reserve has a false condition today.</w:t>
      </w:r>
    </w:p>
    <w:p>
      <w:pPr>
        <w:pStyle w:val="Heading3"/>
      </w:pPr>
      <w:r>
        <w:t>Problem 184.  Enough for 52 people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Organiser sheet, Station Quarter: “1 loaf per 3 people, rounded up. 200 g salad per person. 1 two-litre bottle per 4 people, rounded up. A 50% reserve only if the list is uncertain. Today’s list: 52 confirmed, zero uncertain.”</w:t>
        <w:br/>
        <w:br/>
        <w:t>Mira wants +10 loaves “just in case”.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sheet quantities, and the fate of the +10 loaves?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Loaves 18, salad 10400 g, bottles 13. +10 breaks the rule: the list is certain.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Rounding up is a written safety ceiling, not a feeling of panic at the shelf. The 50% reserve has a false condition today.</w:t>
      </w:r>
    </w:p>
    <w:p>
      <w:pPr>
        <w:pStyle w:val="Heading3"/>
      </w:pPr>
      <w:r>
        <w:t>Problem 185.  Enough for 56 people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Organiser sheet, Stadium District: “1 loaf per 3 people, rounded up. 200 g salad per person. 1 two-litre bottle per 4 people, rounded up. A 50% reserve only if the list is uncertain. Today’s list: 56 confirmed, zero uncertain.”</w:t>
        <w:br/>
        <w:br/>
        <w:t>Rita wants +10 loaves “just in case”.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sheet quantities, and the fate of the +10 loaves?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Loaves 19, salad 11200 g, bottles 14. +10 breaks the rule: the list is certain.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Rounding up is a written safety ceiling, not a feeling of panic at the shelf. The 50% reserve has a false condition today.</w:t>
      </w:r>
    </w:p>
    <w:p>
      <w:pPr>
        <w:pStyle w:val="Heading3"/>
      </w:pPr>
      <w:r>
        <w:t>Problem 186.  Enough for 60 people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Organiser sheet, Maple Ward: “1 loaf per 3 people, rounded up. 200 g salad per person. 1 two-litre bottle per 4 people, rounded up. A 50% reserve only if the list is uncertain. Today’s list: 60 confirmed, zero uncertain.”</w:t>
        <w:br/>
        <w:br/>
        <w:t>Ann wants +10 loaves “just in case”.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sheet quantities, and the fate of the +10 loaves?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Loaves 20, salad 12000 g, bottles 15. +10 breaks the rule: the list is certain.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Rounding up is a written safety ceiling, not a feeling of panic at the shelf. The 50% reserve has a false condition today.</w:t>
      </w:r>
    </w:p>
    <w:p>
      <w:pPr>
        <w:pStyle w:val="Heading3"/>
      </w:pPr>
      <w:r>
        <w:t>Problem 187.  Enough for 64 people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Organiser sheet, Bridge City: “1 loaf per 3 people, rounded up. 200 g salad per person. 1 two-litre bottle per 4 people, rounded up. A 50% reserve only if the list is uncertain. Today’s list: 64 confirmed, zero uncertain.”</w:t>
        <w:br/>
        <w:br/>
        <w:t>Elena wants +10 loaves “just in case”.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sheet quantities, and the fate of the +10 loaves?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Loaves 22, salad 12800 g, bottles 16. +10 breaks the rule: the list is certain.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Rounding up is a written safety ceiling, not a feeling of panic at the shelf. The 50% reserve has a false condition today.</w:t>
      </w:r>
    </w:p>
    <w:p>
      <w:pPr>
        <w:pStyle w:val="Heading3"/>
      </w:pPr>
      <w:r>
        <w:t>Problem 188.  Enough for 68 people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Organiser sheet, Harbour Town: “1 loaf per 3 people, rounded up. 200 g salad per person. 1 two-litre bottle per 4 people, rounded up. A 50% reserve only if the list is uncertain. Today’s list: 68 confirmed, zero uncertain.”</w:t>
        <w:br/>
        <w:br/>
        <w:t>Ines wants +10 loaves “just in case”.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sheet quantities, and the fate of the +10 loaves?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Loaves 23, salad 13600 g, bottles 17. +10 breaks the rule: the list is certain.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Rounding up is a written safety ceiling, not a feeling of panic at the shelf. The 50% reserve has a false condition today.</w:t>
      </w:r>
    </w:p>
    <w:p>
      <w:pPr>
        <w:pStyle w:val="Heading3"/>
      </w:pPr>
      <w:r>
        <w:t>Problem 189.  Enough for 72 people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Organiser sheet, Station Quarter: “1 loaf per 3 people, rounded up. 200 g salad per person. 1 two-litre bottle per 4 people, rounded up. A 50% reserve only if the list is uncertain. Today’s list: 72 confirmed, zero uncertain.”</w:t>
        <w:br/>
        <w:br/>
        <w:t>Mira wants +10 loaves “just in case”.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sheet quantities, and the fate of the +10 loaves?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Loaves 24, salad 14400 g, bottles 18. +10 breaks the rule: the list is certain.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Rounding up is a written safety ceiling, not a feeling of panic at the shelf. The 50% reserve has a false condition today.</w:t>
      </w:r>
    </w:p>
    <w:p>
      <w:pPr>
        <w:pStyle w:val="Heading3"/>
      </w:pPr>
      <w:r>
        <w:t>Problem 190.  Enough for 76 people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Organiser sheet, Stadium District: “1 loaf per 3 people, rounded up. 200 g salad per person. 1 two-litre bottle per 4 people, rounded up. A 50% reserve only if the list is uncertain. Today’s list: 76 confirmed, zero uncertain.”</w:t>
        <w:br/>
        <w:br/>
        <w:t>Rita wants +10 loaves “just in case”.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sheet quantities, and the fate of the +10 loaves?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Loaves 26, salad 15200 g, bottles 19. +10 breaks the rule: the list is certain.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Rounding up is a written safety ceiling, not a feeling of panic at the shelf. The 50% reserve has a false condition today.</w:t>
      </w:r>
    </w:p>
    <w:p>
      <w:pPr>
        <w:pStyle w:val="Heading2"/>
      </w:pPr>
      <w:r>
        <w:t>2.10  Hidden errors in published sums</w:t>
      </w:r>
    </w:p>
    <w:p>
      <w:pPr>
        <w:spacing w:after="160" w:before="0"/>
      </w:pPr>
      <w:r>
        <w:rPr>
          <w:rFonts w:ascii="Arial" w:hAnsi="Arial" w:eastAsia="Arial"/>
          <w:b w:val="0"/>
          <w:i/>
          <w:color w:val="5A5A5A"/>
          <w:sz w:val="20"/>
        </w:rPr>
        <w:t>Ten problems. Do not move a rule from 191 into 192 unless the new text repeats it.</w:t>
      </w:r>
    </w:p>
    <w:p>
      <w:pPr>
        <w:pStyle w:val="Heading3"/>
      </w:pPr>
      <w:r>
        <w:t>Problem 191.  The total that enriched itself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Notice in Wells Village: “6 jars at 12 each, total 87, a saving of 15 against the each-price.”</w:t>
        <w:br/>
        <w:br/>
        <w:t>Farid rebuilds the product.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is the error? Is there a saving of 15?</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correct product is 72. The notice is 15 higher, not lower. The “saving” is the sign flipped.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Always rebuild n × p. If the notice does not match, it does not get the benefit of the doubt. Here the “saving” was added instead of subtracted.</w:t>
      </w:r>
    </w:p>
    <w:p>
      <w:pPr>
        <w:pStyle w:val="Heading3"/>
      </w:pPr>
      <w:r>
        <w:t>Problem 192.  The total that enriched itself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Notice in Long Hill: “7 jars at 13 each, total 106, a saving of 15 against the each-price.”</w:t>
        <w:br/>
        <w:br/>
        <w:t>Jules rebuilds the product.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is the error? Is there a saving of 15?</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correct product is 91. The notice is 15 higher, not lower. The “saving” is the sign flipped.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Always rebuild n × p. If the notice does not match, it does not get the benefit of the doubt. Here the “saving” was added instead of subtracted.</w:t>
      </w:r>
    </w:p>
    <w:p>
      <w:pPr>
        <w:pStyle w:val="Heading3"/>
      </w:pPr>
      <w:r>
        <w:t>Problem 193.  The total that enriched itself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Notice in Forest Parish: “8 jars at 14 each, total 127, a saving of 15 against the each-price.”</w:t>
        <w:br/>
        <w:br/>
        <w:t>Ned rebuilds the product.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is the error? Is there a saving of 15?</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correct product is 112. The notice is 15 higher, not lower. The “saving” is the sign flipped.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Always rebuild n × p. If the notice does not match, it does not get the benefit of the doubt. Here the “saving” was added instead of subtracted.</w:t>
      </w:r>
    </w:p>
    <w:p>
      <w:pPr>
        <w:pStyle w:val="Heading3"/>
      </w:pPr>
      <w:r>
        <w:t>Problem 194.  The total that enriched itself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Notice in Little River: “9 jars at 15 each, total 150, a saving of 15 against the each-price.”</w:t>
        <w:br/>
        <w:br/>
        <w:t>Sam rebuilds the product.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is the error? Is there a saving of 15?</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correct product is 135. The notice is 15 higher, not lower. The “saving” is the sign flipped.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Always rebuild n × p. If the notice does not match, it does not get the benefit of the doubt. Here the “saving” was added instead of subtracted.</w:t>
      </w:r>
    </w:p>
    <w:p>
      <w:pPr>
        <w:pStyle w:val="Heading3"/>
      </w:pPr>
      <w:r>
        <w:t>Problem 195.  The total that enriched itself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Notice in Mill Hamlet: “10 jars at 16 each, total 175, a saving of 15 against the each-price.”</w:t>
        <w:br/>
        <w:br/>
        <w:t>Ben rebuilds the product.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is the error? Is there a saving of 15?</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correct product is 160. The notice is 15 higher, not lower. The “saving” is the sign flipped.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Always rebuild n × p. If the notice does not match, it does not get the benefit of the doubt. Here the “saving” was added instead of subtracted.</w:t>
      </w:r>
    </w:p>
    <w:p>
      <w:pPr>
        <w:pStyle w:val="Heading3"/>
      </w:pPr>
      <w:r>
        <w:t>Problem 196.  The total that enriched itself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Notice in Wells Village: “11 jars at 17 each, total 202, a saving of 15 against the each-price.”</w:t>
        <w:br/>
        <w:br/>
        <w:t>Farid rebuilds the product.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is the error? Is there a saving of 15?</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correct product is 187. The notice is 15 higher, not lower. The “saving” is the sign flipped.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Always rebuild n × p. If the notice does not match, it does not get the benefit of the doubt. Here the “saving” was added instead of subtracted.</w:t>
      </w:r>
    </w:p>
    <w:p>
      <w:pPr>
        <w:pStyle w:val="Heading3"/>
      </w:pPr>
      <w:r>
        <w:t>Problem 197.  The total that enriched itself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Notice in Long Hill: “12 jars at 18 each, total 231, a saving of 15 against the each-price.”</w:t>
        <w:br/>
        <w:br/>
        <w:t>Jules rebuilds the product.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is the error? Is there a saving of 15?</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correct product is 216. The notice is 15 higher, not lower. The “saving” is the sign flipped.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Always rebuild n × p. If the notice does not match, it does not get the benefit of the doubt. Here the “saving” was added instead of subtracted.</w:t>
      </w:r>
    </w:p>
    <w:p>
      <w:pPr>
        <w:pStyle w:val="Heading3"/>
      </w:pPr>
      <w:r>
        <w:t>Problem 198.  The total that enriched itself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Notice in Forest Parish: “13 jars at 19 each, total 262, a saving of 15 against the each-price.”</w:t>
        <w:br/>
        <w:br/>
        <w:t>Ned rebuilds the product.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is the error? Is there a saving of 15?</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correct product is 247. The notice is 15 higher, not lower. The “saving” is the sign flipped.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Always rebuild n × p. If the notice does not match, it does not get the benefit of the doubt. Here the “saving” was added instead of subtracted.</w:t>
      </w:r>
    </w:p>
    <w:p>
      <w:pPr>
        <w:pStyle w:val="Heading3"/>
      </w:pPr>
      <w:r>
        <w:t>Problem 199.  The total that enriched itself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Notice in Little River: “14 jars at 20 each, total 295, a saving of 15 against the each-price.”</w:t>
        <w:br/>
        <w:br/>
        <w:t>Sam rebuilds the product.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is the error? Is there a saving of 15?</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correct product is 280. The notice is 15 higher, not lower. The “saving” is the sign flipped.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Always rebuild n × p. If the notice does not match, it does not get the benefit of the doubt. Here the “saving” was added instead of subtracted.</w:t>
      </w:r>
    </w:p>
    <w:p>
      <w:pPr>
        <w:pStyle w:val="Heading3"/>
      </w:pPr>
      <w:r>
        <w:t>Problem 200.  The total that enriched itself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Notice in Mill Hamlet: “15 jars at 21 each, total 330, a saving of 15 against the each-price.”</w:t>
        <w:br/>
        <w:br/>
        <w:t>Ben rebuilds the product.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is the error? Is there a saving of 15?</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correct product is 315. The notice is 15 higher, not lower. The “saving” is the sign flipped.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Always rebuild n × p. If the notice does not match, it does not get the benefit of the doubt. Here the “saving” was added instead of subtracted.</w:t>
      </w:r>
    </w:p>
    <w:p>
      <w:pPr>
        <w:pStyle w:val="Heading1"/>
      </w:pPr>
      <w:r>
        <w:t>Chapter 3. Body, food, and everyday care</w:t>
      </w:r>
    </w:p>
    <w:p>
      <w:pPr>
        <w:spacing w:after="160" w:before="0"/>
      </w:pPr>
      <w:r>
        <w:rPr>
          <w:rFonts w:ascii="Arial" w:hAnsi="Arial" w:eastAsia="Arial"/>
          <w:b w:val="0"/>
          <w:i/>
          <w:sz w:val="22"/>
        </w:rPr>
        <w:t>How to use labels, leaflets, and body-related rules without adding facts that are not in the stem.</w:t>
      </w:r>
    </w:p>
    <w:p>
      <w:pPr>
        <w:spacing w:after="160" w:before="0"/>
      </w:pPr>
      <w:r>
        <w:rPr>
          <w:rFonts w:ascii="Arial" w:hAnsi="Arial" w:eastAsia="Arial"/>
          <w:b w:val="0"/>
          <w:i w:val="0"/>
          <w:sz w:val="22"/>
        </w:rPr>
        <w:t>The facts you need sit in the stem. If you feel the urge “to remember from school”, stop: the school of this problem is the paragraph above the question.</w:t>
      </w:r>
    </w:p>
    <w:p>
      <w:pPr>
        <w:pStyle w:val="Heading2"/>
      </w:pPr>
      <w:r>
        <w:t>3.1  Nutrition labels</w:t>
      </w:r>
    </w:p>
    <w:p>
      <w:pPr>
        <w:spacing w:after="160" w:before="0"/>
      </w:pPr>
      <w:r>
        <w:rPr>
          <w:rFonts w:ascii="Arial" w:hAnsi="Arial" w:eastAsia="Arial"/>
          <w:b w:val="0"/>
          <w:i/>
          <w:color w:val="5A5A5A"/>
          <w:sz w:val="20"/>
        </w:rPr>
        <w:t>Ten problems. Do not move a rule from 201 into 202 unless the new text repeats it.</w:t>
      </w:r>
    </w:p>
    <w:p>
      <w:pPr>
        <w:pStyle w:val="Heading3"/>
      </w:pPr>
      <w:r>
        <w:t>Problem 201.  Half a pack, not a serving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Cereal label, Forest Parish: “Per 100 g: 180 kcal, 8 g protein, 4 g sugars, 1.2 g salt. Recommended serving 30 g. Pack 100 g. Front: ‘reduced salt’. Back: the comparison is with the category mean 1.8 g salt/100 g, internal table printed here.”</w:t>
        <w:br/>
        <w:br/>
        <w:t>Drew eats half a pack.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kcal and salt eaten? Is 1.2 “reduced” against the 1.8 on the back?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50 g → 90 kcal and 0.60 g salt. 1.2&lt;1.8, so the claim is consistent with the printed reference.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use the 30 g serving: half a pack was eaten. The base is 100 g. Do not fetch a legal definition from outside the label.</w:t>
      </w:r>
    </w:p>
    <w:p>
      <w:pPr>
        <w:pStyle w:val="Heading3"/>
      </w:pPr>
      <w:r>
        <w:t>Problem 202.  Half a pack, not a serving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Cereal label, Little River: “Per 100 g: 188 kcal, 8 g protein, 4 g sugars, 1.2 g salt. Recommended serving 31 g. Pack 105 g. Front: ‘reduced salt’. Back: the comparison is with the category mean 1.8 g salt/100 g, internal table printed here.”</w:t>
        <w:br/>
        <w:br/>
        <w:t>Hugo eats half a pack.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kcal and salt eaten? Is 1.2 “reduced” against the 1.8 on the back?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52 g → 99 kcal and 0.63 g salt. 1.2&lt;1.8, so the claim is consistent with the printed reference.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use the 31 g serving: half a pack was eaten. The base is 100 g. Do not fetch a legal definition from outside the label.</w:t>
      </w:r>
    </w:p>
    <w:p>
      <w:pPr>
        <w:pStyle w:val="Heading3"/>
      </w:pPr>
      <w:r>
        <w:t>Problem 203.  Half a pack, not a serving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Cereal label, Mill Hamlet: “Per 100 g: 196 kcal, 8 g protein, 4 g sugars, 1.2 g salt. Recommended serving 32 g. Pack 110 g. Front: ‘reduced salt’. Back: the comparison is with the category mean 1.8 g salt/100 g, internal table printed here.”</w:t>
        <w:br/>
        <w:br/>
        <w:t>Leo eats half a pack.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kcal and salt eaten? Is 1.2 “reduced” against the 1.8 on the back?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55 g → 108 kcal and 0.66 g salt. 1.2&lt;1.8, so the claim is consistent with the printed reference.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use the 32 g serving: half a pack was eaten. The base is 100 g. Do not fetch a legal definition from outside the label.</w:t>
      </w:r>
    </w:p>
    <w:p>
      <w:pPr>
        <w:pStyle w:val="Heading3"/>
      </w:pPr>
      <w:r>
        <w:t>Problem 204.  Half a pack, not a serving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Cereal label, Wells Village: “Per 100 g: 204 kcal, 8 g protein, 4 g sugars, 1.2 g salt. Recommended serving 33 g. Pack 115 g. Front: ‘reduced salt’. Back: the comparison is with the category mean 1.8 g salt/100 g, internal table printed here.”</w:t>
        <w:br/>
        <w:br/>
        <w:t>Piotr eats half a pack.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kcal and salt eaten? Is 1.2 “reduced” against the 1.8 on the back?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58 g → 117 kcal and 0.69 g salt. 1.2&lt;1.8, so the claim is consistent with the printed reference.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use the 33 g serving: half a pack was eaten. The base is 100 g. Do not fetch a legal definition from outside the label.</w:t>
      </w:r>
    </w:p>
    <w:p>
      <w:pPr>
        <w:pStyle w:val="Heading3"/>
      </w:pPr>
      <w:r>
        <w:t>Problem 205.  Half a pack, not a serving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Cereal label, Long Hill: “Per 100 g: 212 kcal, 8 g protein, 4 g sugars, 1.2 g salt. Recommended serving 34 g. Pack 120 g. Front: ‘reduced salt’. Back: the comparison is with the category mean 1.8 g salt/100 g, internal table printed here.”</w:t>
        <w:br/>
        <w:br/>
        <w:t>Ugo eats half a pack.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kcal and salt eaten? Is 1.2 “reduced” against the 1.8 on the back?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60 g → 127 kcal and 0.72 g salt. 1.2&lt;1.8, so the claim is consistent with the printed reference.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use the 34 g serving: half a pack was eaten. The base is 100 g. Do not fetch a legal definition from outside the label.</w:t>
      </w:r>
    </w:p>
    <w:p>
      <w:pPr>
        <w:pStyle w:val="Heading3"/>
      </w:pPr>
      <w:r>
        <w:t>Problem 206.  Half a pack, not a serving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Cereal label, Forest Parish: “Per 100 g: 220 kcal, 8 g protein, 4 g sugars, 1.2 g salt. Recommended serving 35 g. Pack 125 g. Front: ‘reduced salt’. Back: the comparison is with the category mean 1.8 g salt/100 g, internal table printed here.”</w:t>
        <w:br/>
        <w:br/>
        <w:t>Drew eats half a pack.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kcal and salt eaten? Is 1.2 “reduced” against the 1.8 on the back?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62 g → 138 kcal and 0.75 g salt. 1.2&lt;1.8, so the claim is consistent with the printed reference.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use the 35 g serving: half a pack was eaten. The base is 100 g. Do not fetch a legal definition from outside the label.</w:t>
      </w:r>
    </w:p>
    <w:p>
      <w:pPr>
        <w:pStyle w:val="Heading3"/>
      </w:pPr>
      <w:r>
        <w:t>Problem 207.  Half a pack, not a serving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Cereal label, Little River: “Per 100 g: 228 kcal, 8 g protein, 4 g sugars, 1.2 g salt. Recommended serving 36 g. Pack 130 g. Front: ‘reduced salt’. Back: the comparison is with the category mean 1.8 g salt/100 g, internal table printed here.”</w:t>
        <w:br/>
        <w:br/>
        <w:t>Hugo eats half a pack.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kcal and salt eaten? Is 1.2 “reduced” against the 1.8 on the back?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65 g → 148 kcal and 0.78 g salt. 1.2&lt;1.8, so the claim is consistent with the printed reference.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use the 36 g serving: half a pack was eaten. The base is 100 g. Do not fetch a legal definition from outside the label.</w:t>
      </w:r>
    </w:p>
    <w:p>
      <w:pPr>
        <w:pStyle w:val="Heading3"/>
      </w:pPr>
      <w:r>
        <w:t>Problem 208.  Half a pack, not a serving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Cereal label, Mill Hamlet: “Per 100 g: 236 kcal, 8 g protein, 4 g sugars, 1.2 g salt. Recommended serving 37 g. Pack 135 g. Front: ‘reduced salt’. Back: the comparison is with the category mean 1.8 g salt/100 g, internal table printed here.”</w:t>
        <w:br/>
        <w:br/>
        <w:t>Leo eats half a pack.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kcal and salt eaten? Is 1.2 “reduced” against the 1.8 on the back?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68 g → 159 kcal and 0.81 g salt. 1.2&lt;1.8, so the claim is consistent with the printed reference.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use the 37 g serving: half a pack was eaten. The base is 100 g. Do not fetch a legal definition from outside the label.</w:t>
      </w:r>
    </w:p>
    <w:p>
      <w:pPr>
        <w:pStyle w:val="Heading3"/>
      </w:pPr>
      <w:r>
        <w:t>Problem 209.  Half a pack, not a serving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Cereal label, Wells Village: “Per 100 g: 244 kcal, 8 g protein, 4 g sugars, 1.2 g salt. Recommended serving 38 g. Pack 140 g. Front: ‘reduced salt’. Back: the comparison is with the category mean 1.8 g salt/100 g, internal table printed here.”</w:t>
        <w:br/>
        <w:br/>
        <w:t>Piotr eats half a pack.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kcal and salt eaten? Is 1.2 “reduced” against the 1.8 on the back?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70 g → 171 kcal and 0.84 g salt. 1.2&lt;1.8, so the claim is consistent with the printed reference.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use the 38 g serving: half a pack was eaten. The base is 100 g. Do not fetch a legal definition from outside the label.</w:t>
      </w:r>
    </w:p>
    <w:p>
      <w:pPr>
        <w:pStyle w:val="Heading3"/>
      </w:pPr>
      <w:r>
        <w:t>Problem 210.  Half a pack, not a serving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Cereal label, Long Hill: “Per 100 g: 252 kcal, 8 g protein, 4 g sugars, 1.2 g salt. Recommended serving 39 g. Pack 145 g. Front: ‘reduced salt’. Back: the comparison is with the category mean 1.8 g salt/100 g, internal table printed here.”</w:t>
        <w:br/>
        <w:br/>
        <w:t>Ugo eats half a pack.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kcal and salt eaten? Is 1.2 “reduced” against the 1.8 on the back?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72 g → 183 kcal and 0.87 g salt. 1.2&lt;1.8, so the claim is consistent with the printed reference.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use the 39 g serving: half a pack was eaten. The base is 100 g. Do not fetch a legal definition from outside the label.</w:t>
      </w:r>
    </w:p>
    <w:p>
      <w:pPr>
        <w:pStyle w:val="Heading2"/>
      </w:pPr>
      <w:r>
        <w:t>3.2  Use-by dates and storage</w:t>
      </w:r>
    </w:p>
    <w:p>
      <w:pPr>
        <w:spacing w:after="160" w:before="0"/>
      </w:pPr>
      <w:r>
        <w:rPr>
          <w:rFonts w:ascii="Arial" w:hAnsi="Arial" w:eastAsia="Arial"/>
          <w:b w:val="0"/>
          <w:i/>
          <w:color w:val="5A5A5A"/>
          <w:sz w:val="20"/>
        </w:rPr>
        <w:t>Ten problems. Do not move a rule from 211 into 212 unless the new text repeats it.</w:t>
      </w:r>
    </w:p>
    <w:p>
      <w:pPr>
        <w:pStyle w:val="Heading3"/>
      </w:pPr>
      <w:r>
        <w:t>Problem 211.  Two clocks on a yoghurt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Yoghurt: “Use by 18.09.2026. After opening, within 3 days, at 2–6 °C. The lid date is for a SEALED pack. If the lid is swollen, do not eat. Do not refreeze.”</w:t>
        <w:br/>
        <w:br/>
        <w:t>Ines opens on 16.09.2026, keeps it at 4 °C, lid not swollen, wants the last spoon on 20.09.2026.</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text allow eating on 20.09?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Opened on the 16th → window 16–18 (3 days). The 20th/21st overruns both the sealed date (18) and the open window.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clocks. Apply the one that expires first. 4 °C and a normal lid are necessary, not sufficient. The date closes the case.</w:t>
      </w:r>
    </w:p>
    <w:p>
      <w:pPr>
        <w:pStyle w:val="Heading3"/>
      </w:pPr>
      <w:r>
        <w:t>Problem 212.  Two clocks on a yoghurt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Yoghurt: “Use by 18.09.2026. After opening, within 3 days, at 2–6 °C. The lid date is for a SEALED pack. If the lid is swollen, do not eat. Do not refreeze.”</w:t>
        <w:br/>
        <w:br/>
        <w:t>Mira opens on 16.09.2026, keeps it at 4 °C, lid not swollen, wants the last spoon on 21.09.2026.</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text allow eating on 21.09?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Opened on the 16th → window 16–18 (3 days). The 20th/21st overruns both the sealed date (18) and the open window.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clocks. Apply the one that expires first. 4 °C and a normal lid are necessary, not sufficient. The date closes the case.</w:t>
      </w:r>
    </w:p>
    <w:p>
      <w:pPr>
        <w:pStyle w:val="Heading3"/>
      </w:pPr>
      <w:r>
        <w:t>Problem 213.  Two clocks on a yoghurt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Yoghurt: “Use by 18.09.2026. After opening, within 3 days, at 2–6 °C. The lid date is for a SEALED pack. If the lid is swollen, do not eat. Do not refreeze.”</w:t>
        <w:br/>
        <w:br/>
        <w:t>Rita opens on 16.09.2026, keeps it at 4 °C, lid not swollen, wants the last spoon on 20.09.2026.</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text allow eating on 20.09?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Opened on the 16th → window 16–18 (3 days). The 20th/21st overruns both the sealed date (18) and the open window.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clocks. Apply the one that expires first. 4 °C and a normal lid are necessary, not sufficient. The date closes the case.</w:t>
      </w:r>
    </w:p>
    <w:p>
      <w:pPr>
        <w:pStyle w:val="Heading3"/>
      </w:pPr>
      <w:r>
        <w:t>Problem 214.  Two clocks on a yoghurt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Yoghurt: “Use by 18.09.2026. After opening, within 3 days, at 2–6 °C. The lid date is for a SEALED pack. If the lid is swollen, do not eat. Do not refreeze.”</w:t>
        <w:br/>
        <w:br/>
        <w:t>Ann opens on 16.09.2026, keeps it at 4 °C, lid not swollen, wants the last spoon on 21.09.2026.</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text allow eating on 21.09?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Opened on the 16th → window 16–18 (3 days). The 20th/21st overruns both the sealed date (18) and the open window.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clocks. Apply the one that expires first. 4 °C and a normal lid are necessary, not sufficient. The date closes the case.</w:t>
      </w:r>
    </w:p>
    <w:p>
      <w:pPr>
        <w:pStyle w:val="Heading3"/>
      </w:pPr>
      <w:r>
        <w:t>Problem 215.  Two clocks on a yoghurt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Yoghurt: “Use by 18.09.2026. After opening, within 3 days, at 2–6 °C. The lid date is for a SEALED pack. If the lid is swollen, do not eat. Do not refreeze.”</w:t>
        <w:br/>
        <w:br/>
        <w:t>Elena opens on 16.09.2026, keeps it at 4 °C, lid not swollen, wants the last spoon on 20.09.2026.</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text allow eating on 20.09?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Opened on the 16th → window 16–18 (3 days). The 20th/21st overruns both the sealed date (18) and the open window.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clocks. Apply the one that expires first. 4 °C and a normal lid are necessary, not sufficient. The date closes the case.</w:t>
      </w:r>
    </w:p>
    <w:p>
      <w:pPr>
        <w:pStyle w:val="Heading3"/>
      </w:pPr>
      <w:r>
        <w:t>Problem 216.  Two clocks on a yoghurt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Yoghurt: “Use by 18.09.2026. After opening, within 3 days, at 2–6 °C. The lid date is for a SEALED pack. If the lid is swollen, do not eat. Do not refreeze.”</w:t>
        <w:br/>
        <w:br/>
        <w:t>Ines opens on 16.09.2026, keeps it at 4 °C, lid not swollen, wants the last spoon on 21.09.2026.</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text allow eating on 21.09?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Opened on the 16th → window 16–18 (3 days). The 20th/21st overruns both the sealed date (18) and the open window.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clocks. Apply the one that expires first. 4 °C and a normal lid are necessary, not sufficient. The date closes the case.</w:t>
      </w:r>
    </w:p>
    <w:p>
      <w:pPr>
        <w:pStyle w:val="Heading3"/>
      </w:pPr>
      <w:r>
        <w:t>Problem 217.  Two clocks on a yoghurt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Yoghurt: “Use by 18.09.2026. After opening, within 3 days, at 2–6 °C. The lid date is for a SEALED pack. If the lid is swollen, do not eat. Do not refreeze.”</w:t>
        <w:br/>
        <w:br/>
        <w:t>Mira opens on 16.09.2026, keeps it at 4 °C, lid not swollen, wants the last spoon on 20.09.2026.</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text allow eating on 20.09?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Opened on the 16th → window 16–18 (3 days). The 20th/21st overruns both the sealed date (18) and the open window.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clocks. Apply the one that expires first. 4 °C and a normal lid are necessary, not sufficient. The date closes the case.</w:t>
      </w:r>
    </w:p>
    <w:p>
      <w:pPr>
        <w:pStyle w:val="Heading3"/>
      </w:pPr>
      <w:r>
        <w:t>Problem 218.  Two clocks on a yoghurt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Yoghurt: “Use by 18.09.2026. After opening, within 3 days, at 2–6 °C. The lid date is for a SEALED pack. If the lid is swollen, do not eat. Do not refreeze.”</w:t>
        <w:br/>
        <w:br/>
        <w:t>Rita opens on 16.09.2026, keeps it at 4 °C, lid not swollen, wants the last spoon on 21.09.2026.</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text allow eating on 21.09?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Opened on the 16th → window 16–18 (3 days). The 20th/21st overruns both the sealed date (18) and the open window.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clocks. Apply the one that expires first. 4 °C and a normal lid are necessary, not sufficient. The date closes the case.</w:t>
      </w:r>
    </w:p>
    <w:p>
      <w:pPr>
        <w:pStyle w:val="Heading3"/>
      </w:pPr>
      <w:r>
        <w:t>Problem 219.  Two clocks on a yoghurt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Yoghurt: “Use by 18.09.2026. After opening, within 3 days, at 2–6 °C. The lid date is for a SEALED pack. If the lid is swollen, do not eat. Do not refreeze.”</w:t>
        <w:br/>
        <w:br/>
        <w:t>Ann opens on 16.09.2026, keeps it at 4 °C, lid not swollen, wants the last spoon on 20.09.2026.</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text allow eating on 20.09?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Opened on the 16th → window 16–18 (3 days). The 20th/21st overruns both the sealed date (18) and the open window.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clocks. Apply the one that expires first. 4 °C and a normal lid are necessary, not sufficient. The date closes the case.</w:t>
      </w:r>
    </w:p>
    <w:p>
      <w:pPr>
        <w:pStyle w:val="Heading3"/>
      </w:pPr>
      <w:r>
        <w:t>Problem 220.  Two clocks on a yoghurt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Yoghurt: “Use by 18.09.2026. After opening, within 3 days, at 2–6 °C. The lid date is for a SEALED pack. If the lid is swollen, do not eat. Do not refreeze.”</w:t>
        <w:br/>
        <w:br/>
        <w:t>Elena opens on 16.09.2026, keeps it at 4 °C, lid not swollen, wants the last spoon on 21.09.2026.</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text allow eating on 21.09?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Opened on the 16th → window 16–18 (3 days). The 20th/21st overruns both the sealed date (18) and the open window.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clocks. Apply the one that expires first. 4 °C and a normal lid are necessary, not sufficient. The date closes the case.</w:t>
      </w:r>
    </w:p>
    <w:p>
      <w:pPr>
        <w:pStyle w:val="Heading2"/>
      </w:pPr>
      <w:r>
        <w:t>3.3  Doses according to the given leaflet</w:t>
      </w:r>
    </w:p>
    <w:p>
      <w:pPr>
        <w:spacing w:after="160" w:before="0"/>
      </w:pPr>
      <w:r>
        <w:rPr>
          <w:rFonts w:ascii="Arial" w:hAnsi="Arial" w:eastAsia="Arial"/>
          <w:b w:val="0"/>
          <w:i/>
          <w:color w:val="5A5A5A"/>
          <w:sz w:val="20"/>
        </w:rPr>
        <w:t>Ten problems. Do not move a rule from 221 into 222 unless the new text repeats it.</w:t>
      </w:r>
    </w:p>
    <w:p>
      <w:pPr>
        <w:pStyle w:val="Heading3"/>
      </w:pPr>
      <w:r>
        <w:t>Problem 221.  A missed dose is not hunted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Fictional course leaflet, syrup: “Adults: 10 ml every 8 hours, max 3 doses / 30 ml per 24 h. Children 6–12: 5 ml / 8 h, max 15 ml. Under 6: no. A missed dose is skipped, not doubled. The spoon in the box = 5 ml. Adult body weight does not change the adult schedule.”</w:t>
        <w:br/>
        <w:br/>
        <w:t>Ned, 34, 60 kg, took 10 ml at 07:00, missed 15:00, at 19:30 wants 20 ml “to catch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leaflet allow at 19:30? Does 60 kg matter?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most 10 ml (not 20). Weight is not a parameter of the adult schedule.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adult schedule is fixed. 07:00 was taken; a miss is not hunted. 19:30 is after the 8-hour gap from 07:00, so 10 ml fits the 30 ml cap (10+10=20). 20 ml would be a doubling. A protocol is executed, not “corrected”.</w:t>
      </w:r>
    </w:p>
    <w:p>
      <w:pPr>
        <w:pStyle w:val="Heading3"/>
      </w:pPr>
      <w:r>
        <w:t>Problem 222.  A missed dose is not hunted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Fictional course leaflet, syrup: “Adults: 10 ml every 8 hours, max 3 doses / 30 ml per 24 h. Children 6–12: 5 ml / 8 h, max 15 ml. Under 6: no. A missed dose is skipped, not doubled. The spoon in the box = 5 ml. Adult body weight does not change the adult schedule.”</w:t>
        <w:br/>
        <w:br/>
        <w:t>Sam, 34, 63 kg, took 10 ml at 07:00, missed 15:00, at 19:30 wants 20 ml “to catch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leaflet allow at 19:30? Does 63 kg matter?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most 10 ml (not 20). Weight is not a parameter of the adult schedule.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adult schedule is fixed. 07:00 was taken; a miss is not hunted. 19:30 is after the 8-hour gap from 07:00, so 10 ml fits the 30 ml cap (10+10=20). 20 ml would be a doubling. A protocol is executed, not “corrected”.</w:t>
      </w:r>
    </w:p>
    <w:p>
      <w:pPr>
        <w:pStyle w:val="Heading3"/>
      </w:pPr>
      <w:r>
        <w:t>Problem 223.  A missed dose is not hunted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Fictional course leaflet, syrup: “Adults: 10 ml every 8 hours, max 3 doses / 30 ml per 24 h. Children 6–12: 5 ml / 8 h, max 15 ml. Under 6: no. A missed dose is skipped, not doubled. The spoon in the box = 5 ml. Adult body weight does not change the adult schedule.”</w:t>
        <w:br/>
        <w:br/>
        <w:t>Ben, 34, 66 kg, took 10 ml at 07:00, missed 15:00, at 19:30 wants 20 ml “to catch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leaflet allow at 19:30? Does 66 kg matter?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most 10 ml (not 20). Weight is not a parameter of the adult schedule.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adult schedule is fixed. 07:00 was taken; a miss is not hunted. 19:30 is after the 8-hour gap from 07:00, so 10 ml fits the 30 ml cap (10+10=20). 20 ml would be a doubling. A protocol is executed, not “corrected”.</w:t>
      </w:r>
    </w:p>
    <w:p>
      <w:pPr>
        <w:pStyle w:val="Heading3"/>
      </w:pPr>
      <w:r>
        <w:t>Problem 224.  A missed dose is not hunted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Fictional course leaflet, syrup: “Adults: 10 ml every 8 hours, max 3 doses / 30 ml per 24 h. Children 6–12: 5 ml / 8 h, max 15 ml. Under 6: no. A missed dose is skipped, not doubled. The spoon in the box = 5 ml. Adult body weight does not change the adult schedule.”</w:t>
        <w:br/>
        <w:br/>
        <w:t>Farid, 34, 69 kg, took 10 ml at 07:00, missed 15:00, at 19:30 wants 20 ml “to catch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leaflet allow at 19:30? Does 69 kg matter?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most 10 ml (not 20). Weight is not a parameter of the adult schedule.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adult schedule is fixed. 07:00 was taken; a miss is not hunted. 19:30 is after the 8-hour gap from 07:00, so 10 ml fits the 30 ml cap (10+10=20). 20 ml would be a doubling. A protocol is executed, not “corrected”.</w:t>
      </w:r>
    </w:p>
    <w:p>
      <w:pPr>
        <w:pStyle w:val="Heading3"/>
      </w:pPr>
      <w:r>
        <w:t>Problem 225.  A missed dose is not hunted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Fictional course leaflet, syrup: “Adults: 10 ml every 8 hours, max 3 doses / 30 ml per 24 h. Children 6–12: 5 ml / 8 h, max 15 ml. Under 6: no. A missed dose is skipped, not doubled. The spoon in the box = 5 ml. Adult body weight does not change the adult schedule.”</w:t>
        <w:br/>
        <w:br/>
        <w:t>Jules, 34, 72 kg, took 10 ml at 07:00, missed 15:00, at 19:30 wants 20 ml “to catch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leaflet allow at 19:30? Does 72 kg matter?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most 10 ml (not 20). Weight is not a parameter of the adult schedule.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adult schedule is fixed. 07:00 was taken; a miss is not hunted. 19:30 is after the 8-hour gap from 07:00, so 10 ml fits the 30 ml cap (10+10=20). 20 ml would be a doubling. A protocol is executed, not “corrected”.</w:t>
      </w:r>
    </w:p>
    <w:p>
      <w:pPr>
        <w:pStyle w:val="Heading3"/>
      </w:pPr>
      <w:r>
        <w:t>Problem 226.  A missed dose is not hunted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Fictional course leaflet, syrup: “Adults: 10 ml every 8 hours, max 3 doses / 30 ml per 24 h. Children 6–12: 5 ml / 8 h, max 15 ml. Under 6: no. A missed dose is skipped, not doubled. The spoon in the box = 5 ml. Adult body weight does not change the adult schedule.”</w:t>
        <w:br/>
        <w:br/>
        <w:t>Ned, 34, 75 kg, took 10 ml at 07:00, missed 15:00, at 19:30 wants 20 ml “to catch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leaflet allow at 19:30? Does 75 kg matter?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most 10 ml (not 20). Weight is not a parameter of the adult schedule.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adult schedule is fixed. 07:00 was taken; a miss is not hunted. 19:30 is after the 8-hour gap from 07:00, so 10 ml fits the 30 ml cap (10+10=20). 20 ml would be a doubling. A protocol is executed, not “corrected”.</w:t>
      </w:r>
    </w:p>
    <w:p>
      <w:pPr>
        <w:pStyle w:val="Heading3"/>
      </w:pPr>
      <w:r>
        <w:t>Problem 227.  A missed dose is not hunted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Fictional course leaflet, syrup: “Adults: 10 ml every 8 hours, max 3 doses / 30 ml per 24 h. Children 6–12: 5 ml / 8 h, max 15 ml. Under 6: no. A missed dose is skipped, not doubled. The spoon in the box = 5 ml. Adult body weight does not change the adult schedule.”</w:t>
        <w:br/>
        <w:br/>
        <w:t>Sam, 34, 78 kg, took 10 ml at 07:00, missed 15:00, at 19:30 wants 20 ml “to catch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leaflet allow at 19:30? Does 78 kg matter?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most 10 ml (not 20). Weight is not a parameter of the adult schedule.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adult schedule is fixed. 07:00 was taken; a miss is not hunted. 19:30 is after the 8-hour gap from 07:00, so 10 ml fits the 30 ml cap (10+10=20). 20 ml would be a doubling. A protocol is executed, not “corrected”.</w:t>
      </w:r>
    </w:p>
    <w:p>
      <w:pPr>
        <w:pStyle w:val="Heading3"/>
      </w:pPr>
      <w:r>
        <w:t>Problem 228.  A missed dose is not hunted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Fictional course leaflet, syrup: “Adults: 10 ml every 8 hours, max 3 doses / 30 ml per 24 h. Children 6–12: 5 ml / 8 h, max 15 ml. Under 6: no. A missed dose is skipped, not doubled. The spoon in the box = 5 ml. Adult body weight does not change the adult schedule.”</w:t>
        <w:br/>
        <w:br/>
        <w:t>Ben, 34, 81 kg, took 10 ml at 07:00, missed 15:00, at 19:30 wants 20 ml “to catch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leaflet allow at 19:30? Does 81 kg matter?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most 10 ml (not 20). Weight is not a parameter of the adult schedule.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adult schedule is fixed. 07:00 was taken; a miss is not hunted. 19:30 is after the 8-hour gap from 07:00, so 10 ml fits the 30 ml cap (10+10=20). 20 ml would be a doubling. A protocol is executed, not “corrected”.</w:t>
      </w:r>
    </w:p>
    <w:p>
      <w:pPr>
        <w:pStyle w:val="Heading3"/>
      </w:pPr>
      <w:r>
        <w:t>Problem 229.  A missed dose is not hunted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Fictional course leaflet, syrup: “Adults: 10 ml every 8 hours, max 3 doses / 30 ml per 24 h. Children 6–12: 5 ml / 8 h, max 15 ml. Under 6: no. A missed dose is skipped, not doubled. The spoon in the box = 5 ml. Adult body weight does not change the adult schedule.”</w:t>
        <w:br/>
        <w:br/>
        <w:t>Farid, 34, 84 kg, took 10 ml at 07:00, missed 15:00, at 19:30 wants 20 ml “to catch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leaflet allow at 19:30? Does 84 kg matter?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most 10 ml (not 20). Weight is not a parameter of the adult schedule.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adult schedule is fixed. 07:00 was taken; a miss is not hunted. 19:30 is after the 8-hour gap from 07:00, so 10 ml fits the 30 ml cap (10+10=20). 20 ml would be a doubling. A protocol is executed, not “corrected”.</w:t>
      </w:r>
    </w:p>
    <w:p>
      <w:pPr>
        <w:pStyle w:val="Heading3"/>
      </w:pPr>
      <w:r>
        <w:t>Problem 230.  A missed dose is not hunted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Fictional course leaflet, syrup: “Adults: 10 ml every 8 hours, max 3 doses / 30 ml per 24 h. Children 6–12: 5 ml / 8 h, max 15 ml. Under 6: no. A missed dose is skipped, not doubled. The spoon in the box = 5 ml. Adult body weight does not change the adult schedule.”</w:t>
        <w:br/>
        <w:br/>
        <w:t>Jules, 34, 87 kg, took 10 ml at 07:00, missed 15:00, at 19:30 wants 20 ml “to catch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leaflet allow at 19:30? Does 87 kg matter?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most 10 ml (not 20). Weight is not a parameter of the adult schedule.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adult schedule is fixed. 07:00 was taken; a miss is not hunted. 19:30 is after the 8-hour gap from 07:00, so 10 ml fits the 30 ml cap (10+10=20). 20 ml would be a doubling. A protocol is executed, not “corrected”.</w:t>
      </w:r>
    </w:p>
    <w:p>
      <w:pPr>
        <w:pStyle w:val="Heading2"/>
      </w:pPr>
      <w:r>
        <w:t>3.4  Water, effort, and temperature</w:t>
      </w:r>
    </w:p>
    <w:p>
      <w:pPr>
        <w:spacing w:after="160" w:before="0"/>
      </w:pPr>
      <w:r>
        <w:rPr>
          <w:rFonts w:ascii="Arial" w:hAnsi="Arial" w:eastAsia="Arial"/>
          <w:b w:val="0"/>
          <w:i/>
          <w:color w:val="5A5A5A"/>
          <w:sz w:val="20"/>
        </w:rPr>
        <w:t>Ten problems. Do not move a rule from 231 into 232 unless the new text repeats it.</w:t>
      </w:r>
    </w:p>
    <w:p>
      <w:pPr>
        <w:pStyle w:val="Heading3"/>
      </w:pPr>
      <w:r>
        <w:t>Problem 231.  Water in the pack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Day-hike guide, Harbour Town: “In the pack: 0.4 l per 10 kg of body mass, rounded up to 10 kg. Above 28 °C at noon: +0.5 l. Over 15 km: +0.5 l. 0.5 l drunk in the morning does NOT count in the pack. 150 ml pauses are drunk from the pack, not extra reserve.”</w:t>
        <w:br/>
        <w:br/>
        <w:t>Tess is 55 kg, route 12 km, noon 30 °C.</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water in the pack? Why not the morning 0.5 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2.4 + 0.5 (heat) + 0 (12≤15) = 2.9 l. Morning water is explicitly excluded.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 55 → 6 tens. Additions are independent. Pauses do not triple the stock. Counting the morning water twice is forbidden by the guide.</w:t>
      </w:r>
    </w:p>
    <w:p>
      <w:pPr>
        <w:pStyle w:val="Heading3"/>
      </w:pPr>
      <w:r>
        <w:t>Problem 232.  Water in the pack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Day-hike guide, Station Quarter: “In the pack: 0.4 l per 10 kg of body mass, rounded up to 10 kg. Above 28 °C at noon: +0.5 l. Over 15 km: +0.5 l. 0.5 l drunk in the morning does NOT count in the pack. 150 ml pauses are drunk from the pack, not extra reserve.”</w:t>
        <w:br/>
        <w:br/>
        <w:t>Cara is 59 kg, route 12 km, noon 30 °C.</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water in the pack? Why not the morning 0.5 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2.4 + 0.5 (heat) + 0 (12≤15) = 2.9 l. Morning water is explicitly excluded.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 59 → 6 tens. Additions are independent. Pauses do not triple the stock. Counting the morning water twice is forbidden by the guide.</w:t>
      </w:r>
    </w:p>
    <w:p>
      <w:pPr>
        <w:pStyle w:val="Heading3"/>
      </w:pPr>
      <w:r>
        <w:t>Problem 233.  Water in the pack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Day-hike guide, Stadium District: “In the pack: 0.4 l per 10 kg of body mass, rounded up to 10 kg. Above 28 °C at noon: +0.5 l. Over 15 km: +0.5 l. 0.5 l drunk in the morning does NOT count in the pack. 150 ml pauses are drunk from the pack, not extra reserve.”</w:t>
        <w:br/>
        <w:br/>
        <w:t>Gina is 63 kg, route 12 km, noon 30 °C.</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water in the pack? Why not the morning 0.5 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2.8 + 0.5 (heat) + 0 (12≤15) = 3.3 l. Morning water is explicitly excluded.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 63 → 7 tens. Additions are independent. Pauses do not triple the stock. Counting the morning water twice is forbidden by the guide.</w:t>
      </w:r>
    </w:p>
    <w:p>
      <w:pPr>
        <w:pStyle w:val="Heading3"/>
      </w:pPr>
      <w:r>
        <w:t>Problem 234.  Water in the pack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Day-hike guide, Maple Ward: “In the pack: 0.4 l per 10 kg of body mass, rounded up to 10 kg. Above 28 °C at noon: +0.5 l. Over 15 km: +0.5 l. 0.5 l drunk in the morning does NOT count in the pack. 150 ml pauses are drunk from the pack, not extra reserve.”</w:t>
        <w:br/>
        <w:br/>
        <w:t>Kara is 67 kg, route 12 km, noon 30 °C.</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water in the pack? Why not the morning 0.5 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2.8 + 0.5 (heat) + 0 (12≤15) = 3.3 l. Morning water is explicitly excluded.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 67 → 7 tens. Additions are independent. Pauses do not triple the stock. Counting the morning water twice is forbidden by the guide.</w:t>
      </w:r>
    </w:p>
    <w:p>
      <w:pPr>
        <w:pStyle w:val="Heading3"/>
      </w:pPr>
      <w:r>
        <w:t>Problem 235.  Water in the pack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Day-hike guide, Bridge City: “In the pack: 0.4 l per 10 kg of body mass, rounded up to 10 kg. Above 28 °C at noon: +0.5 l. Over 15 km: +0.5 l. 0.5 l drunk in the morning does NOT count in the pack. 150 ml pauses are drunk from the pack, not extra reserve.”</w:t>
        <w:br/>
        <w:br/>
        <w:t>Olga is 71 kg, route 12 km, noon 30 °C.</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water in the pack? Why not the morning 0.5 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3.2 + 0.5 (heat) + 0 (12≤15) = 3.7 l. Morning water is explicitly excluded.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 71 → 8 tens. Additions are independent. Pauses do not triple the stock. Counting the morning water twice is forbidden by the guide.</w:t>
      </w:r>
    </w:p>
    <w:p>
      <w:pPr>
        <w:pStyle w:val="Heading3"/>
      </w:pPr>
      <w:r>
        <w:t>Problem 236.  Water in the pack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Day-hike guide, Harbour Town: “In the pack: 0.4 l per 10 kg of body mass, rounded up to 10 kg. Above 28 °C at noon: +0.5 l. Over 15 km: +0.5 l. 0.5 l drunk in the morning does NOT count in the pack. 150 ml pauses are drunk from the pack, not extra reserve.”</w:t>
        <w:br/>
        <w:br/>
        <w:t>Tess is 75 kg, route 12 km, noon 30 °C.</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water in the pack? Why not the morning 0.5 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3.2 + 0.5 (heat) + 0 (12≤15) = 3.7 l. Morning water is explicitly excluded.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 75 → 8 tens. Additions are independent. Pauses do not triple the stock. Counting the morning water twice is forbidden by the guide.</w:t>
      </w:r>
    </w:p>
    <w:p>
      <w:pPr>
        <w:pStyle w:val="Heading3"/>
      </w:pPr>
      <w:r>
        <w:t>Problem 237.  Water in the pack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Day-hike guide, Station Quarter: “In the pack: 0.4 l per 10 kg of body mass, rounded up to 10 kg. Above 28 °C at noon: +0.5 l. Over 15 km: +0.5 l. 0.5 l drunk in the morning does NOT count in the pack. 150 ml pauses are drunk from the pack, not extra reserve.”</w:t>
        <w:br/>
        <w:br/>
        <w:t>Cara is 79 kg, route 12 km, noon 30 °C.</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water in the pack? Why not the morning 0.5 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3.2 + 0.5 (heat) + 0 (12≤15) = 3.7 l. Morning water is explicitly excluded.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 79 → 8 tens. Additions are independent. Pauses do not triple the stock. Counting the morning water twice is forbidden by the guide.</w:t>
      </w:r>
    </w:p>
    <w:p>
      <w:pPr>
        <w:pStyle w:val="Heading3"/>
      </w:pPr>
      <w:r>
        <w:t>Problem 238.  Water in the pack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Day-hike guide, Stadium District: “In the pack: 0.4 l per 10 kg of body mass, rounded up to 10 kg. Above 28 °C at noon: +0.5 l. Over 15 km: +0.5 l. 0.5 l drunk in the morning does NOT count in the pack. 150 ml pauses are drunk from the pack, not extra reserve.”</w:t>
        <w:br/>
        <w:br/>
        <w:t>Gina is 83 kg, route 12 km, noon 30 °C.</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water in the pack? Why not the morning 0.5 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3.6 + 0.5 (heat) + 0 (12≤15) = 4.1 l. Morning water is explicitly excluded.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 83 → 9 tens. Additions are independent. Pauses do not triple the stock. Counting the morning water twice is forbidden by the guide.</w:t>
      </w:r>
    </w:p>
    <w:p>
      <w:pPr>
        <w:pStyle w:val="Heading3"/>
      </w:pPr>
      <w:r>
        <w:t>Problem 239.  Water in the pack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Day-hike guide, Maple Ward: “In the pack: 0.4 l per 10 kg of body mass, rounded up to 10 kg. Above 28 °C at noon: +0.5 l. Over 15 km: +0.5 l. 0.5 l drunk in the morning does NOT count in the pack. 150 ml pauses are drunk from the pack, not extra reserve.”</w:t>
        <w:br/>
        <w:br/>
        <w:t>Kara is 87 kg, route 12 km, noon 30 °C.</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water in the pack? Why not the morning 0.5 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3.6 + 0.5 (heat) + 0 (12≤15) = 4.1 l. Morning water is explicitly excluded.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 87 → 9 tens. Additions are independent. Pauses do not triple the stock. Counting the morning water twice is forbidden by the guide.</w:t>
      </w:r>
    </w:p>
    <w:p>
      <w:pPr>
        <w:pStyle w:val="Heading3"/>
      </w:pPr>
      <w:r>
        <w:t>Problem 240.  Water in the pack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Day-hike guide, Bridge City: “In the pack: 0.4 l per 10 kg of body mass, rounded up to 10 kg. Above 28 °C at noon: +0.5 l. Over 15 km: +0.5 l. 0.5 l drunk in the morning does NOT count in the pack. 150 ml pauses are drunk from the pack, not extra reserve.”</w:t>
        <w:br/>
        <w:br/>
        <w:t>Olga is 91 kg, route 12 km, noon 30 °C.</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much water in the pack? Why not the morning 0.5 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4.0 + 0.5 (heat) + 0 (12≤15) = 4.5 l. Morning water is explicitly excluded.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Round 91 → 10 tens. Additions are independent. Pauses do not triple the stock. Counting the morning water twice is forbidden by the guide.</w:t>
      </w:r>
    </w:p>
    <w:p>
      <w:pPr>
        <w:pStyle w:val="Heading2"/>
      </w:pPr>
      <w:r>
        <w:t>3.5  Allergens and declared ingredients</w:t>
      </w:r>
    </w:p>
    <w:p>
      <w:pPr>
        <w:spacing w:after="160" w:before="0"/>
      </w:pPr>
      <w:r>
        <w:rPr>
          <w:rFonts w:ascii="Arial" w:hAnsi="Arial" w:eastAsia="Arial"/>
          <w:b w:val="0"/>
          <w:i/>
          <w:color w:val="5A5A5A"/>
          <w:sz w:val="20"/>
        </w:rPr>
        <w:t>Ten problems. Do not move a rule from 241 into 242 unless the new text repeats it.</w:t>
      </w:r>
    </w:p>
    <w:p>
      <w:pPr>
        <w:pStyle w:val="Heading3"/>
      </w:pPr>
      <w:r>
        <w:t>Problem 241.  Ingredient, traces, facility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Biscuit: “Wheat flour, sugar, palm oil, butter 4%, eggs, flavourings, salt. May contain traces of soya and sesame. Made in a facility that also processes peanuts.”</w:t>
        <w:br/>
        <w:br/>
        <w:t>Canteen note, Forest Parish: “We do not serve a food whose ingredient or warning names the guest’s declared allergen. Traces and facility = risk. Butter is a milk product.”</w:t>
        <w:br/>
        <w:br/>
        <w:t>Drew declared a peanut allergy and lactose intolerance.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does the canteen refuse? Is one declaration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Peanuts in the facility warning; butter/milk as an ingredient. Each channel alone is enough.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offset “it is not a main ingredient”. The note closed that door. A food can fail on several channels; one is enough.</w:t>
      </w:r>
    </w:p>
    <w:p>
      <w:pPr>
        <w:pStyle w:val="Heading3"/>
      </w:pPr>
      <w:r>
        <w:t>Problem 242.  Ingredient, traces, facility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Biscuit: “Wheat flour, sugar, palm oil, butter 4%, eggs, flavourings, salt. May contain traces of soya and sesame. Made in a facility that also processes peanuts.”</w:t>
        <w:br/>
        <w:br/>
        <w:t>Canteen note, Little River: “We do not serve a food whose ingredient or warning names the guest’s declared allergen. Traces and facility = risk. Butter is a milk product.”</w:t>
        <w:br/>
        <w:br/>
        <w:t>Hugo declared a peanut allergy and lactose intolerance.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does the canteen refuse? Is one declaration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Peanuts in the facility warning; butter/milk as an ingredient. Each channel alone is enough.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offset “it is not a main ingredient”. The note closed that door. A food can fail on several channels; one is enough.</w:t>
      </w:r>
    </w:p>
    <w:p>
      <w:pPr>
        <w:pStyle w:val="Heading3"/>
      </w:pPr>
      <w:r>
        <w:t>Problem 243.  Ingredient, traces, facility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Biscuit: “Wheat flour, sugar, palm oil, butter 4%, eggs, flavourings, salt. May contain traces of soya and sesame. Made in a facility that also processes peanuts.”</w:t>
        <w:br/>
        <w:br/>
        <w:t>Canteen note, Mill Hamlet: “We do not serve a food whose ingredient or warning names the guest’s declared allergen. Traces and facility = risk. Butter is a milk product.”</w:t>
        <w:br/>
        <w:br/>
        <w:t>Leo declared a peanut allergy and lactose intolerance.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does the canteen refuse? Is one declaration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Peanuts in the facility warning; butter/milk as an ingredient. Each channel alone is enough.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offset “it is not a main ingredient”. The note closed that door. A food can fail on several channels; one is enough.</w:t>
      </w:r>
    </w:p>
    <w:p>
      <w:pPr>
        <w:pStyle w:val="Heading3"/>
      </w:pPr>
      <w:r>
        <w:t>Problem 244.  Ingredient, traces, facility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Biscuit: “Wheat flour, sugar, palm oil, butter 4%, eggs, flavourings, salt. May contain traces of soya and sesame. Made in a facility that also processes peanuts.”</w:t>
        <w:br/>
        <w:br/>
        <w:t>Canteen note, Wells Village: “We do not serve a food whose ingredient or warning names the guest’s declared allergen. Traces and facility = risk. Butter is a milk product.”</w:t>
        <w:br/>
        <w:br/>
        <w:t>Piotr declared a peanut allergy and lactose intolerance.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does the canteen refuse? Is one declaration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Peanuts in the facility warning; butter/milk as an ingredient. Each channel alone is enough.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offset “it is not a main ingredient”. The note closed that door. A food can fail on several channels; one is enough.</w:t>
      </w:r>
    </w:p>
    <w:p>
      <w:pPr>
        <w:pStyle w:val="Heading3"/>
      </w:pPr>
      <w:r>
        <w:t>Problem 245.  Ingredient, traces, facility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Biscuit: “Wheat flour, sugar, palm oil, butter 4%, eggs, flavourings, salt. May contain traces of soya and sesame. Made in a facility that also processes peanuts.”</w:t>
        <w:br/>
        <w:br/>
        <w:t>Canteen note, Long Hill: “We do not serve a food whose ingredient or warning names the guest’s declared allergen. Traces and facility = risk. Butter is a milk product.”</w:t>
        <w:br/>
        <w:br/>
        <w:t>Ugo declared a peanut allergy and lactose intolerance.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does the canteen refuse? Is one declaration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Peanuts in the facility warning; butter/milk as an ingredient. Each channel alone is enough.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offset “it is not a main ingredient”. The note closed that door. A food can fail on several channels; one is enough.</w:t>
      </w:r>
    </w:p>
    <w:p>
      <w:pPr>
        <w:pStyle w:val="Heading3"/>
      </w:pPr>
      <w:r>
        <w:t>Problem 246.  Ingredient, traces, facility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Biscuit: “Wheat flour, sugar, palm oil, butter 4%, eggs, flavourings, salt. May contain traces of soya and sesame. Made in a facility that also processes peanuts.”</w:t>
        <w:br/>
        <w:br/>
        <w:t>Canteen note, Forest Parish: “We do not serve a food whose ingredient or warning names the guest’s declared allergen. Traces and facility = risk. Butter is a milk product.”</w:t>
        <w:br/>
        <w:br/>
        <w:t>Drew declared a peanut allergy and lactose intolerance.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does the canteen refuse? Is one declaration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Peanuts in the facility warning; butter/milk as an ingredient. Each channel alone is enough.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offset “it is not a main ingredient”. The note closed that door. A food can fail on several channels; one is enough.</w:t>
      </w:r>
    </w:p>
    <w:p>
      <w:pPr>
        <w:pStyle w:val="Heading3"/>
      </w:pPr>
      <w:r>
        <w:t>Problem 247.  Ingredient, traces, facility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Biscuit: “Wheat flour, sugar, palm oil, butter 4%, eggs, flavourings, salt. May contain traces of soya and sesame. Made in a facility that also processes peanuts.”</w:t>
        <w:br/>
        <w:br/>
        <w:t>Canteen note, Little River: “We do not serve a food whose ingredient or warning names the guest’s declared allergen. Traces and facility = risk. Butter is a milk product.”</w:t>
        <w:br/>
        <w:br/>
        <w:t>Hugo declared a peanut allergy and lactose intolerance.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does the canteen refuse? Is one declaration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Peanuts in the facility warning; butter/milk as an ingredient. Each channel alone is enough.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offset “it is not a main ingredient”. The note closed that door. A food can fail on several channels; one is enough.</w:t>
      </w:r>
    </w:p>
    <w:p>
      <w:pPr>
        <w:pStyle w:val="Heading3"/>
      </w:pPr>
      <w:r>
        <w:t>Problem 248.  Ingredient, traces, facility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Biscuit: “Wheat flour, sugar, palm oil, butter 4%, eggs, flavourings, salt. May contain traces of soya and sesame. Made in a facility that also processes peanuts.”</w:t>
        <w:br/>
        <w:br/>
        <w:t>Canteen note, Mill Hamlet: “We do not serve a food whose ingredient or warning names the guest’s declared allergen. Traces and facility = risk. Butter is a milk product.”</w:t>
        <w:br/>
        <w:br/>
        <w:t>Leo declared a peanut allergy and lactose intolerance.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does the canteen refuse? Is one declaration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Peanuts in the facility warning; butter/milk as an ingredient. Each channel alone is enough.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offset “it is not a main ingredient”. The note closed that door. A food can fail on several channels; one is enough.</w:t>
      </w:r>
    </w:p>
    <w:p>
      <w:pPr>
        <w:pStyle w:val="Heading3"/>
      </w:pPr>
      <w:r>
        <w:t>Problem 249.  Ingredient, traces, facility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Biscuit: “Wheat flour, sugar, palm oil, butter 4%, eggs, flavourings, salt. May contain traces of soya and sesame. Made in a facility that also processes peanuts.”</w:t>
        <w:br/>
        <w:br/>
        <w:t>Canteen note, Wells Village: “We do not serve a food whose ingredient or warning names the guest’s declared allergen. Traces and facility = risk. Butter is a milk product.”</w:t>
        <w:br/>
        <w:br/>
        <w:t>Piotr declared a peanut allergy and lactose intolerance.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does the canteen refuse? Is one declaration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Peanuts in the facility warning; butter/milk as an ingredient. Each channel alone is enough.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offset “it is not a main ingredient”. The note closed that door. A food can fail on several channels; one is enough.</w:t>
      </w:r>
    </w:p>
    <w:p>
      <w:pPr>
        <w:pStyle w:val="Heading3"/>
      </w:pPr>
      <w:r>
        <w:t>Problem 250.  Ingredient, traces, facility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Biscuit: “Wheat flour, sugar, palm oil, butter 4%, eggs, flavourings, salt. May contain traces of soya and sesame. Made in a facility that also processes peanuts.”</w:t>
        <w:br/>
        <w:br/>
        <w:t>Canteen note, Long Hill: “We do not serve a food whose ingredient or warning names the guest’s declared allergen. Traces and facility = risk. Butter is a milk product.”</w:t>
        <w:br/>
        <w:br/>
        <w:t>Ugo declared a peanut allergy and lactose intolerance.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does the canteen refuse? Is one declaration enough?</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Peanuts in the facility warning; butter/milk as an ingredient. Each channel alone is enough.</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offset “it is not a main ingredient”. The note closed that door. A food can fail on several channels; one is enough.</w:t>
      </w:r>
    </w:p>
    <w:p>
      <w:pPr>
        <w:pStyle w:val="Heading2"/>
      </w:pPr>
      <w:r>
        <w:t>3.6  Sleep, rest, and daily rhythm</w:t>
      </w:r>
    </w:p>
    <w:p>
      <w:pPr>
        <w:spacing w:after="160" w:before="0"/>
      </w:pPr>
      <w:r>
        <w:rPr>
          <w:rFonts w:ascii="Arial" w:hAnsi="Arial" w:eastAsia="Arial"/>
          <w:b w:val="0"/>
          <w:i/>
          <w:color w:val="5A5A5A"/>
          <w:sz w:val="20"/>
        </w:rPr>
        <w:t>Ten problems. Do not move a rule from 251 into 252 unless the new text repeats it.</w:t>
      </w:r>
    </w:p>
    <w:p>
      <w:pPr>
        <w:pStyle w:val="Heading3"/>
      </w:pPr>
      <w:r>
        <w:t>Problem 251.  The 7 hours are not an average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Sleep notebook (course protocol): “Target 7 h 30 min in bed. Lights out 23:00, rise 06:30. Coffee stops 8 h before lights out. Screens off 45 min before. Do not recover in the morning. Nap ≤20 min, finished before 15:00. Must leave Harbour Town at 07:30.”</w:t>
        <w:br/>
        <w:br/>
        <w:t>Ines drinks coffee at 16:30, phone until 23:20, lights out 23:40, wants to rise at 07:10 and nap 40 min at 15:30.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does Ines’s plan break?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Coffee too late (last would be 15:00); screen after 22:15; bedtime and rising moved; nap after 15:00 and too long. At least four breaches.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23:40–07:10 can be 7 h 30 numerically, but the protocol anchors the hours, not only the duration. A correct duration on wrong hours is still a breach.</w:t>
      </w:r>
    </w:p>
    <w:p>
      <w:pPr>
        <w:pStyle w:val="Heading3"/>
      </w:pPr>
      <w:r>
        <w:t>Problem 252.  The 7 hours are not an average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Sleep notebook (course protocol): “Target 7 h 30 min in bed. Lights out 23:00, rise 06:30. Coffee stops 8 h before lights out. Screens off 45 min before. Do not recover in the morning. Nap ≤20 min, finished before 15:00. Must leave Station Quarter at 07:30.”</w:t>
        <w:br/>
        <w:br/>
        <w:t>Mira drinks coffee at 16:30, phone until 23:20, lights out 23:40, wants to rise at 07:10 and nap 40 min at 15:30.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does Mira’s plan break?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Coffee too late (last would be 15:00); screen after 22:15; bedtime and rising moved; nap after 15:00 and too long. At least four breaches.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23:40–07:10 can be 7 h 30 numerically, but the protocol anchors the hours, not only the duration. A correct duration on wrong hours is still a breach.</w:t>
      </w:r>
    </w:p>
    <w:p>
      <w:pPr>
        <w:pStyle w:val="Heading3"/>
      </w:pPr>
      <w:r>
        <w:t>Problem 253.  The 7 hours are not an average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Sleep notebook (course protocol): “Target 7 h 30 min in bed. Lights out 23:00, rise 06:30. Coffee stops 8 h before lights out. Screens off 45 min before. Do not recover in the morning. Nap ≤20 min, finished before 15:00. Must leave Stadium District at 07:30.”</w:t>
        <w:br/>
        <w:br/>
        <w:t>Rita drinks coffee at 16:30, phone until 23:20, lights out 23:40, wants to rise at 07:10 and nap 40 min at 15:30.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does Rita’s plan break?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Coffee too late (last would be 15:00); screen after 22:15; bedtime and rising moved; nap after 15:00 and too long. At least four breaches.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23:40–07:10 can be 7 h 30 numerically, but the protocol anchors the hours, not only the duration. A correct duration on wrong hours is still a breach.</w:t>
      </w:r>
    </w:p>
    <w:p>
      <w:pPr>
        <w:pStyle w:val="Heading3"/>
      </w:pPr>
      <w:r>
        <w:t>Problem 254.  The 7 hours are not an average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Sleep notebook (course protocol): “Target 7 h 30 min in bed. Lights out 23:00, rise 06:30. Coffee stops 8 h before lights out. Screens off 45 min before. Do not recover in the morning. Nap ≤20 min, finished before 15:00. Must leave Maple Ward at 07:30.”</w:t>
        <w:br/>
        <w:br/>
        <w:t>Ann drinks coffee at 16:30, phone until 23:20, lights out 23:40, wants to rise at 07:10 and nap 40 min at 15:30.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does Ann’s plan break?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Coffee too late (last would be 15:00); screen after 22:15; bedtime and rising moved; nap after 15:00 and too long. At least four breaches.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23:40–07:10 can be 7 h 30 numerically, but the protocol anchors the hours, not only the duration. A correct duration on wrong hours is still a breach.</w:t>
      </w:r>
    </w:p>
    <w:p>
      <w:pPr>
        <w:pStyle w:val="Heading3"/>
      </w:pPr>
      <w:r>
        <w:t>Problem 255.  The 7 hours are not an average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Sleep notebook (course protocol): “Target 7 h 30 min in bed. Lights out 23:00, rise 06:30. Coffee stops 8 h before lights out. Screens off 45 min before. Do not recover in the morning. Nap ≤20 min, finished before 15:00. Must leave Bridge City at 07:30.”</w:t>
        <w:br/>
        <w:br/>
        <w:t>Elena drinks coffee at 16:30, phone until 23:20, lights out 23:40, wants to rise at 07:10 and nap 40 min at 15:30.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does Elena’s plan break?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Coffee too late (last would be 15:00); screen after 22:15; bedtime and rising moved; nap after 15:00 and too long. At least four breaches.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23:40–07:10 can be 7 h 30 numerically, but the protocol anchors the hours, not only the duration. A correct duration on wrong hours is still a breach.</w:t>
      </w:r>
    </w:p>
    <w:p>
      <w:pPr>
        <w:pStyle w:val="Heading3"/>
      </w:pPr>
      <w:r>
        <w:t>Problem 256.  The 7 hours are not an average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Sleep notebook (course protocol): “Target 7 h 30 min in bed. Lights out 23:00, rise 06:30. Coffee stops 8 h before lights out. Screens off 45 min before. Do not recover in the morning. Nap ≤20 min, finished before 15:00. Must leave Harbour Town at 07:30.”</w:t>
        <w:br/>
        <w:br/>
        <w:t>Ines drinks coffee at 16:30, phone until 23:20, lights out 23:40, wants to rise at 07:10 and nap 40 min at 15:30.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does Ines’s plan break?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Coffee too late (last would be 15:00); screen after 22:15; bedtime and rising moved; nap after 15:00 and too long. At least four breaches.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23:40–07:10 can be 7 h 30 numerically, but the protocol anchors the hours, not only the duration. A correct duration on wrong hours is still a breach.</w:t>
      </w:r>
    </w:p>
    <w:p>
      <w:pPr>
        <w:pStyle w:val="Heading3"/>
      </w:pPr>
      <w:r>
        <w:t>Problem 257.  The 7 hours are not an average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Sleep notebook (course protocol): “Target 7 h 30 min in bed. Lights out 23:00, rise 06:30. Coffee stops 8 h before lights out. Screens off 45 min before. Do not recover in the morning. Nap ≤20 min, finished before 15:00. Must leave Station Quarter at 07:30.”</w:t>
        <w:br/>
        <w:br/>
        <w:t>Mira drinks coffee at 16:30, phone until 23:20, lights out 23:40, wants to rise at 07:10 and nap 40 min at 15:30.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does Mira’s plan break?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Coffee too late (last would be 15:00); screen after 22:15; bedtime and rising moved; nap after 15:00 and too long. At least four breaches.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23:40–07:10 can be 7 h 30 numerically, but the protocol anchors the hours, not only the duration. A correct duration on wrong hours is still a breach.</w:t>
      </w:r>
    </w:p>
    <w:p>
      <w:pPr>
        <w:pStyle w:val="Heading3"/>
      </w:pPr>
      <w:r>
        <w:t>Problem 258.  The 7 hours are not an average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Sleep notebook (course protocol): “Target 7 h 30 min in bed. Lights out 23:00, rise 06:30. Coffee stops 8 h before lights out. Screens off 45 min before. Do not recover in the morning. Nap ≤20 min, finished before 15:00. Must leave Stadium District at 07:30.”</w:t>
        <w:br/>
        <w:br/>
        <w:t>Rita drinks coffee at 16:30, phone until 23:20, lights out 23:40, wants to rise at 07:10 and nap 40 min at 15:30.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does Rita’s plan break?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Coffee too late (last would be 15:00); screen after 22:15; bedtime and rising moved; nap after 15:00 and too long. At least four breaches.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23:40–07:10 can be 7 h 30 numerically, but the protocol anchors the hours, not only the duration. A correct duration on wrong hours is still a breach.</w:t>
      </w:r>
    </w:p>
    <w:p>
      <w:pPr>
        <w:pStyle w:val="Heading3"/>
      </w:pPr>
      <w:r>
        <w:t>Problem 259.  The 7 hours are not an average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Sleep notebook (course protocol): “Target 7 h 30 min in bed. Lights out 23:00, rise 06:30. Coffee stops 8 h before lights out. Screens off 45 min before. Do not recover in the morning. Nap ≤20 min, finished before 15:00. Must leave Maple Ward at 07:30.”</w:t>
        <w:br/>
        <w:br/>
        <w:t>Ann drinks coffee at 16:30, phone until 23:20, lights out 23:40, wants to rise at 07:10 and nap 40 min at 15:30.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does Ann’s plan break?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Coffee too late (last would be 15:00); screen after 22:15; bedtime and rising moved; nap after 15:00 and too long. At least four breaches.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23:40–07:10 can be 7 h 30 numerically, but the protocol anchors the hours, not only the duration. A correct duration on wrong hours is still a breach.</w:t>
      </w:r>
    </w:p>
    <w:p>
      <w:pPr>
        <w:pStyle w:val="Heading3"/>
      </w:pPr>
      <w:r>
        <w:t>Problem 260.  The 7 hours are not an average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Sleep notebook (course protocol): “Target 7 h 30 min in bed. Lights out 23:00, rise 06:30. Coffee stops 8 h before lights out. Screens off 45 min before. Do not recover in the morning. Nap ≤20 min, finished before 15:00. Must leave Bridge City at 07:30.”</w:t>
        <w:br/>
        <w:br/>
        <w:t>Elena drinks coffee at 16:30, phone until 23:20, lights out 23:40, wants to rise at 07:10 and nap 40 min at 15:30.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does Elena’s plan break?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Coffee too late (last would be 15:00); screen after 22:15; bedtime and rising moved; nap after 15:00 and too long. At least four breaches.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23:40–07:10 can be 7 h 30 numerically, but the protocol anchors the hours, not only the duration. A correct duration on wrong hours is still a breach.</w:t>
      </w:r>
    </w:p>
    <w:p>
      <w:pPr>
        <w:pStyle w:val="Heading2"/>
      </w:pPr>
      <w:r>
        <w:t>3.7  Hygiene and cross-contamination</w:t>
      </w:r>
    </w:p>
    <w:p>
      <w:pPr>
        <w:spacing w:after="160" w:before="0"/>
      </w:pPr>
      <w:r>
        <w:rPr>
          <w:rFonts w:ascii="Arial" w:hAnsi="Arial" w:eastAsia="Arial"/>
          <w:b w:val="0"/>
          <w:i/>
          <w:color w:val="5A5A5A"/>
          <w:sz w:val="20"/>
        </w:rPr>
        <w:t>Ten problems. Do not move a rule from 261 into 262 unless the new text repeats it.</w:t>
      </w:r>
    </w:p>
    <w:p>
      <w:pPr>
        <w:pStyle w:val="Heading3"/>
      </w:pPr>
      <w:r>
        <w:t>Problem 261.  Kitchen barriers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sheet, Forest Parish: “After raw eggs, wash 20 s before a ready-to-eat food. Red board = raw, green = ready. Do not rinse raw meat under a jet. Fridge ≤4 °C. Ready food up, raw down. Dish towel changed every 2 h.”</w:t>
        <w:br/>
        <w:br/>
        <w:t>Ned cracks eggs on green, wipes hands 5 s on a 3-hour towel, puts salad on the same board, puts meat up beside yoghurts. Fridge 6 °C. Olga runs a jet over raw meat.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List the breaches, each tied to a sentence on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Green for raw; 5 s; 3-hour towel; salad on a contaminated board; raw up; 6&gt;4 °C; jet on meat.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sheet is a list of barriers. Do not rank severity if the text does not. “Usually nobody got ill” is not a premise on the sheet.</w:t>
      </w:r>
    </w:p>
    <w:p>
      <w:pPr>
        <w:pStyle w:val="Heading3"/>
      </w:pPr>
      <w:r>
        <w:t>Problem 262.  Kitchen barriers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sheet, Little River: “After raw eggs, wash 20 s before a ready-to-eat food. Red board = raw, green = ready. Do not rinse raw meat under a jet. Fridge ≤4 °C. Ready food up, raw down. Dish towel changed every 2 h.”</w:t>
        <w:br/>
        <w:br/>
        <w:t>Sam cracks eggs on green, wipes hands 5 s on a 3-hour towel, puts salad on the same board, puts meat up beside yoghurts. Fridge 6 °C. Tess runs a jet over raw meat.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List the breaches, each tied to a sentence on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Green for raw; 5 s; 3-hour towel; salad on a contaminated board; raw up; 6&gt;4 °C; jet on meat.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sheet is a list of barriers. Do not rank severity if the text does not. “Usually nobody got ill” is not a premise on the sheet.</w:t>
      </w:r>
    </w:p>
    <w:p>
      <w:pPr>
        <w:pStyle w:val="Heading3"/>
      </w:pPr>
      <w:r>
        <w:t>Problem 263.  Kitchen barriers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sheet, Mill Hamlet: “After raw eggs, wash 20 s before a ready-to-eat food. Red board = raw, green = ready. Do not rinse raw meat under a jet. Fridge ≤4 °C. Ready food up, raw down. Dish towel changed every 2 h.”</w:t>
        <w:br/>
        <w:br/>
        <w:t>Ben cracks eggs on green, wipes hands 5 s on a 3-hour towel, puts salad on the same board, puts meat up beside yoghurts. Fridge 6 °C. Cara runs a jet over raw meat.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List the breaches, each tied to a sentence on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Green for raw; 5 s; 3-hour towel; salad on a contaminated board; raw up; 6&gt;4 °C; jet on meat.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sheet is a list of barriers. Do not rank severity if the text does not. “Usually nobody got ill” is not a premise on the sheet.</w:t>
      </w:r>
    </w:p>
    <w:p>
      <w:pPr>
        <w:pStyle w:val="Heading3"/>
      </w:pPr>
      <w:r>
        <w:t>Problem 264.  Kitchen barriers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sheet, Wells Village: “After raw eggs, wash 20 s before a ready-to-eat food. Red board = raw, green = ready. Do not rinse raw meat under a jet. Fridge ≤4 °C. Ready food up, raw down. Dish towel changed every 2 h.”</w:t>
        <w:br/>
        <w:br/>
        <w:t>Farid cracks eggs on green, wipes hands 5 s on a 3-hour towel, puts salad on the same board, puts meat up beside yoghurts. Fridge 6 °C. Gina runs a jet over raw meat.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List the breaches, each tied to a sentence on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Green for raw; 5 s; 3-hour towel; salad on a contaminated board; raw up; 6&gt;4 °C; jet on meat.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sheet is a list of barriers. Do not rank severity if the text does not. “Usually nobody got ill” is not a premise on the sheet.</w:t>
      </w:r>
    </w:p>
    <w:p>
      <w:pPr>
        <w:pStyle w:val="Heading3"/>
      </w:pPr>
      <w:r>
        <w:t>Problem 265.  Kitchen barriers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sheet, Long Hill: “After raw eggs, wash 20 s before a ready-to-eat food. Red board = raw, green = ready. Do not rinse raw meat under a jet. Fridge ≤4 °C. Ready food up, raw down. Dish towel changed every 2 h.”</w:t>
        <w:br/>
        <w:br/>
        <w:t>Jules cracks eggs on green, wipes hands 5 s on a 3-hour towel, puts salad on the same board, puts meat up beside yoghurts. Fridge 6 °C. Kara runs a jet over raw meat.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List the breaches, each tied to a sentence on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Green for raw; 5 s; 3-hour towel; salad on a contaminated board; raw up; 6&gt;4 °C; jet on meat.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sheet is a list of barriers. Do not rank severity if the text does not. “Usually nobody got ill” is not a premise on the sheet.</w:t>
      </w:r>
    </w:p>
    <w:p>
      <w:pPr>
        <w:pStyle w:val="Heading3"/>
      </w:pPr>
      <w:r>
        <w:t>Problem 266.  Kitchen barriers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sheet, Forest Parish: “After raw eggs, wash 20 s before a ready-to-eat food. Red board = raw, green = ready. Do not rinse raw meat under a jet. Fridge ≤4 °C. Ready food up, raw down. Dish towel changed every 2 h.”</w:t>
        <w:br/>
        <w:br/>
        <w:t>Ned cracks eggs on green, wipes hands 5 s on a 3-hour towel, puts salad on the same board, puts meat up beside yoghurts. Fridge 6 °C. Olga runs a jet over raw meat.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List the breaches, each tied to a sentence on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Green for raw; 5 s; 3-hour towel; salad on a contaminated board; raw up; 6&gt;4 °C; jet on meat.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sheet is a list of barriers. Do not rank severity if the text does not. “Usually nobody got ill” is not a premise on the sheet.</w:t>
      </w:r>
    </w:p>
    <w:p>
      <w:pPr>
        <w:pStyle w:val="Heading3"/>
      </w:pPr>
      <w:r>
        <w:t>Problem 267.  Kitchen barriers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sheet, Little River: “After raw eggs, wash 20 s before a ready-to-eat food. Red board = raw, green = ready. Do not rinse raw meat under a jet. Fridge ≤4 °C. Ready food up, raw down. Dish towel changed every 2 h.”</w:t>
        <w:br/>
        <w:br/>
        <w:t>Sam cracks eggs on green, wipes hands 5 s on a 3-hour towel, puts salad on the same board, puts meat up beside yoghurts. Fridge 6 °C. Tess runs a jet over raw meat.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List the breaches, each tied to a sentence on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Green for raw; 5 s; 3-hour towel; salad on a contaminated board; raw up; 6&gt;4 °C; jet on meat.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sheet is a list of barriers. Do not rank severity if the text does not. “Usually nobody got ill” is not a premise on the sheet.</w:t>
      </w:r>
    </w:p>
    <w:p>
      <w:pPr>
        <w:pStyle w:val="Heading3"/>
      </w:pPr>
      <w:r>
        <w:t>Problem 268.  Kitchen barriers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sheet, Mill Hamlet: “After raw eggs, wash 20 s before a ready-to-eat food. Red board = raw, green = ready. Do not rinse raw meat under a jet. Fridge ≤4 °C. Ready food up, raw down. Dish towel changed every 2 h.”</w:t>
        <w:br/>
        <w:br/>
        <w:t>Ben cracks eggs on green, wipes hands 5 s on a 3-hour towel, puts salad on the same board, puts meat up beside yoghurts. Fridge 6 °C. Cara runs a jet over raw meat.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List the breaches, each tied to a sentence on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Green for raw; 5 s; 3-hour towel; salad on a contaminated board; raw up; 6&gt;4 °C; jet on meat.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sheet is a list of barriers. Do not rank severity if the text does not. “Usually nobody got ill” is not a premise on the sheet.</w:t>
      </w:r>
    </w:p>
    <w:p>
      <w:pPr>
        <w:pStyle w:val="Heading3"/>
      </w:pPr>
      <w:r>
        <w:t>Problem 269.  Kitchen barriers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sheet, Wells Village: “After raw eggs, wash 20 s before a ready-to-eat food. Red board = raw, green = ready. Do not rinse raw meat under a jet. Fridge ≤4 °C. Ready food up, raw down. Dish towel changed every 2 h.”</w:t>
        <w:br/>
        <w:br/>
        <w:t>Farid cracks eggs on green, wipes hands 5 s on a 3-hour towel, puts salad on the same board, puts meat up beside yoghurts. Fridge 6 °C. Gina runs a jet over raw meat.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List the breaches, each tied to a sentence on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Green for raw; 5 s; 3-hour towel; salad on a contaminated board; raw up; 6&gt;4 °C; jet on meat.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sheet is a list of barriers. Do not rank severity if the text does not. “Usually nobody got ill” is not a premise on the sheet.</w:t>
      </w:r>
    </w:p>
    <w:p>
      <w:pPr>
        <w:pStyle w:val="Heading3"/>
      </w:pPr>
      <w:r>
        <w:t>Problem 270.  Kitchen barriers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sheet, Long Hill: “After raw eggs, wash 20 s before a ready-to-eat food. Red board = raw, green = ready. Do not rinse raw meat under a jet. Fridge ≤4 °C. Ready food up, raw down. Dish towel changed every 2 h.”</w:t>
        <w:br/>
        <w:br/>
        <w:t>Jules cracks eggs on green, wipes hands 5 s on a 3-hour towel, puts salad on the same board, puts meat up beside yoghurts. Fridge 6 °C. Kara runs a jet over raw meat.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List the breaches, each tied to a sentence on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Green for raw; 5 s; 3-hour towel; salad on a contaminated board; raw up; 6&gt;4 °C; jet on meat.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sheet is a list of barriers. Do not rank severity if the text does not. “Usually nobody got ill” is not a premise on the sheet.</w:t>
      </w:r>
    </w:p>
    <w:p>
      <w:pPr>
        <w:pStyle w:val="Heading2"/>
      </w:pPr>
      <w:r>
        <w:t>3.8  Body numbers presented in a text</w:t>
      </w:r>
    </w:p>
    <w:p>
      <w:pPr>
        <w:spacing w:after="160" w:before="0"/>
      </w:pPr>
      <w:r>
        <w:rPr>
          <w:rFonts w:ascii="Arial" w:hAnsi="Arial" w:eastAsia="Arial"/>
          <w:b w:val="0"/>
          <w:i/>
          <w:color w:val="5A5A5A"/>
          <w:sz w:val="20"/>
        </w:rPr>
        <w:t>Ten problems. Do not move a rule from 271 into 272 unless the new text repeats it.</w:t>
      </w:r>
    </w:p>
    <w:p>
      <w:pPr>
        <w:pStyle w:val="Heading3"/>
      </w:pPr>
      <w:r>
        <w:t>Problem 271.  A number that is not a diagnosis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Observation journal (not a diagnosis) about Tess: “Resting pulse today 64, method 30 s × 2. Yesterday 60, same method. Axillary temperature 36.6 °C. Notebook: a difference ≥3 beats = ‘change to watch’, not ‘illness’. Fever in the notebook: &gt;37.5 °C axillary.”</w:t>
        <w:br/>
        <w:br/>
        <w:t>Tess reads outside the notebook that the pulse is “dangerous”.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allowed in the notebook? Is 36.6 a fever?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Difference 4 ≥ 3 → “change to watch”. 36.6 &lt; 37.5 → not fever. “Dangerous” is outside the stem.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number gets meaning in the grid that defined it. The internet is declared external. We do not use it.</w:t>
      </w:r>
    </w:p>
    <w:p>
      <w:pPr>
        <w:pStyle w:val="Heading3"/>
      </w:pPr>
      <w:r>
        <w:t>Problem 272.  A number that is not a diagnosis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Observation journal (not a diagnosis) about Cara: “Resting pulse today 66, method 30 s × 2. Yesterday 62, same method. Axillary temperature 36.6 °C. Notebook: a difference ≥3 beats = ‘change to watch’, not ‘illness’. Fever in the notebook: &gt;37.5 °C axillary.”</w:t>
        <w:br/>
        <w:br/>
        <w:t>Cara reads outside the notebook that the pulse is “dangerous”.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allowed in the notebook? Is 36.6 a fever?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Difference 4 ≥ 3 → “change to watch”. 36.6 &lt; 37.5 → not fever. “Dangerous” is outside the stem.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number gets meaning in the grid that defined it. The internet is declared external. We do not use it.</w:t>
      </w:r>
    </w:p>
    <w:p>
      <w:pPr>
        <w:pStyle w:val="Heading3"/>
      </w:pPr>
      <w:r>
        <w:t>Problem 273.  A number that is not a diagnosis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Observation journal (not a diagnosis) about Gina: “Resting pulse today 68, method 30 s × 2. Yesterday 64, same method. Axillary temperature 36.6 °C. Notebook: a difference ≥3 beats = ‘change to watch’, not ‘illness’. Fever in the notebook: &gt;37.5 °C axillary.”</w:t>
        <w:br/>
        <w:br/>
        <w:t>Gina reads outside the notebook that the pulse is “dangerous”.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allowed in the notebook? Is 36.6 a fever?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Difference 4 ≥ 3 → “change to watch”. 36.6 &lt; 37.5 → not fever. “Dangerous” is outside the stem.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number gets meaning in the grid that defined it. The internet is declared external. We do not use it.</w:t>
      </w:r>
    </w:p>
    <w:p>
      <w:pPr>
        <w:pStyle w:val="Heading3"/>
      </w:pPr>
      <w:r>
        <w:t>Problem 274.  A number that is not a diagnosis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Observation journal (not a diagnosis) about Kara: “Resting pulse today 70, method 30 s × 2. Yesterday 66, same method. Axillary temperature 36.6 °C. Notebook: a difference ≥3 beats = ‘change to watch’, not ‘illness’. Fever in the notebook: &gt;37.5 °C axillary.”</w:t>
        <w:br/>
        <w:br/>
        <w:t>Kara reads outside the notebook that the pulse is “dangerous”.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allowed in the notebook? Is 36.6 a fever?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Difference 4 ≥ 3 → “change to watch”. 36.6 &lt; 37.5 → not fever. “Dangerous” is outside the stem.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number gets meaning in the grid that defined it. The internet is declared external. We do not use it.</w:t>
      </w:r>
    </w:p>
    <w:p>
      <w:pPr>
        <w:pStyle w:val="Heading3"/>
      </w:pPr>
      <w:r>
        <w:t>Problem 275.  A number that is not a diagnosis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Observation journal (not a diagnosis) about Olga: “Resting pulse today 72, method 30 s × 2. Yesterday 68, same method. Axillary temperature 36.6 °C. Notebook: a difference ≥3 beats = ‘change to watch’, not ‘illness’. Fever in the notebook: &gt;37.5 °C axillary.”</w:t>
        <w:br/>
        <w:br/>
        <w:t>Olga reads outside the notebook that the pulse is “dangerous”.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allowed in the notebook? Is 36.6 a fever?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Difference 4 ≥ 3 → “change to watch”. 36.6 &lt; 37.5 → not fever. “Dangerous” is outside the stem.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number gets meaning in the grid that defined it. The internet is declared external. We do not use it.</w:t>
      </w:r>
    </w:p>
    <w:p>
      <w:pPr>
        <w:pStyle w:val="Heading3"/>
      </w:pPr>
      <w:r>
        <w:t>Problem 276.  A number that is not a diagnosis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Observation journal (not a diagnosis) about Tess: “Resting pulse today 74, method 30 s × 2. Yesterday 70, same method. Axillary temperature 36.6 °C. Notebook: a difference ≥3 beats = ‘change to watch’, not ‘illness’. Fever in the notebook: &gt;37.5 °C axillary.”</w:t>
        <w:br/>
        <w:br/>
        <w:t>Tess reads outside the notebook that the pulse is “dangerous”.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allowed in the notebook? Is 36.6 a fever?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Difference 4 ≥ 3 → “change to watch”. 36.6 &lt; 37.5 → not fever. “Dangerous” is outside the stem.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number gets meaning in the grid that defined it. The internet is declared external. We do not use it.</w:t>
      </w:r>
    </w:p>
    <w:p>
      <w:pPr>
        <w:pStyle w:val="Heading3"/>
      </w:pPr>
      <w:r>
        <w:t>Problem 277.  A number that is not a diagnosis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Observation journal (not a diagnosis) about Cara: “Resting pulse today 76, method 30 s × 2. Yesterday 72, same method. Axillary temperature 36.6 °C. Notebook: a difference ≥3 beats = ‘change to watch’, not ‘illness’. Fever in the notebook: &gt;37.5 °C axillary.”</w:t>
        <w:br/>
        <w:br/>
        <w:t>Cara reads outside the notebook that the pulse is “dangerous”.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allowed in the notebook? Is 36.6 a fever?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Difference 4 ≥ 3 → “change to watch”. 36.6 &lt; 37.5 → not fever. “Dangerous” is outside the stem.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number gets meaning in the grid that defined it. The internet is declared external. We do not use it.</w:t>
      </w:r>
    </w:p>
    <w:p>
      <w:pPr>
        <w:pStyle w:val="Heading3"/>
      </w:pPr>
      <w:r>
        <w:t>Problem 278.  A number that is not a diagnosis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Observation journal (not a diagnosis) about Gina: “Resting pulse today 78, method 30 s × 2. Yesterday 74, same method. Axillary temperature 36.6 °C. Notebook: a difference ≥3 beats = ‘change to watch’, not ‘illness’. Fever in the notebook: &gt;37.5 °C axillary.”</w:t>
        <w:br/>
        <w:br/>
        <w:t>Gina reads outside the notebook that the pulse is “dangerous”.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allowed in the notebook? Is 36.6 a fever?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Difference 4 ≥ 3 → “change to watch”. 36.6 &lt; 37.5 → not fever. “Dangerous” is outside the stem.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number gets meaning in the grid that defined it. The internet is declared external. We do not use it.</w:t>
      </w:r>
    </w:p>
    <w:p>
      <w:pPr>
        <w:pStyle w:val="Heading3"/>
      </w:pPr>
      <w:r>
        <w:t>Problem 279.  A number that is not a diagnosis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Observation journal (not a diagnosis) about Kara: “Resting pulse today 80, method 30 s × 2. Yesterday 76, same method. Axillary temperature 36.6 °C. Notebook: a difference ≥3 beats = ‘change to watch’, not ‘illness’. Fever in the notebook: &gt;37.5 °C axillary.”</w:t>
        <w:br/>
        <w:br/>
        <w:t>Kara reads outside the notebook that the pulse is “dangerous”.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allowed in the notebook? Is 36.6 a fever?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Difference 4 ≥ 3 → “change to watch”. 36.6 &lt; 37.5 → not fever. “Dangerous” is outside the stem.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number gets meaning in the grid that defined it. The internet is declared external. We do not use it.</w:t>
      </w:r>
    </w:p>
    <w:p>
      <w:pPr>
        <w:pStyle w:val="Heading3"/>
      </w:pPr>
      <w:r>
        <w:t>Problem 280.  A number that is not a diagnosis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Observation journal (not a diagnosis) about Olga: “Resting pulse today 82, method 30 s × 2. Yesterday 78, same method. Axillary temperature 36.6 °C. Notebook: a difference ≥3 beats = ‘change to watch’, not ‘illness’. Fever in the notebook: &gt;37.5 °C axillary.”</w:t>
        <w:br/>
        <w:br/>
        <w:t>Olga reads outside the notebook that the pulse is “dangerous”.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allowed in the notebook? Is 36.6 a fever?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Difference 4 ≥ 3 → “change to watch”. 36.6 &lt; 37.5 → not fever. “Dangerous” is outside the stem.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number gets meaning in the grid that defined it. The internet is declared external. We do not use it.</w:t>
      </w:r>
    </w:p>
    <w:p>
      <w:pPr>
        <w:pStyle w:val="Heading2"/>
      </w:pPr>
      <w:r>
        <w:t>3.9  Portions, meals, and equivalents</w:t>
      </w:r>
    </w:p>
    <w:p>
      <w:pPr>
        <w:spacing w:after="160" w:before="0"/>
      </w:pPr>
      <w:r>
        <w:rPr>
          <w:rFonts w:ascii="Arial" w:hAnsi="Arial" w:eastAsia="Arial"/>
          <w:b w:val="0"/>
          <w:i/>
          <w:color w:val="5A5A5A"/>
          <w:sz w:val="20"/>
        </w:rPr>
        <w:t>Ten problems. Do not move a rule from 281 into 282 unless the new text repeats it.</w:t>
      </w:r>
    </w:p>
    <w:p>
      <w:pPr>
        <w:pStyle w:val="Heading3"/>
      </w:pPr>
      <w:r>
        <w:t>Problem 281.  The scale, not the eye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Portion guide, canteen Forest Parish: “Side 180 g cooked. Protein 120 g cooked. Bread slice 30 g. Standard lunch = 1+1+1. Doubling only on protein, +8. The scale is the authority.”</w:t>
        <w:br/>
        <w:br/>
        <w:t>Drew’s tray: 120 g protein, 270 g side, 2 slices. Drew: “it’s one and a half meals”, wants the standard price.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tray exceed, and why is “a half” not a unit?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Protein fine; side +90 g; bread +30 g. “One and a half meals” is not defined.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by component. Allowed doubling is on protein, not side/bread. An undefined unit cannot be used at the till.</w:t>
      </w:r>
    </w:p>
    <w:p>
      <w:pPr>
        <w:pStyle w:val="Heading3"/>
      </w:pPr>
      <w:r>
        <w:t>Problem 282.  The scale, not the eye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Portion guide, canteen Little River: “Side 180 g cooked. Protein 120 g cooked. Bread slice 30 g. Standard lunch = 1+1+1. Doubling only on protein, +8. The scale is the authority.”</w:t>
        <w:br/>
        <w:br/>
        <w:t>Hugo’s tray: 120 g protein, 270 g side, 2 slices. Hugo: “it’s one and a half meals”, wants the standard price.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tray exceed, and why is “a half” not a unit?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Protein fine; side +90 g; bread +30 g. “One and a half meals” is not defined.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by component. Allowed doubling is on protein, not side/bread. An undefined unit cannot be used at the till.</w:t>
      </w:r>
    </w:p>
    <w:p>
      <w:pPr>
        <w:pStyle w:val="Heading3"/>
      </w:pPr>
      <w:r>
        <w:t>Problem 283.  The scale, not the eye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Portion guide, canteen Mill Hamlet: “Side 180 g cooked. Protein 120 g cooked. Bread slice 30 g. Standard lunch = 1+1+1. Doubling only on protein, +8. The scale is the authority.”</w:t>
        <w:br/>
        <w:br/>
        <w:t>Leo’s tray: 120 g protein, 270 g side, 2 slices. Leo: “it’s one and a half meals”, wants the standard price.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tray exceed, and why is “a half” not a unit?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Protein fine; side +90 g; bread +30 g. “One and a half meals” is not defined.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by component. Allowed doubling is on protein, not side/bread. An undefined unit cannot be used at the till.</w:t>
      </w:r>
    </w:p>
    <w:p>
      <w:pPr>
        <w:pStyle w:val="Heading3"/>
      </w:pPr>
      <w:r>
        <w:t>Problem 284.  The scale, not the eye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Portion guide, canteen Wells Village: “Side 180 g cooked. Protein 120 g cooked. Bread slice 30 g. Standard lunch = 1+1+1. Doubling only on protein, +8. The scale is the authority.”</w:t>
        <w:br/>
        <w:br/>
        <w:t>Piotr’s tray: 120 g protein, 270 g side, 2 slices. Piotr: “it’s one and a half meals”, wants the standard price.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tray exceed, and why is “a half” not a unit?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Protein fine; side +90 g; bread +30 g. “One and a half meals” is not defined.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by component. Allowed doubling is on protein, not side/bread. An undefined unit cannot be used at the till.</w:t>
      </w:r>
    </w:p>
    <w:p>
      <w:pPr>
        <w:pStyle w:val="Heading3"/>
      </w:pPr>
      <w:r>
        <w:t>Problem 285.  The scale, not the eye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Portion guide, canteen Long Hill: “Side 180 g cooked. Protein 120 g cooked. Bread slice 30 g. Standard lunch = 1+1+1. Doubling only on protein, +8. The scale is the authority.”</w:t>
        <w:br/>
        <w:br/>
        <w:t>Ugo’s tray: 120 g protein, 270 g side, 2 slices. Ugo: “it’s one and a half meals”, wants the standard price.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tray exceed, and why is “a half” not a unit?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Protein fine; side +90 g; bread +30 g. “One and a half meals” is not defined.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by component. Allowed doubling is on protein, not side/bread. An undefined unit cannot be used at the till.</w:t>
      </w:r>
    </w:p>
    <w:p>
      <w:pPr>
        <w:pStyle w:val="Heading3"/>
      </w:pPr>
      <w:r>
        <w:t>Problem 286.  The scale, not the eye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Portion guide, canteen Forest Parish: “Side 180 g cooked. Protein 120 g cooked. Bread slice 30 g. Standard lunch = 1+1+1. Doubling only on protein, +8. The scale is the authority.”</w:t>
        <w:br/>
        <w:br/>
        <w:t>Drew’s tray: 120 g protein, 270 g side, 2 slices. Drew: “it’s one and a half meals”, wants the standard price.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tray exceed, and why is “a half” not a unit?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Protein fine; side +90 g; bread +30 g. “One and a half meals” is not defined.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by component. Allowed doubling is on protein, not side/bread. An undefined unit cannot be used at the till.</w:t>
      </w:r>
    </w:p>
    <w:p>
      <w:pPr>
        <w:pStyle w:val="Heading3"/>
      </w:pPr>
      <w:r>
        <w:t>Problem 287.  The scale, not the eye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Portion guide, canteen Little River: “Side 180 g cooked. Protein 120 g cooked. Bread slice 30 g. Standard lunch = 1+1+1. Doubling only on protein, +8. The scale is the authority.”</w:t>
        <w:br/>
        <w:br/>
        <w:t>Hugo’s tray: 120 g protein, 270 g side, 2 slices. Hugo: “it’s one and a half meals”, wants the standard price.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tray exceed, and why is “a half” not a unit?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Protein fine; side +90 g; bread +30 g. “One and a half meals” is not defined.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by component. Allowed doubling is on protein, not side/bread. An undefined unit cannot be used at the till.</w:t>
      </w:r>
    </w:p>
    <w:p>
      <w:pPr>
        <w:pStyle w:val="Heading3"/>
      </w:pPr>
      <w:r>
        <w:t>Problem 288.  The scale, not the eye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Portion guide, canteen Mill Hamlet: “Side 180 g cooked. Protein 120 g cooked. Bread slice 30 g. Standard lunch = 1+1+1. Doubling only on protein, +8. The scale is the authority.”</w:t>
        <w:br/>
        <w:br/>
        <w:t>Leo’s tray: 120 g protein, 270 g side, 2 slices. Leo: “it’s one and a half meals”, wants the standard price.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tray exceed, and why is “a half” not a unit?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Protein fine; side +90 g; bread +30 g. “One and a half meals” is not defined.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by component. Allowed doubling is on protein, not side/bread. An undefined unit cannot be used at the till.</w:t>
      </w:r>
    </w:p>
    <w:p>
      <w:pPr>
        <w:pStyle w:val="Heading3"/>
      </w:pPr>
      <w:r>
        <w:t>Problem 289.  The scale, not the eye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Portion guide, canteen Wells Village: “Side 180 g cooked. Protein 120 g cooked. Bread slice 30 g. Standard lunch = 1+1+1. Doubling only on protein, +8. The scale is the authority.”</w:t>
        <w:br/>
        <w:br/>
        <w:t>Piotr’s tray: 120 g protein, 270 g side, 2 slices. Piotr: “it’s one and a half meals”, wants the standard price.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tray exceed, and why is “a half” not a unit?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Protein fine; side +90 g; bread +30 g. “One and a half meals” is not defined.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by component. Allowed doubling is on protein, not side/bread. An undefined unit cannot be used at the till.</w:t>
      </w:r>
    </w:p>
    <w:p>
      <w:pPr>
        <w:pStyle w:val="Heading3"/>
      </w:pPr>
      <w:r>
        <w:t>Problem 290.  The scale, not the eye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Portion guide, canteen Long Hill: “Side 180 g cooked. Protein 120 g cooked. Bread slice 30 g. Standard lunch = 1+1+1. Doubling only on protein, +8. The scale is the authority.”</w:t>
        <w:br/>
        <w:br/>
        <w:t>Ugo’s tray: 120 g protein, 270 g side, 2 slices. Ugo: “it’s one and a half meals”, wants the standard price.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tray exceed, and why is “a half” not a unit?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Protein fine; side +90 g; bread +30 g. “One and a half meals” is not defined.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by component. Allowed doubling is on protein, not side/bread. An undefined unit cannot be used at the till.</w:t>
      </w:r>
    </w:p>
    <w:p>
      <w:pPr>
        <w:pStyle w:val="Heading2"/>
      </w:pPr>
      <w:r>
        <w:t>3.10  First-aid procedures as written</w:t>
      </w:r>
    </w:p>
    <w:p>
      <w:pPr>
        <w:spacing w:after="160" w:before="0"/>
      </w:pPr>
      <w:r>
        <w:rPr>
          <w:rFonts w:ascii="Arial" w:hAnsi="Arial" w:eastAsia="Arial"/>
          <w:b w:val="0"/>
          <w:i/>
          <w:color w:val="5A5A5A"/>
          <w:sz w:val="20"/>
        </w:rPr>
        <w:t>Ten problems. Do not move a rule from 291 into 292 unless the new text repeats it.</w:t>
      </w:r>
    </w:p>
    <w:p>
      <w:pPr>
        <w:pStyle w:val="Heading3"/>
      </w:pPr>
      <w:r>
        <w:t>Problem 291.  The list on the hall wall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First-aid sheet at a club in Harbour Town (course procedure, not personal advice): “Nosebleed: lean forward, not back; 10 min pinch on the wings; no cotton wool; after 20 min still flowing — emergency; no aspirin. Sprain: rest, wrapped ice 10 min, raise; do not “straighten” a finger. Faint with breathing: on the side.”</w:t>
        <w:br/>
        <w:br/>
        <w:t>Jules has been bleeding from the nose for 5 min. Ines lays Jules on their back, packs cotton, gives aspirin, waits 5 min.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Ines do against the sheet? First correct steps?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Posture reversed, cotton, aspirin, time too short. Correct: forward, 10 min pinch, no cotton/aspirin.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Choose the matching paragraph (nose, not sprain). The 20-minute threshold does not yet require a call. Count the wrong positive acts. A protocol is a list, not an inspiration.</w:t>
      </w:r>
    </w:p>
    <w:p>
      <w:pPr>
        <w:pStyle w:val="Heading3"/>
      </w:pPr>
      <w:r>
        <w:t>Problem 292.  The list on the hall wall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First-aid sheet at a club in Station Quarter (course procedure, not personal advice): “Nosebleed: lean forward, not back; 10 min pinch on the wings; no cotton wool; after 20 min still flowing — emergency; no aspirin. Sprain: rest, wrapped ice 10 min, raise; do not “straighten” a finger. Faint with breathing: on the side.”</w:t>
        <w:br/>
        <w:br/>
        <w:t>Ned has been bleeding from the nose for 5 min. Mira lays Ned on their back, packs cotton, gives aspirin, waits 5 min.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Mira do against the sheet? First correct steps?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Posture reversed, cotton, aspirin, time too short. Correct: forward, 10 min pinch, no cotton/aspirin.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Choose the matching paragraph (nose, not sprain). The 20-minute threshold does not yet require a call. Count the wrong positive acts. A protocol is a list, not an inspiration.</w:t>
      </w:r>
    </w:p>
    <w:p>
      <w:pPr>
        <w:pStyle w:val="Heading3"/>
      </w:pPr>
      <w:r>
        <w:t>Problem 293.  The list on the hall wall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First-aid sheet at a club in Stadium District (course procedure, not personal advice): “Nosebleed: lean forward, not back; 10 min pinch on the wings; no cotton wool; after 20 min still flowing — emergency; no aspirin. Sprain: rest, wrapped ice 10 min, raise; do not “straighten” a finger. Faint with breathing: on the side.”</w:t>
        <w:br/>
        <w:br/>
        <w:t>Sam has been bleeding from the nose for 5 min. Rita lays Sam on their back, packs cotton, gives aspirin, waits 5 min.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Rita do against the sheet? First correct steps?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Posture reversed, cotton, aspirin, time too short. Correct: forward, 10 min pinch, no cotton/aspirin.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Choose the matching paragraph (nose, not sprain). The 20-minute threshold does not yet require a call. Count the wrong positive acts. A protocol is a list, not an inspiration.</w:t>
      </w:r>
    </w:p>
    <w:p>
      <w:pPr>
        <w:pStyle w:val="Heading3"/>
      </w:pPr>
      <w:r>
        <w:t>Problem 294.  The list on the hall wall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First-aid sheet at a club in Maple Ward (course procedure, not personal advice): “Nosebleed: lean forward, not back; 10 min pinch on the wings; no cotton wool; after 20 min still flowing — emergency; no aspirin. Sprain: rest, wrapped ice 10 min, raise; do not “straighten” a finger. Faint with breathing: on the side.”</w:t>
        <w:br/>
        <w:br/>
        <w:t>Ben has been bleeding from the nose for 5 min. Ann lays Ben on their back, packs cotton, gives aspirin, waits 5 min.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Ann do against the sheet? First correct steps?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Posture reversed, cotton, aspirin, time too short. Correct: forward, 10 min pinch, no cotton/aspirin.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Choose the matching paragraph (nose, not sprain). The 20-minute threshold does not yet require a call. Count the wrong positive acts. A protocol is a list, not an inspiration.</w:t>
      </w:r>
    </w:p>
    <w:p>
      <w:pPr>
        <w:pStyle w:val="Heading3"/>
      </w:pPr>
      <w:r>
        <w:t>Problem 295.  The list on the hall wall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First-aid sheet at a club in Bridge City (course procedure, not personal advice): “Nosebleed: lean forward, not back; 10 min pinch on the wings; no cotton wool; after 20 min still flowing — emergency; no aspirin. Sprain: rest, wrapped ice 10 min, raise; do not “straighten” a finger. Faint with breathing: on the side.”</w:t>
        <w:br/>
        <w:br/>
        <w:t>Farid has been bleeding from the nose for 5 min. Elena lays Farid on their back, packs cotton, gives aspirin, waits 5 min.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Elena do against the sheet? First correct steps?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Posture reversed, cotton, aspirin, time too short. Correct: forward, 10 min pinch, no cotton/aspirin.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Choose the matching paragraph (nose, not sprain). The 20-minute threshold does not yet require a call. Count the wrong positive acts. A protocol is a list, not an inspiration.</w:t>
      </w:r>
    </w:p>
    <w:p>
      <w:pPr>
        <w:pStyle w:val="Heading3"/>
      </w:pPr>
      <w:r>
        <w:t>Problem 296.  The list on the hall wall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First-aid sheet at a club in Harbour Town (course procedure, not personal advice): “Nosebleed: lean forward, not back; 10 min pinch on the wings; no cotton wool; after 20 min still flowing — emergency; no aspirin. Sprain: rest, wrapped ice 10 min, raise; do not “straighten” a finger. Faint with breathing: on the side.”</w:t>
        <w:br/>
        <w:br/>
        <w:t>Jules has been bleeding from the nose for 5 min. Ines lays Jules on their back, packs cotton, gives aspirin, waits 5 min.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Ines do against the sheet? First correct steps?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Posture reversed, cotton, aspirin, time too short. Correct: forward, 10 min pinch, no cotton/aspirin.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Choose the matching paragraph (nose, not sprain). The 20-minute threshold does not yet require a call. Count the wrong positive acts. A protocol is a list, not an inspiration.</w:t>
      </w:r>
    </w:p>
    <w:p>
      <w:pPr>
        <w:pStyle w:val="Heading3"/>
      </w:pPr>
      <w:r>
        <w:t>Problem 297.  The list on the hall wall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First-aid sheet at a club in Station Quarter (course procedure, not personal advice): “Nosebleed: lean forward, not back; 10 min pinch on the wings; no cotton wool; after 20 min still flowing — emergency; no aspirin. Sprain: rest, wrapped ice 10 min, raise; do not “straighten” a finger. Faint with breathing: on the side.”</w:t>
        <w:br/>
        <w:br/>
        <w:t>Ned has been bleeding from the nose for 5 min. Mira lays Ned on their back, packs cotton, gives aspirin, waits 5 min.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Mira do against the sheet? First correct steps?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Posture reversed, cotton, aspirin, time too short. Correct: forward, 10 min pinch, no cotton/aspirin.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Choose the matching paragraph (nose, not sprain). The 20-minute threshold does not yet require a call. Count the wrong positive acts. A protocol is a list, not an inspiration.</w:t>
      </w:r>
    </w:p>
    <w:p>
      <w:pPr>
        <w:pStyle w:val="Heading3"/>
      </w:pPr>
      <w:r>
        <w:t>Problem 298.  The list on the hall wall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First-aid sheet at a club in Stadium District (course procedure, not personal advice): “Nosebleed: lean forward, not back; 10 min pinch on the wings; no cotton wool; after 20 min still flowing — emergency; no aspirin. Sprain: rest, wrapped ice 10 min, raise; do not “straighten” a finger. Faint with breathing: on the side.”</w:t>
        <w:br/>
        <w:br/>
        <w:t>Sam has been bleeding from the nose for 5 min. Rita lays Sam on their back, packs cotton, gives aspirin, waits 5 min.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Rita do against the sheet? First correct steps?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Posture reversed, cotton, aspirin, time too short. Correct: forward, 10 min pinch, no cotton/aspirin.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Choose the matching paragraph (nose, not sprain). The 20-minute threshold does not yet require a call. Count the wrong positive acts. A protocol is a list, not an inspiration.</w:t>
      </w:r>
    </w:p>
    <w:p>
      <w:pPr>
        <w:pStyle w:val="Heading3"/>
      </w:pPr>
      <w:r>
        <w:t>Problem 299.  The list on the hall wall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First-aid sheet at a club in Maple Ward (course procedure, not personal advice): “Nosebleed: lean forward, not back; 10 min pinch on the wings; no cotton wool; after 20 min still flowing — emergency; no aspirin. Sprain: rest, wrapped ice 10 min, raise; do not “straighten” a finger. Faint with breathing: on the side.”</w:t>
        <w:br/>
        <w:br/>
        <w:t>Ben has been bleeding from the nose for 5 min. Ann lays Ben on their back, packs cotton, gives aspirin, waits 5 min.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Ann do against the sheet? First correct steps?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Posture reversed, cotton, aspirin, time too short. Correct: forward, 10 min pinch, no cotton/aspirin.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Choose the matching paragraph (nose, not sprain). The 20-minute threshold does not yet require a call. Count the wrong positive acts. A protocol is a list, not an inspiration.</w:t>
      </w:r>
    </w:p>
    <w:p>
      <w:pPr>
        <w:pStyle w:val="Heading3"/>
      </w:pPr>
      <w:r>
        <w:t>Problem 300.  The list on the hall wall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First-aid sheet at a club in Bridge City (course procedure, not personal advice): “Nosebleed: lean forward, not back; 10 min pinch on the wings; no cotton wool; after 20 min still flowing — emergency; no aspirin. Sprain: rest, wrapped ice 10 min, raise; do not “straighten” a finger. Faint with breathing: on the side.”</w:t>
        <w:br/>
        <w:br/>
        <w:t>Farid has been bleeding from the nose for 5 min. Elena lays Farid on their back, packs cotton, gives aspirin, waits 5 min.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did Elena do against the sheet? First correct steps?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Posture reversed, cotton, aspirin, time too short. Correct: forward, 10 min pinch, no cotton/aspirin.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Choose the matching paragraph (nose, not sprain). The 20-minute threshold does not yet require a call. Count the wrong positive acts. A protocol is a list, not an inspiration.</w:t>
      </w:r>
    </w:p>
    <w:p>
      <w:pPr>
        <w:pStyle w:val="Heading1"/>
      </w:pPr>
      <w:r>
        <w:t>Chapter 4. Home, energy, environment, and resources</w:t>
      </w:r>
    </w:p>
    <w:p>
      <w:pPr>
        <w:spacing w:after="160" w:before="0"/>
      </w:pPr>
      <w:r>
        <w:rPr>
          <w:rFonts w:ascii="Arial" w:hAnsi="Arial" w:eastAsia="Arial"/>
          <w:b w:val="0"/>
          <w:i/>
          <w:sz w:val="22"/>
        </w:rPr>
        <w:t>How to connect use, bills, weather, and waste to consequences that the text actually measures.</w:t>
      </w:r>
    </w:p>
    <w:p>
      <w:pPr>
        <w:spacing w:after="160" w:before="0"/>
      </w:pPr>
      <w:r>
        <w:rPr>
          <w:rFonts w:ascii="Arial" w:hAnsi="Arial" w:eastAsia="Arial"/>
          <w:b w:val="0"/>
          <w:i w:val="0"/>
          <w:sz w:val="22"/>
        </w:rPr>
        <w:t>The facts you need sit in the stem. If you feel the urge “to remember from school”, stop: the school of this problem is the paragraph above the question.</w:t>
      </w:r>
    </w:p>
    <w:p>
      <w:pPr>
        <w:pStyle w:val="Heading2"/>
      </w:pPr>
      <w:r>
        <w:t>4.1  Reading an energy bill line by line</w:t>
      </w:r>
    </w:p>
    <w:p>
      <w:pPr>
        <w:spacing w:after="160" w:before="0"/>
      </w:pPr>
      <w:r>
        <w:rPr>
          <w:rFonts w:ascii="Arial" w:hAnsi="Arial" w:eastAsia="Arial"/>
          <w:b w:val="0"/>
          <w:i/>
          <w:color w:val="5A5A5A"/>
          <w:sz w:val="20"/>
        </w:rPr>
        <w:t>Ten problems. Do not move a rule from 301 into 302 unless the new text repeats it.</w:t>
      </w:r>
    </w:p>
    <w:p>
      <w:pPr>
        <w:pStyle w:val="Heading3"/>
      </w:pPr>
      <w:r>
        <w:t>Problem 301.  Lines on a bill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Bill for Gina, Stadium District: use 80 kWh at 0.70 per kWh. Standing charge 8.00 / 30 days (not per day). Environment levy 4.50. Total = energy+standing+levy. Old index 10230, new 10310. After the 25th: 0.02%/day of the total.</w:t>
        <w:br/>
        <w:br/>
        <w:t>Gina pays on the 28th (3 days late) and thinks the standing charge is 8.00 per 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Total on time, 3-day penalty, unit mistake?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Total 68.50. Penalty 0.0411. The standing charge is monthly, not daily.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Index check: the difference is 80. The unit beside the number decides everything. 0.02% = 0.0002.</w:t>
      </w:r>
    </w:p>
    <w:p>
      <w:pPr>
        <w:pStyle w:val="Heading3"/>
      </w:pPr>
      <w:r>
        <w:t>Problem 302.  Lines on a bill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Bill for Kara, Maple Ward: use 92 kWh at 0.71 per kWh. Standing charge 9.00 / 30 days (not per day). Environment levy 4.50. Total = energy+standing+levy. Old index 10230, new 10322. After the 25th: 0.02%/day of the total.</w:t>
        <w:br/>
        <w:br/>
        <w:t>Kara pays on the 28th (3 days late) and thinks the standing charge is 9.00 per 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Total on time, 3-day penalty, unit mistake?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Total 78.82. Penalty 0.0473. The standing charge is monthly, not daily.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Index check: the difference is 92. The unit beside the number decides everything. 0.02% = 0.0002.</w:t>
      </w:r>
    </w:p>
    <w:p>
      <w:pPr>
        <w:pStyle w:val="Heading3"/>
      </w:pPr>
      <w:r>
        <w:t>Problem 303.  Lines on a bill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Bill for Olga, Bridge City: use 104 kWh at 0.72 per kWh. Standing charge 10.00 / 30 days (not per day). Environment levy 4.50. Total = energy+standing+levy. Old index 10230, new 10334. After the 25th: 0.02%/day of the total.</w:t>
        <w:br/>
        <w:br/>
        <w:t>Olga pays on the 28th (3 days late) and thinks the standing charge is 10.00 per 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Total on time, 3-day penalty, unit mistake?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Total 89.38. Penalty 0.0536. The standing charge is monthly, not daily.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Index check: the difference is 104. The unit beside the number decides everything. 0.02% = 0.0002.</w:t>
      </w:r>
    </w:p>
    <w:p>
      <w:pPr>
        <w:pStyle w:val="Heading3"/>
      </w:pPr>
      <w:r>
        <w:t>Problem 304.  Lines on a bill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Bill for Tess, Harbour Town: use 116 kWh at 0.73 per kWh. Standing charge 11.00 / 30 days (not per day). Environment levy 4.50. Total = energy+standing+levy. Old index 10230, new 10346. After the 25th: 0.02%/day of the total.</w:t>
        <w:br/>
        <w:br/>
        <w:t>Tess pays on the 28th (3 days late) and thinks the standing charge is 11.00 per 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Total on time, 3-day penalty, unit mistake?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Total 100.18. Penalty 0.0601. The standing charge is monthly, not daily.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Index check: the difference is 116. The unit beside the number decides everything. 0.02% = 0.0002.</w:t>
      </w:r>
    </w:p>
    <w:p>
      <w:pPr>
        <w:pStyle w:val="Heading3"/>
      </w:pPr>
      <w:r>
        <w:t>Problem 305.  Lines on a bill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Bill for Cara, Station Quarter: use 128 kWh at 0.74 per kWh. Standing charge 12.00 / 30 days (not per day). Environment levy 4.50. Total = energy+standing+levy. Old index 10230, new 10358. After the 25th: 0.02%/day of the total.</w:t>
        <w:br/>
        <w:br/>
        <w:t>Cara pays on the 28th (3 days late) and thinks the standing charge is 12.00 per 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Total on time, 3-day penalty, unit mistake?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Total 111.22. Penalty 0.0667. The standing charge is monthly, not daily.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Index check: the difference is 128. The unit beside the number decides everything. 0.02% = 0.0002.</w:t>
      </w:r>
    </w:p>
    <w:p>
      <w:pPr>
        <w:pStyle w:val="Heading3"/>
      </w:pPr>
      <w:r>
        <w:t>Problem 306.  Lines on a bill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Bill for Gina, Stadium District: use 140 kWh at 0.75 per kWh. Standing charge 13.00 / 30 days (not per day). Environment levy 4.50. Total = energy+standing+levy. Old index 10230, new 10370. After the 25th: 0.02%/day of the total.</w:t>
        <w:br/>
        <w:br/>
        <w:t>Gina pays on the 28th (3 days late) and thinks the standing charge is 13.00 per 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Total on time, 3-day penalty, unit mistake?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Total 122.50. Penalty 0.0735. The standing charge is monthly, not daily.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Index check: the difference is 140. The unit beside the number decides everything. 0.02% = 0.0002.</w:t>
      </w:r>
    </w:p>
    <w:p>
      <w:pPr>
        <w:pStyle w:val="Heading3"/>
      </w:pPr>
      <w:r>
        <w:t>Problem 307.  Lines on a bill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Bill for Kara, Maple Ward: use 152 kWh at 0.76 per kWh. Standing charge 14.00 / 30 days (not per day). Environment levy 4.50. Total = energy+standing+levy. Old index 10230, new 10382. After the 25th: 0.02%/day of the total.</w:t>
        <w:br/>
        <w:br/>
        <w:t>Kara pays on the 28th (3 days late) and thinks the standing charge is 14.00 per 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Total on time, 3-day penalty, unit mistake?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Total 134.02. Penalty 0.0804. The standing charge is monthly, not daily.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Index check: the difference is 152. The unit beside the number decides everything. 0.02% = 0.0002.</w:t>
      </w:r>
    </w:p>
    <w:p>
      <w:pPr>
        <w:pStyle w:val="Heading3"/>
      </w:pPr>
      <w:r>
        <w:t>Problem 308.  Lines on a bill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Bill for Olga, Bridge City: use 164 kWh at 0.77 per kWh. Standing charge 15.00 / 30 days (not per day). Environment levy 4.50. Total = energy+standing+levy. Old index 10230, new 10394. After the 25th: 0.02%/day of the total.</w:t>
        <w:br/>
        <w:br/>
        <w:t>Olga pays on the 28th (3 days late) and thinks the standing charge is 15.00 per 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Total on time, 3-day penalty, unit mistake?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Total 145.78. Penalty 0.0875. The standing charge is monthly, not daily.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Index check: the difference is 164. The unit beside the number decides everything. 0.02% = 0.0002.</w:t>
      </w:r>
    </w:p>
    <w:p>
      <w:pPr>
        <w:pStyle w:val="Heading3"/>
      </w:pPr>
      <w:r>
        <w:t>Problem 309.  Lines on a bill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Bill for Tess, Harbour Town: use 176 kWh at 0.78 per kWh. Standing charge 16.00 / 30 days (not per day). Environment levy 4.50. Total = energy+standing+levy. Old index 10230, new 10406. After the 25th: 0.02%/day of the total.</w:t>
        <w:br/>
        <w:br/>
        <w:t>Tess pays on the 28th (3 days late) and thinks the standing charge is 16.00 per 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Total on time, 3-day penalty, unit mistake?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Total 157.78. Penalty 0.0947. The standing charge is monthly, not daily.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Index check: the difference is 176. The unit beside the number decides everything. 0.02% = 0.0002.</w:t>
      </w:r>
    </w:p>
    <w:p>
      <w:pPr>
        <w:pStyle w:val="Heading3"/>
      </w:pPr>
      <w:r>
        <w:t>Problem 310.  Lines on a bill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Bill for Cara, Station Quarter: use 188 kWh at 0.79 per kWh. Standing charge 17.00 / 30 days (not per day). Environment levy 4.50. Total = energy+standing+levy. Old index 10230, new 10418. After the 25th: 0.02%/day of the total.</w:t>
        <w:br/>
        <w:br/>
        <w:t>Cara pays on the 28th (3 days late) and thinks the standing charge is 17.00 per 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Total on time, 3-day penalty, unit mistake?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Total 170.02. Penalty 0.1020. The standing charge is monthly, not daily.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Index check: the difference is 188. The unit beside the number decides everything. 0.02% = 0.0002.</w:t>
      </w:r>
    </w:p>
    <w:p>
      <w:pPr>
        <w:pStyle w:val="Heading2"/>
      </w:pPr>
      <w:r>
        <w:t>4.2  Power, time, and consumption</w:t>
      </w:r>
    </w:p>
    <w:p>
      <w:pPr>
        <w:spacing w:after="160" w:before="0"/>
      </w:pPr>
      <w:r>
        <w:rPr>
          <w:rFonts w:ascii="Arial" w:hAnsi="Arial" w:eastAsia="Arial"/>
          <w:b w:val="0"/>
          <w:i/>
          <w:color w:val="5A5A5A"/>
          <w:sz w:val="20"/>
        </w:rPr>
        <w:t>Ten problems. Do not move a rule from 311 into 312 unless the new text repeats it.</w:t>
      </w:r>
    </w:p>
    <w:p>
      <w:pPr>
        <w:pStyle w:val="Heading3"/>
      </w:pPr>
      <w:r>
        <w:t>Problem 311.  Watts and kilowatt-hours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Bulb 40 W. Sheet: “1000 W × 1 h = 1 kWh. Course round price: 1.00 per kWh.”</w:t>
        <w:br/>
        <w:br/>
        <w:t>Leo leaves the bulb on 4 h/night, 20 nights.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kWh and cost?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3.20 kWh = 3.20 in money at the round price.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W/1000 × hours × days. The same formula for any appliance whose power and time are given.</w:t>
      </w:r>
    </w:p>
    <w:p>
      <w:pPr>
        <w:pStyle w:val="Heading3"/>
      </w:pPr>
      <w:r>
        <w:t>Problem 312.  Watts and kilowatt-hours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Bulb 44 W. Sheet: “1000 W × 1 h = 1 kWh. Course round price: 1.00 per kWh.”</w:t>
        <w:br/>
        <w:br/>
        <w:t>Piotr leaves the bulb on 5 h/night, 21 nights.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kWh and cost?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4.62 kWh = 4.62 in money at the round price.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W/1000 × hours × days. The same formula for any appliance whose power and time are given.</w:t>
      </w:r>
    </w:p>
    <w:p>
      <w:pPr>
        <w:pStyle w:val="Heading3"/>
      </w:pPr>
      <w:r>
        <w:t>Problem 313.  Watts and kilowatt-hours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Bulb 48 W. Sheet: “1000 W × 1 h = 1 kWh. Course round price: 1.00 per kWh.”</w:t>
        <w:br/>
        <w:br/>
        <w:t>Ugo leaves the bulb on 6 h/night, 22 nights.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kWh and cost?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6.34 kWh = 6.34 in money at the round price.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W/1000 × hours × days. The same formula for any appliance whose power and time are given.</w:t>
      </w:r>
    </w:p>
    <w:p>
      <w:pPr>
        <w:pStyle w:val="Heading3"/>
      </w:pPr>
      <w:r>
        <w:t>Problem 314.  Watts and kilowatt-hours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Bulb 52 W. Sheet: “1000 W × 1 h = 1 kWh. Course round price: 1.00 per kWh.”</w:t>
        <w:br/>
        <w:br/>
        <w:t>Drew leaves the bulb on 7 h/night, 23 nights.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kWh and cost?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8.37 kWh = 8.37 in money at the round price.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W/1000 × hours × days. The same formula for any appliance whose power and time are given.</w:t>
      </w:r>
    </w:p>
    <w:p>
      <w:pPr>
        <w:pStyle w:val="Heading3"/>
      </w:pPr>
      <w:r>
        <w:t>Problem 315.  Watts and kilowatt-hours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Bulb 56 W. Sheet: “1000 W × 1 h = 1 kWh. Course round price: 1.00 per kWh.”</w:t>
        <w:br/>
        <w:br/>
        <w:t>Hugo leaves the bulb on 8 h/night, 24 nights.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kWh and cost?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10.75 kWh = 10.75 in money at the round price.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W/1000 × hours × days. The same formula for any appliance whose power and time are given.</w:t>
      </w:r>
    </w:p>
    <w:p>
      <w:pPr>
        <w:pStyle w:val="Heading3"/>
      </w:pPr>
      <w:r>
        <w:t>Problem 316.  Watts and kilowatt-hours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Bulb 60 W. Sheet: “1000 W × 1 h = 1 kWh. Course round price: 1.00 per kWh.”</w:t>
        <w:br/>
        <w:br/>
        <w:t>Leo leaves the bulb on 4 h/night, 25 nights.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kWh and cost?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6.00 kWh = 6.00 in money at the round price.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W/1000 × hours × days. The same formula for any appliance whose power and time are given.</w:t>
      </w:r>
    </w:p>
    <w:p>
      <w:pPr>
        <w:pStyle w:val="Heading3"/>
      </w:pPr>
      <w:r>
        <w:t>Problem 317.  Watts and kilowatt-hours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Bulb 64 W. Sheet: “1000 W × 1 h = 1 kWh. Course round price: 1.00 per kWh.”</w:t>
        <w:br/>
        <w:br/>
        <w:t>Piotr leaves the bulb on 5 h/night, 26 nights.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kWh and cost?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8.32 kWh = 8.32 in money at the round price.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W/1000 × hours × days. The same formula for any appliance whose power and time are given.</w:t>
      </w:r>
    </w:p>
    <w:p>
      <w:pPr>
        <w:pStyle w:val="Heading3"/>
      </w:pPr>
      <w:r>
        <w:t>Problem 318.  Watts and kilowatt-hours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Bulb 68 W. Sheet: “1000 W × 1 h = 1 kWh. Course round price: 1.00 per kWh.”</w:t>
        <w:br/>
        <w:br/>
        <w:t>Ugo leaves the bulb on 6 h/night, 27 nights.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kWh and cost?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11.02 kWh = 11.02 in money at the round price.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W/1000 × hours × days. The same formula for any appliance whose power and time are given.</w:t>
      </w:r>
    </w:p>
    <w:p>
      <w:pPr>
        <w:pStyle w:val="Heading3"/>
      </w:pPr>
      <w:r>
        <w:t>Problem 319.  Watts and kilowatt-hours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Bulb 72 W. Sheet: “1000 W × 1 h = 1 kWh. Course round price: 1.00 per kWh.”</w:t>
        <w:br/>
        <w:br/>
        <w:t>Drew leaves the bulb on 7 h/night, 20 nights.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kWh and cost?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10.08 kWh = 10.08 in money at the round price.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W/1000 × hours × days. The same formula for any appliance whose power and time are given.</w:t>
      </w:r>
    </w:p>
    <w:p>
      <w:pPr>
        <w:pStyle w:val="Heading3"/>
      </w:pPr>
      <w:r>
        <w:t>Problem 320.  Watts and kilowatt-hours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Bulb 76 W. Sheet: “1000 W × 1 h = 1 kWh. Course round price: 1.00 per kWh.”</w:t>
        <w:br/>
        <w:br/>
        <w:t>Hugo leaves the bulb on 8 h/night, 21 nights.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kWh and cost?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12.77 kWh = 12.77 in money at the round price.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W/1000 × hours × days. The same formula for any appliance whose power and time are given.</w:t>
      </w:r>
    </w:p>
    <w:p>
      <w:pPr>
        <w:pStyle w:val="Heading2"/>
      </w:pPr>
      <w:r>
        <w:t>4.3  Recycling, sorting, and exceptions</w:t>
      </w:r>
    </w:p>
    <w:p>
      <w:pPr>
        <w:spacing w:after="160" w:before="0"/>
      </w:pPr>
      <w:r>
        <w:rPr>
          <w:rFonts w:ascii="Arial" w:hAnsi="Arial" w:eastAsia="Arial"/>
          <w:b w:val="0"/>
          <w:i/>
          <w:color w:val="5A5A5A"/>
          <w:sz w:val="20"/>
        </w:rPr>
        <w:t>Ten problems. Do not move a rule from 321 into 322 unless the new text repeats it.</w:t>
      </w:r>
    </w:p>
    <w:p>
      <w:pPr>
        <w:pStyle w:val="Heading3"/>
      </w:pPr>
      <w:r>
        <w:t>Problem 321.  Five objects, four bins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Bins in Stadium District: yellow = clean plastic/metal; no foil with sauce, no building foam. Blue = dry paper; no greasy pizza box. Brown = fruit/veg; no bones, meat, oil. Black = the rest. Two materials that cannot be separated by hand → black. Plastic lid + glass jar are separated (lid yellow, glass green).</w:t>
        <w:br/>
        <w:br/>
        <w:t>Rita has: a greasy pizza box; a jam jar with a plastic lid; foil with yoghurt; a banana skin; rinsed aluminium.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does each item go?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Pizza box black; jar green + lid yellow; dirty foil black; skin brown; aluminium yellow.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Separate what separates in the hand. “Almost clean” is not “clean”. Sorting is the local rulebook in the problem, not a general theory of recycling.</w:t>
      </w:r>
    </w:p>
    <w:p>
      <w:pPr>
        <w:pStyle w:val="Heading3"/>
      </w:pPr>
      <w:r>
        <w:t>Problem 322.  Five objects, four bins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Bins in Maple Ward: yellow = clean plastic/metal; no foil with sauce, no building foam. Blue = dry paper; no greasy pizza box. Brown = fruit/veg; no bones, meat, oil. Black = the rest. Two materials that cannot be separated by hand → black. Plastic lid + glass jar are separated (lid yellow, glass green).</w:t>
        <w:br/>
        <w:br/>
        <w:t>Ann has: a greasy pizza box; a jam jar with a plastic lid; foil with yoghurt; a banana skin; rinsed aluminium.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does each item go?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Pizza box black; jar green + lid yellow; dirty foil black; skin brown; aluminium yellow.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Separate what separates in the hand. “Almost clean” is not “clean”. Sorting is the local rulebook in the problem, not a general theory of recycling.</w:t>
      </w:r>
    </w:p>
    <w:p>
      <w:pPr>
        <w:pStyle w:val="Heading3"/>
      </w:pPr>
      <w:r>
        <w:t>Problem 323.  Five objects, four bins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Bins in Bridge City: yellow = clean plastic/metal; no foil with sauce, no building foam. Blue = dry paper; no greasy pizza box. Brown = fruit/veg; no bones, meat, oil. Black = the rest. Two materials that cannot be separated by hand → black. Plastic lid + glass jar are separated (lid yellow, glass green).</w:t>
        <w:br/>
        <w:br/>
        <w:t>Elena has: a greasy pizza box; a jam jar with a plastic lid; foil with yoghurt; a banana skin; rinsed aluminium.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does each item go?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Pizza box black; jar green + lid yellow; dirty foil black; skin brown; aluminium yellow.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Separate what separates in the hand. “Almost clean” is not “clean”. Sorting is the local rulebook in the problem, not a general theory of recycling.</w:t>
      </w:r>
    </w:p>
    <w:p>
      <w:pPr>
        <w:pStyle w:val="Heading3"/>
      </w:pPr>
      <w:r>
        <w:t>Problem 324.  Five objects, four bins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Bins in Harbour Town: yellow = clean plastic/metal; no foil with sauce, no building foam. Blue = dry paper; no greasy pizza box. Brown = fruit/veg; no bones, meat, oil. Black = the rest. Two materials that cannot be separated by hand → black. Plastic lid + glass jar are separated (lid yellow, glass green).</w:t>
        <w:br/>
        <w:br/>
        <w:t>Ines has: a greasy pizza box; a jam jar with a plastic lid; foil with yoghurt; a banana skin; rinsed aluminium.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does each item go?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Pizza box black; jar green + lid yellow; dirty foil black; skin brown; aluminium yellow.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Separate what separates in the hand. “Almost clean” is not “clean”. Sorting is the local rulebook in the problem, not a general theory of recycling.</w:t>
      </w:r>
    </w:p>
    <w:p>
      <w:pPr>
        <w:pStyle w:val="Heading3"/>
      </w:pPr>
      <w:r>
        <w:t>Problem 325.  Five objects, four bins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Bins in Station Quarter: yellow = clean plastic/metal; no foil with sauce, no building foam. Blue = dry paper; no greasy pizza box. Brown = fruit/veg; no bones, meat, oil. Black = the rest. Two materials that cannot be separated by hand → black. Plastic lid + glass jar are separated (lid yellow, glass green).</w:t>
        <w:br/>
        <w:br/>
        <w:t>Mira has: a greasy pizza box; a jam jar with a plastic lid; foil with yoghurt; a banana skin; rinsed aluminium.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does each item go?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Pizza box black; jar green + lid yellow; dirty foil black; skin brown; aluminium yellow.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Separate what separates in the hand. “Almost clean” is not “clean”. Sorting is the local rulebook in the problem, not a general theory of recycling.</w:t>
      </w:r>
    </w:p>
    <w:p>
      <w:pPr>
        <w:pStyle w:val="Heading3"/>
      </w:pPr>
      <w:r>
        <w:t>Problem 326.  Five objects, four bins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Bins in Stadium District: yellow = clean plastic/metal; no foil with sauce, no building foam. Blue = dry paper; no greasy pizza box. Brown = fruit/veg; no bones, meat, oil. Black = the rest. Two materials that cannot be separated by hand → black. Plastic lid + glass jar are separated (lid yellow, glass green).</w:t>
        <w:br/>
        <w:br/>
        <w:t>Rita has: a greasy pizza box; a jam jar with a plastic lid; foil with yoghurt; a banana skin; rinsed aluminium.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does each item go?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Pizza box black; jar green + lid yellow; dirty foil black; skin brown; aluminium yellow.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Separate what separates in the hand. “Almost clean” is not “clean”. Sorting is the local rulebook in the problem, not a general theory of recycling.</w:t>
      </w:r>
    </w:p>
    <w:p>
      <w:pPr>
        <w:pStyle w:val="Heading3"/>
      </w:pPr>
      <w:r>
        <w:t>Problem 327.  Five objects, four bins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Bins in Maple Ward: yellow = clean plastic/metal; no foil with sauce, no building foam. Blue = dry paper; no greasy pizza box. Brown = fruit/veg; no bones, meat, oil. Black = the rest. Two materials that cannot be separated by hand → black. Plastic lid + glass jar are separated (lid yellow, glass green).</w:t>
        <w:br/>
        <w:br/>
        <w:t>Ann has: a greasy pizza box; a jam jar with a plastic lid; foil with yoghurt; a banana skin; rinsed aluminium.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does each item go?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Pizza box black; jar green + lid yellow; dirty foil black; skin brown; aluminium yellow.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Separate what separates in the hand. “Almost clean” is not “clean”. Sorting is the local rulebook in the problem, not a general theory of recycling.</w:t>
      </w:r>
    </w:p>
    <w:p>
      <w:pPr>
        <w:pStyle w:val="Heading3"/>
      </w:pPr>
      <w:r>
        <w:t>Problem 328.  Five objects, four bins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Bins in Bridge City: yellow = clean plastic/metal; no foil with sauce, no building foam. Blue = dry paper; no greasy pizza box. Brown = fruit/veg; no bones, meat, oil. Black = the rest. Two materials that cannot be separated by hand → black. Plastic lid + glass jar are separated (lid yellow, glass green).</w:t>
        <w:br/>
        <w:br/>
        <w:t>Elena has: a greasy pizza box; a jam jar with a plastic lid; foil with yoghurt; a banana skin; rinsed aluminium.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does each item go?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Pizza box black; jar green + lid yellow; dirty foil black; skin brown; aluminium yellow.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Separate what separates in the hand. “Almost clean” is not “clean”. Sorting is the local rulebook in the problem, not a general theory of recycling.</w:t>
      </w:r>
    </w:p>
    <w:p>
      <w:pPr>
        <w:pStyle w:val="Heading3"/>
      </w:pPr>
      <w:r>
        <w:t>Problem 329.  Five objects, four bins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Bins in Harbour Town: yellow = clean plastic/metal; no foil with sauce, no building foam. Blue = dry paper; no greasy pizza box. Brown = fruit/veg; no bones, meat, oil. Black = the rest. Two materials that cannot be separated by hand → black. Plastic lid + glass jar are separated (lid yellow, glass green).</w:t>
        <w:br/>
        <w:br/>
        <w:t>Ines has: a greasy pizza box; a jam jar with a plastic lid; foil with yoghurt; a banana skin; rinsed aluminium.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does each item go?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Pizza box black; jar green + lid yellow; dirty foil black; skin brown; aluminium yellow.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Separate what separates in the hand. “Almost clean” is not “clean”. Sorting is the local rulebook in the problem, not a general theory of recycling.</w:t>
      </w:r>
    </w:p>
    <w:p>
      <w:pPr>
        <w:pStyle w:val="Heading3"/>
      </w:pPr>
      <w:r>
        <w:t>Problem 330.  Five objects, four bins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Bins in Station Quarter: yellow = clean plastic/metal; no foil with sauce, no building foam. Blue = dry paper; no greasy pizza box. Brown = fruit/veg; no bones, meat, oil. Black = the rest. Two materials that cannot be separated by hand → black. Plastic lid + glass jar are separated (lid yellow, glass green).</w:t>
        <w:br/>
        <w:br/>
        <w:t>Mira has: a greasy pizza box; a jam jar with a plastic lid; foil with yoghurt; a banana skin; rinsed aluminium.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Where does each item go?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Pizza box black; jar green + lid yellow; dirty foil black; skin brown; aluminium yellow.</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Separate what separates in the hand. “Almost clean” is not “clean”. Sorting is the local rulebook in the problem, not a general theory of recycling.</w:t>
      </w:r>
    </w:p>
    <w:p>
      <w:pPr>
        <w:pStyle w:val="Heading2"/>
      </w:pPr>
      <w:r>
        <w:t>4.4  Drinking water, leaks, and meters</w:t>
      </w:r>
    </w:p>
    <w:p>
      <w:pPr>
        <w:spacing w:after="160" w:before="0"/>
      </w:pPr>
      <w:r>
        <w:rPr>
          <w:rFonts w:ascii="Arial" w:hAnsi="Arial" w:eastAsia="Arial"/>
          <w:b w:val="0"/>
          <w:i/>
          <w:color w:val="5A5A5A"/>
          <w:sz w:val="20"/>
        </w:rPr>
        <w:t>Ten problems. Do not move a rule from 331 into 332 unless the new text repeats it.</w:t>
      </w:r>
    </w:p>
    <w:p>
      <w:pPr>
        <w:pStyle w:val="Heading3"/>
      </w:pPr>
      <w:r>
        <w:t>Problem 331.  The index and the drip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Water book, Mill Hamlet: index 1020 → 1028 m³, 6 per m³ including sewerage. Table: 10 drops / 10 s ≈ 3 l/h. 1000 l = 1 m³.</w:t>
        <w:br/>
        <w:br/>
        <w:t>Ben’s tap drips that way 20 days, 24 h/day, on top of the index.</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Index use, cost, m³ from the drip?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Index 8 m³ = 48. Drip 1.44 m³ (1440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Litres versus cubic metres: without /1000 the drip is unreadable. The table is the authority for the approximation, not a laboratory.</w:t>
      </w:r>
    </w:p>
    <w:p>
      <w:pPr>
        <w:pStyle w:val="Heading3"/>
      </w:pPr>
      <w:r>
        <w:t>Problem 332.  The index and the drip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Water book, Wells Village: index 1020 → 1029 m³, 6 per m³ including sewerage. Table: 10 drops / 10 s ≈ 3 l/h. 1000 l = 1 m³.</w:t>
        <w:br/>
        <w:br/>
        <w:t>Farid’s tap drips that way 20 days, 24 h/day, on top of the index.</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Index use, cost, m³ from the drip?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Index 9 m³ = 54. Drip 1.44 m³ (1440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Litres versus cubic metres: without /1000 the drip is unreadable. The table is the authority for the approximation, not a laboratory.</w:t>
      </w:r>
    </w:p>
    <w:p>
      <w:pPr>
        <w:pStyle w:val="Heading3"/>
      </w:pPr>
      <w:r>
        <w:t>Problem 333.  The index and the drip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Water book, Long Hill: index 1020 → 1030 m³, 6 per m³ including sewerage. Table: 10 drops / 10 s ≈ 3 l/h. 1000 l = 1 m³.</w:t>
        <w:br/>
        <w:br/>
        <w:t>Jules’s tap drips that way 20 days, 24 h/day, on top of the index.</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Index use, cost, m³ from the drip?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Index 10 m³ = 60. Drip 1.44 m³ (1440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Litres versus cubic metres: without /1000 the drip is unreadable. The table is the authority for the approximation, not a laboratory.</w:t>
      </w:r>
    </w:p>
    <w:p>
      <w:pPr>
        <w:pStyle w:val="Heading3"/>
      </w:pPr>
      <w:r>
        <w:t>Problem 334.  The index and the drip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Water book, Forest Parish: index 1020 → 1031 m³, 6 per m³ including sewerage. Table: 10 drops / 10 s ≈ 3 l/h. 1000 l = 1 m³.</w:t>
        <w:br/>
        <w:br/>
        <w:t>Ned’s tap drips that way 20 days, 24 h/day, on top of the index.</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Index use, cost, m³ from the drip?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Index 11 m³ = 66. Drip 1.44 m³ (1440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Litres versus cubic metres: without /1000 the drip is unreadable. The table is the authority for the approximation, not a laboratory.</w:t>
      </w:r>
    </w:p>
    <w:p>
      <w:pPr>
        <w:pStyle w:val="Heading3"/>
      </w:pPr>
      <w:r>
        <w:t>Problem 335.  The index and the drip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Water book, Little River: index 1020 → 1032 m³, 6 per m³ including sewerage. Table: 10 drops / 10 s ≈ 3 l/h. 1000 l = 1 m³.</w:t>
        <w:br/>
        <w:br/>
        <w:t>Sam’s tap drips that way 20 days, 24 h/day, on top of the index.</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Index use, cost, m³ from the drip?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Index 12 m³ = 72. Drip 1.44 m³ (1440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Litres versus cubic metres: without /1000 the drip is unreadable. The table is the authority for the approximation, not a laboratory.</w:t>
      </w:r>
    </w:p>
    <w:p>
      <w:pPr>
        <w:pStyle w:val="Heading3"/>
      </w:pPr>
      <w:r>
        <w:t>Problem 336.  The index and the drip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Water book, Mill Hamlet: index 1020 → 1033 m³, 6 per m³ including sewerage. Table: 10 drops / 10 s ≈ 3 l/h. 1000 l = 1 m³.</w:t>
        <w:br/>
        <w:br/>
        <w:t>Ben’s tap drips that way 20 days, 24 h/day, on top of the index.</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Index use, cost, m³ from the drip?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Index 13 m³ = 78. Drip 1.44 m³ (1440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Litres versus cubic metres: without /1000 the drip is unreadable. The table is the authority for the approximation, not a laboratory.</w:t>
      </w:r>
    </w:p>
    <w:p>
      <w:pPr>
        <w:pStyle w:val="Heading3"/>
      </w:pPr>
      <w:r>
        <w:t>Problem 337.  The index and the drip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Water book, Wells Village: index 1020 → 1034 m³, 6 per m³ including sewerage. Table: 10 drops / 10 s ≈ 3 l/h. 1000 l = 1 m³.</w:t>
        <w:br/>
        <w:br/>
        <w:t>Farid’s tap drips that way 20 days, 24 h/day, on top of the index.</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Index use, cost, m³ from the drip?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Index 14 m³ = 84. Drip 1.44 m³ (1440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Litres versus cubic metres: without /1000 the drip is unreadable. The table is the authority for the approximation, not a laboratory.</w:t>
      </w:r>
    </w:p>
    <w:p>
      <w:pPr>
        <w:pStyle w:val="Heading3"/>
      </w:pPr>
      <w:r>
        <w:t>Problem 338.  The index and the drip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Water book, Long Hill: index 1020 → 1035 m³, 6 per m³ including sewerage. Table: 10 drops / 10 s ≈ 3 l/h. 1000 l = 1 m³.</w:t>
        <w:br/>
        <w:br/>
        <w:t>Jules’s tap drips that way 20 days, 24 h/day, on top of the index.</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Index use, cost, m³ from the drip?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Index 15 m³ = 90. Drip 1.44 m³ (1440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Litres versus cubic metres: without /1000 the drip is unreadable. The table is the authority for the approximation, not a laboratory.</w:t>
      </w:r>
    </w:p>
    <w:p>
      <w:pPr>
        <w:pStyle w:val="Heading3"/>
      </w:pPr>
      <w:r>
        <w:t>Problem 339.  The index and the drip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Water book, Forest Parish: index 1020 → 1036 m³, 6 per m³ including sewerage. Table: 10 drops / 10 s ≈ 3 l/h. 1000 l = 1 m³.</w:t>
        <w:br/>
        <w:br/>
        <w:t>Ned’s tap drips that way 20 days, 24 h/day, on top of the index.</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Index use, cost, m³ from the drip?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Index 16 m³ = 96. Drip 1.44 m³ (1440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Litres versus cubic metres: without /1000 the drip is unreadable. The table is the authority for the approximation, not a laboratory.</w:t>
      </w:r>
    </w:p>
    <w:p>
      <w:pPr>
        <w:pStyle w:val="Heading3"/>
      </w:pPr>
      <w:r>
        <w:t>Problem 340.  The index and the drip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Water book, Little River: index 1020 → 1037 m³, 6 per m³ including sewerage. Table: 10 drops / 10 s ≈ 3 l/h. 1000 l = 1 m³.</w:t>
        <w:br/>
        <w:br/>
        <w:t>Sam’s tap drips that way 20 days, 24 h/day, on top of the index.</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Index use, cost, m³ from the drip?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Index 17 m³ = 102. Drip 1.44 m³ (1440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Litres versus cubic metres: without /1000 the drip is unreadable. The table is the authority for the approximation, not a laboratory.</w:t>
      </w:r>
    </w:p>
    <w:p>
      <w:pPr>
        <w:pStyle w:val="Heading2"/>
      </w:pPr>
      <w:r>
        <w:t>4.5  Indoor temperature and insulation</w:t>
      </w:r>
    </w:p>
    <w:p>
      <w:pPr>
        <w:spacing w:after="160" w:before="0"/>
      </w:pPr>
      <w:r>
        <w:rPr>
          <w:rFonts w:ascii="Arial" w:hAnsi="Arial" w:eastAsia="Arial"/>
          <w:b w:val="0"/>
          <w:i/>
          <w:color w:val="5A5A5A"/>
          <w:sz w:val="20"/>
        </w:rPr>
        <w:t>Ten problems. Do not move a rule from 341 into 342 unless the new text repeats it.</w:t>
      </w:r>
    </w:p>
    <w:p>
      <w:pPr>
        <w:pStyle w:val="Heading3"/>
      </w:pPr>
      <w:r>
        <w:t>Problem 341.  A wall 5 degrees colder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Winter guide, Stadium District: “If the inner wall is &gt;4 °C colder than mid-room → ‘cold wall’. Airing: 5 min wide window, radiator off, then on again. Not tilted 3 h. Target humidity 40–60%. 70% + cold wall = condensation risk, says the guide.”</w:t>
        <w:br/>
        <w:br/>
        <w:t>Gina’s room: 21 °C mid, 16 °C wall, 70% humidity, window tilted 3 h with the radiator 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signs are present, and which act is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21−16=5&gt;4 cold wall; 70% + cold wall = condensation risk. Long tilt breaks the 5-minute airing.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We do not diagnose mould. The guide gives a risk and a gesture. Stay at the level of the text.</w:t>
      </w:r>
    </w:p>
    <w:p>
      <w:pPr>
        <w:pStyle w:val="Heading3"/>
      </w:pPr>
      <w:r>
        <w:t>Problem 342.  A wall 5 degrees colder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Winter guide, Maple Ward: “If the inner wall is &gt;4 °C colder than mid-room → ‘cold wall’. Airing: 5 min wide window, radiator off, then on again. Not tilted 3 h. Target humidity 40–60%. 70% + cold wall = condensation risk, says the guide.”</w:t>
        <w:br/>
        <w:br/>
        <w:t>Kara’s room: 21 °C mid, 16 °C wall, 70% humidity, window tilted 3 h with the radiator 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signs are present, and which act is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21−16=5&gt;4 cold wall; 70% + cold wall = condensation risk. Long tilt breaks the 5-minute airing.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We do not diagnose mould. The guide gives a risk and a gesture. Stay at the level of the text.</w:t>
      </w:r>
    </w:p>
    <w:p>
      <w:pPr>
        <w:pStyle w:val="Heading3"/>
      </w:pPr>
      <w:r>
        <w:t>Problem 343.  A wall 5 degrees colder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Winter guide, Bridge City: “If the inner wall is &gt;4 °C colder than mid-room → ‘cold wall’. Airing: 5 min wide window, radiator off, then on again. Not tilted 3 h. Target humidity 40–60%. 70% + cold wall = condensation risk, says the guide.”</w:t>
        <w:br/>
        <w:br/>
        <w:t>Olga’s room: 21 °C mid, 16 °C wall, 70% humidity, window tilted 3 h with the radiator 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signs are present, and which act is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21−16=5&gt;4 cold wall; 70% + cold wall = condensation risk. Long tilt breaks the 5-minute airing.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We do not diagnose mould. The guide gives a risk and a gesture. Stay at the level of the text.</w:t>
      </w:r>
    </w:p>
    <w:p>
      <w:pPr>
        <w:pStyle w:val="Heading3"/>
      </w:pPr>
      <w:r>
        <w:t>Problem 344.  A wall 5 degrees colder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Winter guide, Harbour Town: “If the inner wall is &gt;4 °C colder than mid-room → ‘cold wall’. Airing: 5 min wide window, radiator off, then on again. Not tilted 3 h. Target humidity 40–60%. 70% + cold wall = condensation risk, says the guide.”</w:t>
        <w:br/>
        <w:br/>
        <w:t>Tess’s room: 21 °C mid, 16 °C wall, 70% humidity, window tilted 3 h with the radiator 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signs are present, and which act is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21−16=5&gt;4 cold wall; 70% + cold wall = condensation risk. Long tilt breaks the 5-minute airing.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We do not diagnose mould. The guide gives a risk and a gesture. Stay at the level of the text.</w:t>
      </w:r>
    </w:p>
    <w:p>
      <w:pPr>
        <w:pStyle w:val="Heading3"/>
      </w:pPr>
      <w:r>
        <w:t>Problem 345.  A wall 5 degrees colder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Winter guide, Station Quarter: “If the inner wall is &gt;4 °C colder than mid-room → ‘cold wall’. Airing: 5 min wide window, radiator off, then on again. Not tilted 3 h. Target humidity 40–60%. 70% + cold wall = condensation risk, says the guide.”</w:t>
        <w:br/>
        <w:br/>
        <w:t>Cara’s room: 21 °C mid, 16 °C wall, 70% humidity, window tilted 3 h with the radiator 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signs are present, and which act is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21−16=5&gt;4 cold wall; 70% + cold wall = condensation risk. Long tilt breaks the 5-minute airing.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We do not diagnose mould. The guide gives a risk and a gesture. Stay at the level of the text.</w:t>
      </w:r>
    </w:p>
    <w:p>
      <w:pPr>
        <w:pStyle w:val="Heading3"/>
      </w:pPr>
      <w:r>
        <w:t>Problem 346.  A wall 5 degrees colder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Winter guide, Stadium District: “If the inner wall is &gt;4 °C colder than mid-room → ‘cold wall’. Airing: 5 min wide window, radiator off, then on again. Not tilted 3 h. Target humidity 40–60%. 70% + cold wall = condensation risk, says the guide.”</w:t>
        <w:br/>
        <w:br/>
        <w:t>Gina’s room: 21 °C mid, 16 °C wall, 70% humidity, window tilted 3 h with the radiator 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signs are present, and which act is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21−16=5&gt;4 cold wall; 70% + cold wall = condensation risk. Long tilt breaks the 5-minute airing.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We do not diagnose mould. The guide gives a risk and a gesture. Stay at the level of the text.</w:t>
      </w:r>
    </w:p>
    <w:p>
      <w:pPr>
        <w:pStyle w:val="Heading3"/>
      </w:pPr>
      <w:r>
        <w:t>Problem 347.  A wall 5 degrees colder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Winter guide, Maple Ward: “If the inner wall is &gt;4 °C colder than mid-room → ‘cold wall’. Airing: 5 min wide window, radiator off, then on again. Not tilted 3 h. Target humidity 40–60%. 70% + cold wall = condensation risk, says the guide.”</w:t>
        <w:br/>
        <w:br/>
        <w:t>Kara’s room: 21 °C mid, 16 °C wall, 70% humidity, window tilted 3 h with the radiator 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signs are present, and which act is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21−16=5&gt;4 cold wall; 70% + cold wall = condensation risk. Long tilt breaks the 5-minute airing.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We do not diagnose mould. The guide gives a risk and a gesture. Stay at the level of the text.</w:t>
      </w:r>
    </w:p>
    <w:p>
      <w:pPr>
        <w:pStyle w:val="Heading3"/>
      </w:pPr>
      <w:r>
        <w:t>Problem 348.  A wall 5 degrees colder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Winter guide, Bridge City: “If the inner wall is &gt;4 °C colder than mid-room → ‘cold wall’. Airing: 5 min wide window, radiator off, then on again. Not tilted 3 h. Target humidity 40–60%. 70% + cold wall = condensation risk, says the guide.”</w:t>
        <w:br/>
        <w:br/>
        <w:t>Olga’s room: 21 °C mid, 16 °C wall, 70% humidity, window tilted 3 h with the radiator 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signs are present, and which act is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21−16=5&gt;4 cold wall; 70% + cold wall = condensation risk. Long tilt breaks the 5-minute airing.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We do not diagnose mould. The guide gives a risk and a gesture. Stay at the level of the text.</w:t>
      </w:r>
    </w:p>
    <w:p>
      <w:pPr>
        <w:pStyle w:val="Heading3"/>
      </w:pPr>
      <w:r>
        <w:t>Problem 349.  A wall 5 degrees colder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Winter guide, Harbour Town: “If the inner wall is &gt;4 °C colder than mid-room → ‘cold wall’. Airing: 5 min wide window, radiator off, then on again. Not tilted 3 h. Target humidity 40–60%. 70% + cold wall = condensation risk, says the guide.”</w:t>
        <w:br/>
        <w:br/>
        <w:t>Tess’s room: 21 °C mid, 16 °C wall, 70% humidity, window tilted 3 h with the radiator 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signs are present, and which act is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21−16=5&gt;4 cold wall; 70% + cold wall = condensation risk. Long tilt breaks the 5-minute airing.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We do not diagnose mould. The guide gives a risk and a gesture. Stay at the level of the text.</w:t>
      </w:r>
    </w:p>
    <w:p>
      <w:pPr>
        <w:pStyle w:val="Heading3"/>
      </w:pPr>
      <w:r>
        <w:t>Problem 350.  A wall 5 degrees colder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Winter guide, Station Quarter: “If the inner wall is &gt;4 °C colder than mid-room → ‘cold wall’. Airing: 5 min wide window, radiator off, then on again. Not tilted 3 h. Target humidity 40–60%. 70% + cold wall = condensation risk, says the guide.”</w:t>
        <w:br/>
        <w:br/>
        <w:t>Cara’s room: 21 °C mid, 16 °C wall, 70% humidity, window tilted 3 h with the radiator 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signs are present, and which act is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21−16=5&gt;4 cold wall; 70% + cold wall = condensation risk. Long tilt breaks the 5-minute airing.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We do not diagnose mould. The guide gives a risk and a gesture. Stay at the level of the text.</w:t>
      </w:r>
    </w:p>
    <w:p>
      <w:pPr>
        <w:pStyle w:val="Heading2"/>
      </w:pPr>
      <w:r>
        <w:t>4.6  Houseplants and the garden</w:t>
      </w:r>
    </w:p>
    <w:p>
      <w:pPr>
        <w:spacing w:after="160" w:before="0"/>
      </w:pPr>
      <w:r>
        <w:rPr>
          <w:rFonts w:ascii="Arial" w:hAnsi="Arial" w:eastAsia="Arial"/>
          <w:b w:val="0"/>
          <w:i/>
          <w:color w:val="5A5A5A"/>
          <w:sz w:val="20"/>
        </w:rPr>
        <w:t>Ten problems. Do not move a rule from 351 into 352 unless the new text repeats it.</w:t>
      </w:r>
    </w:p>
    <w:p>
      <w:pPr>
        <w:pStyle w:val="Heading3"/>
      </w:pPr>
      <w:r>
        <w:t>Problem 351.  The top 2 cm of soil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Plant card: “Water when the top 2 cm are dry, not by calendar. In winter 10–14 days is typical, but the test decides. Light east/west, not midday sun. Saucer without water over 30 min.”</w:t>
        <w:br/>
        <w:br/>
        <w:t>Leo waters “every Saturday”, soil wet at 2 cm, saucer with last night’s water, midday sun.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Leo do against the card?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Waters by calendar although 2 cm are wet; water hours in the saucer; midday sun.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calendar is “typical”, the test is the rule. The hierarchy is written. Respect it.</w:t>
      </w:r>
    </w:p>
    <w:p>
      <w:pPr>
        <w:pStyle w:val="Heading3"/>
      </w:pPr>
      <w:r>
        <w:t>Problem 352.  The top 2 cm of soil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Plant card: “Water when the top 2 cm are dry, not by calendar. In winter 10–14 days is typical, but the test decides. Light east/west, not midday sun. Saucer without water over 30 min.”</w:t>
        <w:br/>
        <w:br/>
        <w:t>Piotr waters “every Saturday”, soil wet at 2 cm, saucer with last night’s water, midday sun.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Piotr do against the card?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Waters by calendar although 2 cm are wet; water hours in the saucer; midday sun.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calendar is “typical”, the test is the rule. The hierarchy is written. Respect it.</w:t>
      </w:r>
    </w:p>
    <w:p>
      <w:pPr>
        <w:pStyle w:val="Heading3"/>
      </w:pPr>
      <w:r>
        <w:t>Problem 353.  The top 2 cm of soil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Plant card: “Water when the top 2 cm are dry, not by calendar. In winter 10–14 days is typical, but the test decides. Light east/west, not midday sun. Saucer without water over 30 min.”</w:t>
        <w:br/>
        <w:br/>
        <w:t>Ugo waters “every Saturday”, soil wet at 2 cm, saucer with last night’s water, midday sun.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Ugo do against the card?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Waters by calendar although 2 cm are wet; water hours in the saucer; midday sun.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calendar is “typical”, the test is the rule. The hierarchy is written. Respect it.</w:t>
      </w:r>
    </w:p>
    <w:p>
      <w:pPr>
        <w:pStyle w:val="Heading3"/>
      </w:pPr>
      <w:r>
        <w:t>Problem 354.  The top 2 cm of soil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Plant card: “Water when the top 2 cm are dry, not by calendar. In winter 10–14 days is typical, but the test decides. Light east/west, not midday sun. Saucer without water over 30 min.”</w:t>
        <w:br/>
        <w:br/>
        <w:t>Drew waters “every Saturday”, soil wet at 2 cm, saucer with last night’s water, midday sun.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Drew do against the card?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Waters by calendar although 2 cm are wet; water hours in the saucer; midday sun.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calendar is “typical”, the test is the rule. The hierarchy is written. Respect it.</w:t>
      </w:r>
    </w:p>
    <w:p>
      <w:pPr>
        <w:pStyle w:val="Heading3"/>
      </w:pPr>
      <w:r>
        <w:t>Problem 355.  The top 2 cm of soil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Plant card: “Water when the top 2 cm are dry, not by calendar. In winter 10–14 days is typical, but the test decides. Light east/west, not midday sun. Saucer without water over 30 min.”</w:t>
        <w:br/>
        <w:br/>
        <w:t>Hugo waters “every Saturday”, soil wet at 2 cm, saucer with last night’s water, midday sun.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Hugo do against the card?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Waters by calendar although 2 cm are wet; water hours in the saucer; midday sun.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calendar is “typical”, the test is the rule. The hierarchy is written. Respect it.</w:t>
      </w:r>
    </w:p>
    <w:p>
      <w:pPr>
        <w:pStyle w:val="Heading3"/>
      </w:pPr>
      <w:r>
        <w:t>Problem 356.  The top 2 cm of soil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Plant card: “Water when the top 2 cm are dry, not by calendar. In winter 10–14 days is typical, but the test decides. Light east/west, not midday sun. Saucer without water over 30 min.”</w:t>
        <w:br/>
        <w:br/>
        <w:t>Leo waters “every Saturday”, soil wet at 2 cm, saucer with last night’s water, midday sun.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Leo do against the card?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Waters by calendar although 2 cm are wet; water hours in the saucer; midday sun.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calendar is “typical”, the test is the rule. The hierarchy is written. Respect it.</w:t>
      </w:r>
    </w:p>
    <w:p>
      <w:pPr>
        <w:pStyle w:val="Heading3"/>
      </w:pPr>
      <w:r>
        <w:t>Problem 357.  The top 2 cm of soil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Plant card: “Water when the top 2 cm are dry, not by calendar. In winter 10–14 days is typical, but the test decides. Light east/west, not midday sun. Saucer without water over 30 min.”</w:t>
        <w:br/>
        <w:br/>
        <w:t>Piotr waters “every Saturday”, soil wet at 2 cm, saucer with last night’s water, midday sun.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Piotr do against the card?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Waters by calendar although 2 cm are wet; water hours in the saucer; midday sun.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calendar is “typical”, the test is the rule. The hierarchy is written. Respect it.</w:t>
      </w:r>
    </w:p>
    <w:p>
      <w:pPr>
        <w:pStyle w:val="Heading3"/>
      </w:pPr>
      <w:r>
        <w:t>Problem 358.  The top 2 cm of soil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Plant card: “Water when the top 2 cm are dry, not by calendar. In winter 10–14 days is typical, but the test decides. Light east/west, not midday sun. Saucer without water over 30 min.”</w:t>
        <w:br/>
        <w:br/>
        <w:t>Ugo waters “every Saturday”, soil wet at 2 cm, saucer with last night’s water, midday sun.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Ugo do against the card?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Waters by calendar although 2 cm are wet; water hours in the saucer; midday sun.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calendar is “typical”, the test is the rule. The hierarchy is written. Respect it.</w:t>
      </w:r>
    </w:p>
    <w:p>
      <w:pPr>
        <w:pStyle w:val="Heading3"/>
      </w:pPr>
      <w:r>
        <w:t>Problem 359.  The top 2 cm of soil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Plant card: “Water when the top 2 cm are dry, not by calendar. In winter 10–14 days is typical, but the test decides. Light east/west, not midday sun. Saucer without water over 30 min.”</w:t>
        <w:br/>
        <w:br/>
        <w:t>Drew waters “every Saturday”, soil wet at 2 cm, saucer with last night’s water, midday sun.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Drew do against the card?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Waters by calendar although 2 cm are wet; water hours in the saucer; midday sun.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calendar is “typical”, the test is the rule. The hierarchy is written. Respect it.</w:t>
      </w:r>
    </w:p>
    <w:p>
      <w:pPr>
        <w:pStyle w:val="Heading3"/>
      </w:pPr>
      <w:r>
        <w:t>Problem 360.  The top 2 cm of soil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Plant card: “Water when the top 2 cm are dry, not by calendar. In winter 10–14 days is typical, but the test decides. Light east/west, not midday sun. Saucer without water over 30 min.”</w:t>
        <w:br/>
        <w:br/>
        <w:t>Hugo waters “every Saturday”, soil wet at 2 cm, saucer with last night’s water, midday sun.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Hugo do against the card?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Waters by calendar although 2 cm are wet; water hours in the saucer; midday sun.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calendar is “typical”, the test is the rule. The hierarchy is written. Respect it.</w:t>
      </w:r>
    </w:p>
    <w:p>
      <w:pPr>
        <w:pStyle w:val="Heading2"/>
      </w:pPr>
      <w:r>
        <w:t>4.7  A weather bulletin and a decision</w:t>
      </w:r>
    </w:p>
    <w:p>
      <w:pPr>
        <w:spacing w:after="160" w:before="0"/>
      </w:pPr>
      <w:r>
        <w:rPr>
          <w:rFonts w:ascii="Arial" w:hAnsi="Arial" w:eastAsia="Arial"/>
          <w:b w:val="0"/>
          <w:i/>
          <w:color w:val="5A5A5A"/>
          <w:sz w:val="20"/>
        </w:rPr>
        <w:t>Ten problems. Do not move a rule from 361 into 362 unless the new text repeats it.</w:t>
      </w:r>
    </w:p>
    <w:p>
      <w:pPr>
        <w:pStyle w:val="Heading3"/>
      </w:pPr>
      <w:r>
        <w:t>Problem 361.  The shower and the wind after 18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Bulletin for Stadium District: 08:00 12 °C overcast; 14:00 19 °C, showers 50% in the 13–16 window; 20:00 11 °C, wind 40 km/h; yellow wind warning after 18:00. 50% is for the window, not for every minute.</w:t>
        <w:br/>
        <w:br/>
        <w:t>Rita plans a picnic 14:00–21:00 with no shelter and leaves the raincoat: “50% means it rather will not rain”.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in the bulletin contradicts the plan, and what does the percent mean?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Showers 13–16 and wind after 18, picnic to 21 with no shelter. 50% &gt; 50: not “rather not” if it is ≥50.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percent over half is not a comfort. Nor is it certainty minute by minute. A reasonable decision: shorten before 18:00 and take the coat, or move. No extra data needed.</w:t>
      </w:r>
    </w:p>
    <w:p>
      <w:pPr>
        <w:pStyle w:val="Heading3"/>
      </w:pPr>
      <w:r>
        <w:t>Problem 362.  The shower and the wind after 18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Bulletin for Maple Ward: 08:00 12 °C overcast; 14:00 19 °C, showers 51% in the 13–16 window; 20:00 11 °C, wind 40 km/h; yellow wind warning after 18:00. 51% is for the window, not for every minute.</w:t>
        <w:br/>
        <w:br/>
        <w:t>Ann plans a picnic 14:00–21:00 with no shelter and leaves the raincoat: “51% means it rather will not rain”.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in the bulletin contradicts the plan, and what does the percent mean?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Showers 13–16 and wind after 18, picnic to 21 with no shelter. 51% &gt; 50: not “rather not” if it is ≥50.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percent over half is not a comfort. Nor is it certainty minute by minute. A reasonable decision: shorten before 18:00 and take the coat, or move. No extra data needed.</w:t>
      </w:r>
    </w:p>
    <w:p>
      <w:pPr>
        <w:pStyle w:val="Heading3"/>
      </w:pPr>
      <w:r>
        <w:t>Problem 363.  The shower and the wind after 18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Bulletin for Bridge City: 08:00 12 °C overcast; 14:00 19 °C, showers 52% in the 13–16 window; 20:00 11 °C, wind 40 km/h; yellow wind warning after 18:00. 52% is for the window, not for every minute.</w:t>
        <w:br/>
        <w:br/>
        <w:t>Elena plans a picnic 14:00–21:00 with no shelter and leaves the raincoat: “52% means it rather will not rain”.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in the bulletin contradicts the plan, and what does the percent mean?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Showers 13–16 and wind after 18, picnic to 21 with no shelter. 52% &gt; 50: not “rather not” if it is ≥50.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percent over half is not a comfort. Nor is it certainty minute by minute. A reasonable decision: shorten before 18:00 and take the coat, or move. No extra data needed.</w:t>
      </w:r>
    </w:p>
    <w:p>
      <w:pPr>
        <w:pStyle w:val="Heading3"/>
      </w:pPr>
      <w:r>
        <w:t>Problem 364.  The shower and the wind after 18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Bulletin for Harbour Town: 08:00 12 °C overcast; 14:00 19 °C, showers 53% in the 13–16 window; 20:00 11 °C, wind 40 km/h; yellow wind warning after 18:00. 53% is for the window, not for every minute.</w:t>
        <w:br/>
        <w:br/>
        <w:t>Ines plans a picnic 14:00–21:00 with no shelter and leaves the raincoat: “53% means it rather will not rain”.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in the bulletin contradicts the plan, and what does the percent mean?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Showers 13–16 and wind after 18, picnic to 21 with no shelter. 53% &gt; 50: not “rather not” if it is ≥50.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percent over half is not a comfort. Nor is it certainty minute by minute. A reasonable decision: shorten before 18:00 and take the coat, or move. No extra data needed.</w:t>
      </w:r>
    </w:p>
    <w:p>
      <w:pPr>
        <w:pStyle w:val="Heading3"/>
      </w:pPr>
      <w:r>
        <w:t>Problem 365.  The shower and the wind after 18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Bulletin for Station Quarter: 08:00 12 °C overcast; 14:00 19 °C, showers 54% in the 13–16 window; 20:00 11 °C, wind 40 km/h; yellow wind warning after 18:00. 54% is for the window, not for every minute.</w:t>
        <w:br/>
        <w:br/>
        <w:t>Mira plans a picnic 14:00–21:00 with no shelter and leaves the raincoat: “54% means it rather will not rain”.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in the bulletin contradicts the plan, and what does the percent mean?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Showers 13–16 and wind after 18, picnic to 21 with no shelter. 54% &gt; 50: not “rather not” if it is ≥50.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percent over half is not a comfort. Nor is it certainty minute by minute. A reasonable decision: shorten before 18:00 and take the coat, or move. No extra data needed.</w:t>
      </w:r>
    </w:p>
    <w:p>
      <w:pPr>
        <w:pStyle w:val="Heading3"/>
      </w:pPr>
      <w:r>
        <w:t>Problem 366.  The shower and the wind after 18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Bulletin for Stadium District: 08:00 12 °C overcast; 14:00 19 °C, showers 55% in the 13–16 window; 20:00 11 °C, wind 40 km/h; yellow wind warning after 18:00. 55% is for the window, not for every minute.</w:t>
        <w:br/>
        <w:br/>
        <w:t>Rita plans a picnic 14:00–21:00 with no shelter and leaves the raincoat: “55% means it rather will not rain”.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in the bulletin contradicts the plan, and what does the percent mean?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Showers 13–16 and wind after 18, picnic to 21 with no shelter. 55% &gt; 50: not “rather not” if it is ≥50.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percent over half is not a comfort. Nor is it certainty minute by minute. A reasonable decision: shorten before 18:00 and take the coat, or move. No extra data needed.</w:t>
      </w:r>
    </w:p>
    <w:p>
      <w:pPr>
        <w:pStyle w:val="Heading3"/>
      </w:pPr>
      <w:r>
        <w:t>Problem 367.  The shower and the wind after 18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Bulletin for Maple Ward: 08:00 12 °C overcast; 14:00 19 °C, showers 56% in the 13–16 window; 20:00 11 °C, wind 40 km/h; yellow wind warning after 18:00. 56% is for the window, not for every minute.</w:t>
        <w:br/>
        <w:br/>
        <w:t>Ann plans a picnic 14:00–21:00 with no shelter and leaves the raincoat: “56% means it rather will not rain”.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in the bulletin contradicts the plan, and what does the percent mean?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Showers 13–16 and wind after 18, picnic to 21 with no shelter. 56% &gt; 50: not “rather not” if it is ≥50.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percent over half is not a comfort. Nor is it certainty minute by minute. A reasonable decision: shorten before 18:00 and take the coat, or move. No extra data needed.</w:t>
      </w:r>
    </w:p>
    <w:p>
      <w:pPr>
        <w:pStyle w:val="Heading3"/>
      </w:pPr>
      <w:r>
        <w:t>Problem 368.  The shower and the wind after 18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Bulletin for Bridge City: 08:00 12 °C overcast; 14:00 19 °C, showers 57% in the 13–16 window; 20:00 11 °C, wind 40 km/h; yellow wind warning after 18:00. 57% is for the window, not for every minute.</w:t>
        <w:br/>
        <w:br/>
        <w:t>Elena plans a picnic 14:00–21:00 with no shelter and leaves the raincoat: “57% means it rather will not rain”.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in the bulletin contradicts the plan, and what does the percent mean?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Showers 13–16 and wind after 18, picnic to 21 with no shelter. 57% &gt; 50: not “rather not” if it is ≥50.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percent over half is not a comfort. Nor is it certainty minute by minute. A reasonable decision: shorten before 18:00 and take the coat, or move. No extra data needed.</w:t>
      </w:r>
    </w:p>
    <w:p>
      <w:pPr>
        <w:pStyle w:val="Heading3"/>
      </w:pPr>
      <w:r>
        <w:t>Problem 369.  The shower and the wind after 18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Bulletin for Harbour Town: 08:00 12 °C overcast; 14:00 19 °C, showers 58% in the 13–16 window; 20:00 11 °C, wind 40 km/h; yellow wind warning after 18:00. 58% is for the window, not for every minute.</w:t>
        <w:br/>
        <w:br/>
        <w:t>Ines plans a picnic 14:00–21:00 with no shelter and leaves the raincoat: “58% means it rather will not rain”.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in the bulletin contradicts the plan, and what does the percent mean?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Showers 13–16 and wind after 18, picnic to 21 with no shelter. 58% &gt; 50: not “rather not” if it is ≥50.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percent over half is not a comfort. Nor is it certainty minute by minute. A reasonable decision: shorten before 18:00 and take the coat, or move. No extra data needed.</w:t>
      </w:r>
    </w:p>
    <w:p>
      <w:pPr>
        <w:pStyle w:val="Heading3"/>
      </w:pPr>
      <w:r>
        <w:t>Problem 370.  The shower and the wind after 18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Bulletin for Station Quarter: 08:00 12 °C overcast; 14:00 19 °C, showers 59% in the 13–16 window; 20:00 11 °C, wind 40 km/h; yellow wind warning after 18:00. 59% is for the window, not for every minute.</w:t>
        <w:br/>
        <w:br/>
        <w:t>Mira plans a picnic 14:00–21:00 with no shelter and leaves the raincoat: “59% means it rather will not rain”.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in the bulletin contradicts the plan, and what does the percent mean?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Showers 13–16 and wind after 18, picnic to 21 with no shelter. 59% &gt; 50: not “rather not” if it is ≥50.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percent over half is not a comfort. Nor is it certainty minute by minute. A reasonable decision: shorten before 18:00 and take the coat, or move. No extra data needed.</w:t>
      </w:r>
    </w:p>
    <w:p>
      <w:pPr>
        <w:pStyle w:val="Heading2"/>
      </w:pPr>
      <w:r>
        <w:t>4.8  Domestic emergency guides</w:t>
      </w:r>
    </w:p>
    <w:p>
      <w:pPr>
        <w:spacing w:after="160" w:before="0"/>
      </w:pPr>
      <w:r>
        <w:rPr>
          <w:rFonts w:ascii="Arial" w:hAnsi="Arial" w:eastAsia="Arial"/>
          <w:b w:val="0"/>
          <w:i/>
          <w:color w:val="5A5A5A"/>
          <w:sz w:val="20"/>
        </w:rPr>
        <w:t>Ten problems. Do not move a rule from 371 into 372 unless the new text repeats it.</w:t>
      </w:r>
    </w:p>
    <w:p>
      <w:pPr>
        <w:pStyle w:val="Heading3"/>
      </w:pPr>
      <w:r>
        <w:t>Problem 371.  Two phases of a guide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Earthquake guide for a block in Mill Hamlet: “During: away from windows, inner wall or solid table; no lift; no window jump. After: gas if there is a smell; stairs; water + ID from the drawer by the door if to hand; phone only if you are hurt; meeting point: the bench in front.”</w:t>
        <w:br/>
        <w:br/>
        <w:t>The building shakes. Ben, 4th floor by a window, runs to the lift with the phone, leaves the ID, goes to a shop “to see the news”.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path, and the breaches?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Phase 1: wall/table, not window, not lift, not a panic call. Phase 2: stairs, ID if by the door, the bench. The shop is not the point.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guide has two phases. Adrenaline is not a source of new rules. That is why we read it beforehand, as a problem.</w:t>
      </w:r>
    </w:p>
    <w:p>
      <w:pPr>
        <w:pStyle w:val="Heading3"/>
      </w:pPr>
      <w:r>
        <w:t>Problem 372.  Two phases of a guide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Earthquake guide for a block in Wells Village: “During: away from windows, inner wall or solid table; no lift; no window jump. After: gas if there is a smell; stairs; water + ID from the drawer by the door if to hand; phone only if you are hurt; meeting point: the bench in front.”</w:t>
        <w:br/>
        <w:br/>
        <w:t>The building shakes. Farid, 4th floor by a window, runs to the lift with the phone, leaves the ID, goes to a shop “to see the news”.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path, and the breaches?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Phase 1: wall/table, not window, not lift, not a panic call. Phase 2: stairs, ID if by the door, the bench. The shop is not the point.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guide has two phases. Adrenaline is not a source of new rules. That is why we read it beforehand, as a problem.</w:t>
      </w:r>
    </w:p>
    <w:p>
      <w:pPr>
        <w:pStyle w:val="Heading3"/>
      </w:pPr>
      <w:r>
        <w:t>Problem 373.  Two phases of a guide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Earthquake guide for a block in Long Hill: “During: away from windows, inner wall or solid table; no lift; no window jump. After: gas if there is a smell; stairs; water + ID from the drawer by the door if to hand; phone only if you are hurt; meeting point: the bench in front.”</w:t>
        <w:br/>
        <w:br/>
        <w:t>The building shakes. Jules, 4th floor by a window, runs to the lift with the phone, leaves the ID, goes to a shop “to see the news”.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path, and the breaches?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Phase 1: wall/table, not window, not lift, not a panic call. Phase 2: stairs, ID if by the door, the bench. The shop is not the point.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guide has two phases. Adrenaline is not a source of new rules. That is why we read it beforehand, as a problem.</w:t>
      </w:r>
    </w:p>
    <w:p>
      <w:pPr>
        <w:pStyle w:val="Heading3"/>
      </w:pPr>
      <w:r>
        <w:t>Problem 374.  Two phases of a guide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Earthquake guide for a block in Forest Parish: “During: away from windows, inner wall or solid table; no lift; no window jump. After: gas if there is a smell; stairs; water + ID from the drawer by the door if to hand; phone only if you are hurt; meeting point: the bench in front.”</w:t>
        <w:br/>
        <w:br/>
        <w:t>The building shakes. Ned, 4th floor by a window, runs to the lift with the phone, leaves the ID, goes to a shop “to see the news”.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path, and the breaches?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Phase 1: wall/table, not window, not lift, not a panic call. Phase 2: stairs, ID if by the door, the bench. The shop is not the point.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guide has two phases. Adrenaline is not a source of new rules. That is why we read it beforehand, as a problem.</w:t>
      </w:r>
    </w:p>
    <w:p>
      <w:pPr>
        <w:pStyle w:val="Heading3"/>
      </w:pPr>
      <w:r>
        <w:t>Problem 375.  Two phases of a guide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Earthquake guide for a block in Little River: “During: away from windows, inner wall or solid table; no lift; no window jump. After: gas if there is a smell; stairs; water + ID from the drawer by the door if to hand; phone only if you are hurt; meeting point: the bench in front.”</w:t>
        <w:br/>
        <w:br/>
        <w:t>The building shakes. Sam, 4th floor by a window, runs to the lift with the phone, leaves the ID, goes to a shop “to see the news”.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path, and the breaches?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Phase 1: wall/table, not window, not lift, not a panic call. Phase 2: stairs, ID if by the door, the bench. The shop is not the point.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guide has two phases. Adrenaline is not a source of new rules. That is why we read it beforehand, as a problem.</w:t>
      </w:r>
    </w:p>
    <w:p>
      <w:pPr>
        <w:pStyle w:val="Heading3"/>
      </w:pPr>
      <w:r>
        <w:t>Problem 376.  Two phases of a guide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Earthquake guide for a block in Mill Hamlet: “During: away from windows, inner wall or solid table; no lift; no window jump. After: gas if there is a smell; stairs; water + ID from the drawer by the door if to hand; phone only if you are hurt; meeting point: the bench in front.”</w:t>
        <w:br/>
        <w:br/>
        <w:t>The building shakes. Ben, 4th floor by a window, runs to the lift with the phone, leaves the ID, goes to a shop “to see the news”.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path, and the breaches?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Phase 1: wall/table, not window, not lift, not a panic call. Phase 2: stairs, ID if by the door, the bench. The shop is not the point.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guide has two phases. Adrenaline is not a source of new rules. That is why we read it beforehand, as a problem.</w:t>
      </w:r>
    </w:p>
    <w:p>
      <w:pPr>
        <w:pStyle w:val="Heading3"/>
      </w:pPr>
      <w:r>
        <w:t>Problem 377.  Two phases of a guide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Earthquake guide for a block in Wells Village: “During: away from windows, inner wall or solid table; no lift; no window jump. After: gas if there is a smell; stairs; water + ID from the drawer by the door if to hand; phone only if you are hurt; meeting point: the bench in front.”</w:t>
        <w:br/>
        <w:br/>
        <w:t>The building shakes. Farid, 4th floor by a window, runs to the lift with the phone, leaves the ID, goes to a shop “to see the news”.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path, and the breaches?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Phase 1: wall/table, not window, not lift, not a panic call. Phase 2: stairs, ID if by the door, the bench. The shop is not the point.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guide has two phases. Adrenaline is not a source of new rules. That is why we read it beforehand, as a problem.</w:t>
      </w:r>
    </w:p>
    <w:p>
      <w:pPr>
        <w:pStyle w:val="Heading3"/>
      </w:pPr>
      <w:r>
        <w:t>Problem 378.  Two phases of a guide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Earthquake guide for a block in Long Hill: “During: away from windows, inner wall or solid table; no lift; no window jump. After: gas if there is a smell; stairs; water + ID from the drawer by the door if to hand; phone only if you are hurt; meeting point: the bench in front.”</w:t>
        <w:br/>
        <w:br/>
        <w:t>The building shakes. Jules, 4th floor by a window, runs to the lift with the phone, leaves the ID, goes to a shop “to see the news”.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path, and the breaches?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Phase 1: wall/table, not window, not lift, not a panic call. Phase 2: stairs, ID if by the door, the bench. The shop is not the point.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guide has two phases. Adrenaline is not a source of new rules. That is why we read it beforehand, as a problem.</w:t>
      </w:r>
    </w:p>
    <w:p>
      <w:pPr>
        <w:pStyle w:val="Heading3"/>
      </w:pPr>
      <w:r>
        <w:t>Problem 379.  Two phases of a guide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Earthquake guide for a block in Forest Parish: “During: away from windows, inner wall or solid table; no lift; no window jump. After: gas if there is a smell; stairs; water + ID from the drawer by the door if to hand; phone only if you are hurt; meeting point: the bench in front.”</w:t>
        <w:br/>
        <w:br/>
        <w:t>The building shakes. Ned, 4th floor by a window, runs to the lift with the phone, leaves the ID, goes to a shop “to see the news”.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path, and the breaches?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Phase 1: wall/table, not window, not lift, not a panic call. Phase 2: stairs, ID if by the door, the bench. The shop is not the point.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guide has two phases. Adrenaline is not a source of new rules. That is why we read it beforehand, as a problem.</w:t>
      </w:r>
    </w:p>
    <w:p>
      <w:pPr>
        <w:pStyle w:val="Heading3"/>
      </w:pPr>
      <w:r>
        <w:t>Problem 380.  Two phases of a guide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Earthquake guide for a block in Little River: “During: away from windows, inner wall or solid table; no lift; no window jump. After: gas if there is a smell; stairs; water + ID from the drawer by the door if to hand; phone only if you are hurt; meeting point: the bench in front.”</w:t>
        <w:br/>
        <w:br/>
        <w:t>The building shakes. Sam, 4th floor by a window, runs to the lift with the phone, leaves the ID, goes to a shop “to see the news”.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path, and the breaches?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Phase 1: wall/table, not window, not lift, not a panic call. Phase 2: stairs, ID if by the door, the bench. The shop is not the point.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guide has two phases. Adrenaline is not a source of new rules. That is why we read it beforehand, as a problem.</w:t>
      </w:r>
    </w:p>
    <w:p>
      <w:pPr>
        <w:pStyle w:val="Heading2"/>
      </w:pPr>
      <w:r>
        <w:t>4.9  Daily travel and its cost</w:t>
      </w:r>
    </w:p>
    <w:p>
      <w:pPr>
        <w:spacing w:after="160" w:before="0"/>
      </w:pPr>
      <w:r>
        <w:rPr>
          <w:rFonts w:ascii="Arial" w:hAnsi="Arial" w:eastAsia="Arial"/>
          <w:b w:val="0"/>
          <w:i/>
          <w:color w:val="5A5A5A"/>
          <w:sz w:val="20"/>
        </w:rPr>
        <w:t>Ten problems. Do not move a rule from 381 into 382 unless the new text repeats it.</w:t>
      </w:r>
    </w:p>
    <w:p>
      <w:pPr>
        <w:pStyle w:val="Heading3"/>
      </w:pPr>
      <w:r>
        <w:t>Problem 381.  Ticket or pass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Gina, Stadium District: return ticket 3×2 per day. Monthly pass 70 / 30 days unlimited. Works 20 days. Does not ride at weekends. Rule: choose whichever is cheaper at a known number of workdays.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Ticket cost and the choice?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Tickets 120 vs pass 70. Chooses the pass.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add weekends. Do not price “unlimited” if the written rule ignores it. The criterion is announced first.</w:t>
      </w:r>
    </w:p>
    <w:p>
      <w:pPr>
        <w:pStyle w:val="Heading3"/>
      </w:pPr>
      <w:r>
        <w:t>Problem 382.  Ticket or pass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Kara, Maple Ward: return ticket 4×2 per day. Monthly pass 74 / 30 days unlimited. Works 21 days. Does not ride at weekends. Rule: choose whichever is cheaper at a known number of workdays.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Ticket cost and the choice?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Tickets 168 vs pass 74. Chooses the pass.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add weekends. Do not price “unlimited” if the written rule ignores it. The criterion is announced first.</w:t>
      </w:r>
    </w:p>
    <w:p>
      <w:pPr>
        <w:pStyle w:val="Heading3"/>
      </w:pPr>
      <w:r>
        <w:t>Problem 383.  Ticket or pass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Olga, Bridge City: return ticket 5×2 per day. Monthly pass 78 / 30 days unlimited. Works 22 days. Does not ride at weekends. Rule: choose whichever is cheaper at a known number of workdays.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Ticket cost and the choice?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Tickets 220 vs pass 78. Chooses the pass.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add weekends. Do not price “unlimited” if the written rule ignores it. The criterion is announced first.</w:t>
      </w:r>
    </w:p>
    <w:p>
      <w:pPr>
        <w:pStyle w:val="Heading3"/>
      </w:pPr>
      <w:r>
        <w:t>Problem 384.  Ticket or pass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Tess, Harbour Town: return ticket 6×2 per day. Monthly pass 82 / 30 days unlimited. Works 20 days. Does not ride at weekends. Rule: choose whichever is cheaper at a known number of workdays.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Ticket cost and the choice?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Tickets 240 vs pass 82. Chooses the pass.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add weekends. Do not price “unlimited” if the written rule ignores it. The criterion is announced first.</w:t>
      </w:r>
    </w:p>
    <w:p>
      <w:pPr>
        <w:pStyle w:val="Heading3"/>
      </w:pPr>
      <w:r>
        <w:t>Problem 385.  Ticket or pass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Cara, Station Quarter: return ticket 3×2 per day. Monthly pass 86 / 30 days unlimited. Works 21 days. Does not ride at weekends. Rule: choose whichever is cheaper at a known number of workdays.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Ticket cost and the choice?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Tickets 126 vs pass 86. Chooses the pass.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add weekends. Do not price “unlimited” if the written rule ignores it. The criterion is announced first.</w:t>
      </w:r>
    </w:p>
    <w:p>
      <w:pPr>
        <w:pStyle w:val="Heading3"/>
      </w:pPr>
      <w:r>
        <w:t>Problem 386.  Ticket or pass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Gina, Stadium District: return ticket 4×2 per day. Monthly pass 90 / 30 days unlimited. Works 22 days. Does not ride at weekends. Rule: choose whichever is cheaper at a known number of workdays.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Ticket cost and the choice?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Tickets 176 vs pass 90. Chooses the pass.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add weekends. Do not price “unlimited” if the written rule ignores it. The criterion is announced first.</w:t>
      </w:r>
    </w:p>
    <w:p>
      <w:pPr>
        <w:pStyle w:val="Heading3"/>
      </w:pPr>
      <w:r>
        <w:t>Problem 387.  Ticket or pass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Kara, Maple Ward: return ticket 5×2 per day. Monthly pass 94 / 30 days unlimited. Works 20 days. Does not ride at weekends. Rule: choose whichever is cheaper at a known number of workdays.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Ticket cost and the choice?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Tickets 200 vs pass 94. Chooses the pass.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add weekends. Do not price “unlimited” if the written rule ignores it. The criterion is announced first.</w:t>
      </w:r>
    </w:p>
    <w:p>
      <w:pPr>
        <w:pStyle w:val="Heading3"/>
      </w:pPr>
      <w:r>
        <w:t>Problem 388.  Ticket or pass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Olga, Bridge City: return ticket 6×2 per day. Monthly pass 98 / 30 days unlimited. Works 21 days. Does not ride at weekends. Rule: choose whichever is cheaper at a known number of workdays.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Ticket cost and the choice?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Tickets 252 vs pass 98. Chooses the pass.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add weekends. Do not price “unlimited” if the written rule ignores it. The criterion is announced first.</w:t>
      </w:r>
    </w:p>
    <w:p>
      <w:pPr>
        <w:pStyle w:val="Heading3"/>
      </w:pPr>
      <w:r>
        <w:t>Problem 389.  Ticket or pass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Tess, Harbour Town: return ticket 3×2 per day. Monthly pass 102 / 30 days unlimited. Works 22 days. Does not ride at weekends. Rule: choose whichever is cheaper at a known number of workdays.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Ticket cost and the choice?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Tickets 132 vs pass 102. Chooses the pass.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add weekends. Do not price “unlimited” if the written rule ignores it. The criterion is announced first.</w:t>
      </w:r>
    </w:p>
    <w:p>
      <w:pPr>
        <w:pStyle w:val="Heading3"/>
      </w:pPr>
      <w:r>
        <w:t>Problem 390.  Ticket or pass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Cara, Station Quarter: return ticket 4×2 per day. Monthly pass 106 / 30 days unlimited. Works 20 days. Does not ride at weekends. Rule: choose whichever is cheaper at a known number of workdays.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Ticket cost and the choice?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Tickets 160 vs pass 106. Chooses the pass.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add weekends. Do not price “unlimited” if the written rule ignores it. The criterion is announced first.</w:t>
      </w:r>
    </w:p>
    <w:p>
      <w:pPr>
        <w:pStyle w:val="Heading2"/>
      </w:pPr>
      <w:r>
        <w:t>4.10  Finite resources described in numbers</w:t>
      </w:r>
    </w:p>
    <w:p>
      <w:pPr>
        <w:spacing w:after="160" w:before="0"/>
      </w:pPr>
      <w:r>
        <w:rPr>
          <w:rFonts w:ascii="Arial" w:hAnsi="Arial" w:eastAsia="Arial"/>
          <w:b w:val="0"/>
          <w:i/>
          <w:color w:val="5A5A5A"/>
          <w:sz w:val="20"/>
        </w:rPr>
        <w:t>Ten problems. Do not move a rule from 391 into 392 unless the new text repeats it.</w:t>
      </w:r>
    </w:p>
    <w:p>
      <w:pPr>
        <w:pStyle w:val="Heading3"/>
      </w:pPr>
      <w:r>
        <w:t>Problem 391.  Litres until rain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Rain tank, Mill Hamlet: 80 l today. Leo’s garden drinks 4 l/day. Rain in 12 days. Notebook: “No preventive watering above the dose. If it will not last, divide equally across 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current dose last? If not, the equal dose?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4×12=48 ≤ 80. Left 32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finite resource = stock / days. Preventive extra empties faster. It is a budget in litres.</w:t>
      </w:r>
    </w:p>
    <w:p>
      <w:pPr>
        <w:pStyle w:val="Heading3"/>
      </w:pPr>
      <w:r>
        <w:t>Problem 392.  Litres until rain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Rain tank, Wells Village: 87 l today. Piotr’s garden drinks 5 l/day. Rain in 12 days. Notebook: “No preventive watering above the dose. If it will not last, divide equally across 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current dose last? If not, the equal dose?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5×12=60 ≤ 87. Left 27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finite resource = stock / days. Preventive extra empties faster. It is a budget in litres.</w:t>
      </w:r>
    </w:p>
    <w:p>
      <w:pPr>
        <w:pStyle w:val="Heading3"/>
      </w:pPr>
      <w:r>
        <w:t>Problem 393.  Litres until rain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Rain tank, Long Hill: 94 l today. Ugo’s garden drinks 6 l/day. Rain in 12 days. Notebook: “No preventive watering above the dose. If it will not last, divide equally across 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current dose last? If not, the equal dose?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6×12=72 ≤ 94. Left 22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finite resource = stock / days. Preventive extra empties faster. It is a budget in litres.</w:t>
      </w:r>
    </w:p>
    <w:p>
      <w:pPr>
        <w:pStyle w:val="Heading3"/>
      </w:pPr>
      <w:r>
        <w:t>Problem 394.  Litres until rain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Rain tank, Forest Parish: 101 l today. Drew’s garden drinks 7 l/day. Rain in 12 days. Notebook: “No preventive watering above the dose. If it will not last, divide equally across 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current dose last? If not, the equal dose?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7×12=84 ≤ 101. Left 17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finite resource = stock / days. Preventive extra empties faster. It is a budget in litres.</w:t>
      </w:r>
    </w:p>
    <w:p>
      <w:pPr>
        <w:pStyle w:val="Heading3"/>
      </w:pPr>
      <w:r>
        <w:t>Problem 395.  Litres until rain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Rain tank, Little River: 108 l today. Hugo’s garden drinks 8 l/day. Rain in 12 days. Notebook: “No preventive watering above the dose. If it will not last, divide equally across 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current dose last? If not, the equal dose?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8×12=96 ≤ 108. Left 12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finite resource = stock / days. Preventive extra empties faster. It is a budget in litres.</w:t>
      </w:r>
    </w:p>
    <w:p>
      <w:pPr>
        <w:pStyle w:val="Heading3"/>
      </w:pPr>
      <w:r>
        <w:t>Problem 396.  Litres until rain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Rain tank, Mill Hamlet: 115 l today. Leo’s garden drinks 4 l/day. Rain in 12 days. Notebook: “No preventive watering above the dose. If it will not last, divide equally across 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current dose last? If not, the equal dose?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4×12=48 ≤ 115. Left 67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finite resource = stock / days. Preventive extra empties faster. It is a budget in litres.</w:t>
      </w:r>
    </w:p>
    <w:p>
      <w:pPr>
        <w:pStyle w:val="Heading3"/>
      </w:pPr>
      <w:r>
        <w:t>Problem 397.  Litres until rain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Rain tank, Wells Village: 122 l today. Piotr’s garden drinks 5 l/day. Rain in 12 days. Notebook: “No preventive watering above the dose. If it will not last, divide equally across 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current dose last? If not, the equal dose?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5×12=60 ≤ 122. Left 62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finite resource = stock / days. Preventive extra empties faster. It is a budget in litres.</w:t>
      </w:r>
    </w:p>
    <w:p>
      <w:pPr>
        <w:pStyle w:val="Heading3"/>
      </w:pPr>
      <w:r>
        <w:t>Problem 398.  Litres until rain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Rain tank, Long Hill: 129 l today. Ugo’s garden drinks 6 l/day. Rain in 12 days. Notebook: “No preventive watering above the dose. If it will not last, divide equally across 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current dose last? If not, the equal dose?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6×12=72 ≤ 129. Left 57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finite resource = stock / days. Preventive extra empties faster. It is a budget in litres.</w:t>
      </w:r>
    </w:p>
    <w:p>
      <w:pPr>
        <w:pStyle w:val="Heading3"/>
      </w:pPr>
      <w:r>
        <w:t>Problem 399.  Litres until rain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Rain tank, Forest Parish: 136 l today. Drew’s garden drinks 7 l/day. Rain in 12 days. Notebook: “No preventive watering above the dose. If it will not last, divide equally across 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current dose last? If not, the equal dose?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7×12=84 ≤ 136. Left 52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finite resource = stock / days. Preventive extra empties faster. It is a budget in litres.</w:t>
      </w:r>
    </w:p>
    <w:p>
      <w:pPr>
        <w:pStyle w:val="Heading3"/>
      </w:pPr>
      <w:r>
        <w:t>Problem 400.  Litres until rain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Rain tank, Little River: 143 l today. Hugo’s garden drinks 8 l/day. Rain in 12 days. Notebook: “No preventive watering above the dose. If it will not last, divide equally across days.”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Does the current dose last? If not, the equal dose?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8×12=96 ≤ 143. Left 47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finite resource = stock / days. Preventive extra empties faster. It is a budget in litres.</w:t>
      </w:r>
    </w:p>
    <w:p>
      <w:pPr>
        <w:pStyle w:val="Heading1"/>
      </w:pPr>
      <w:r>
        <w:t>Chapter 5. Work, institutions, and civic life</w:t>
      </w:r>
    </w:p>
    <w:p>
      <w:pPr>
        <w:spacing w:after="160" w:before="0"/>
      </w:pPr>
      <w:r>
        <w:rPr>
          <w:rFonts w:ascii="Arial" w:hAnsi="Arial" w:eastAsia="Arial"/>
          <w:b w:val="0"/>
          <w:i/>
          <w:sz w:val="22"/>
        </w:rPr>
        <w:t>How to follow deadlines, rights, and duties exactly as the given rulebook states them.</w:t>
      </w:r>
    </w:p>
    <w:p>
      <w:pPr>
        <w:spacing w:after="160" w:before="0"/>
      </w:pPr>
      <w:r>
        <w:rPr>
          <w:rFonts w:ascii="Arial" w:hAnsi="Arial" w:eastAsia="Arial"/>
          <w:b w:val="0"/>
          <w:i w:val="0"/>
          <w:sz w:val="22"/>
        </w:rPr>
        <w:t>The facts you need sit in the stem. If you feel the urge “to remember from school”, stop: the school of this problem is the paragraph above the question.</w:t>
      </w:r>
    </w:p>
    <w:p>
      <w:pPr>
        <w:pStyle w:val="Heading2"/>
      </w:pPr>
      <w:r>
        <w:t>5.1  A voting procedure from a rulebook</w:t>
      </w:r>
    </w:p>
    <w:p>
      <w:pPr>
        <w:spacing w:after="160" w:before="0"/>
      </w:pPr>
      <w:r>
        <w:rPr>
          <w:rFonts w:ascii="Arial" w:hAnsi="Arial" w:eastAsia="Arial"/>
          <w:b w:val="0"/>
          <w:i/>
          <w:color w:val="5A5A5A"/>
          <w:sz w:val="20"/>
        </w:rPr>
        <w:t>Ten problems. Do not move a rule from 401 into 402 unless the new text repeats it.</w:t>
      </w:r>
    </w:p>
    <w:p>
      <w:pPr>
        <w:pStyle w:val="Heading3"/>
      </w:pPr>
      <w:r>
        <w:t>Problem 401.  The sieve at the ballot box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Internal election, association in Long Hill: member ≥30 days + dues paid by the eve. Secret vote on a stamped paper. One member = one vote. No proxies. Most valid votes win. Two stamps or none = void. Minimum presence 20 members, else reconvene.</w:t>
        <w:br/>
        <w:br/>
        <w:t>Box: 19 valid members present + Jules a member for 20 days with dues paid. One paper with two stamps. One vote by phone from abroad.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 round valid? Do Jules and the phone 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Jules has 20&lt;30 → does not vote. The phone is not a paper. 19&lt;20 → reconvene. The double paper is void, but the round already falls on presence.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sieve with three meshes. Who fails one hole never reaches the box. Presence is counted after the filters, not by who “dropped by”.</w:t>
      </w:r>
    </w:p>
    <w:p>
      <w:pPr>
        <w:pStyle w:val="Heading3"/>
      </w:pPr>
      <w:r>
        <w:t>Problem 402.  The sieve at the ballot box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Internal election, association in Forest Parish: member ≥30 days + dues paid by the eve. Secret vote on a stamped paper. One member = one vote. No proxies. Most valid votes win. Two stamps or none = void. Minimum presence 20 members, else reconvene.</w:t>
        <w:br/>
        <w:br/>
        <w:t>Box: 19 valid members present + Ned a member for 21 days with dues paid. One paper with two stamps. One vote by phone from abroad.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 round valid? Do Ned and the phone 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Ned has 21&lt;30 → does not vote. The phone is not a paper. 19&lt;20 → reconvene. The double paper is void, but the round already falls on presence.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sieve with three meshes. Who fails one hole never reaches the box. Presence is counted after the filters, not by who “dropped by”.</w:t>
      </w:r>
    </w:p>
    <w:p>
      <w:pPr>
        <w:pStyle w:val="Heading3"/>
      </w:pPr>
      <w:r>
        <w:t>Problem 403.  The sieve at the ballot box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Internal election, association in Little River: member ≥30 days + dues paid by the eve. Secret vote on a stamped paper. One member = one vote. No proxies. Most valid votes win. Two stamps or none = void. Minimum presence 20 members, else reconvene.</w:t>
        <w:br/>
        <w:br/>
        <w:t>Box: 19 valid members present + Sam a member for 22 days with dues paid. One paper with two stamps. One vote by phone from abroad.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 round valid? Do Sam and the phone 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Sam has 22&lt;30 → does not vote. The phone is not a paper. 19&lt;20 → reconvene. The double paper is void, but the round already falls on presence.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sieve with three meshes. Who fails one hole never reaches the box. Presence is counted after the filters, not by who “dropped by”.</w:t>
      </w:r>
    </w:p>
    <w:p>
      <w:pPr>
        <w:pStyle w:val="Heading3"/>
      </w:pPr>
      <w:r>
        <w:t>Problem 404.  The sieve at the ballot box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Internal election, association in Mill Hamlet: member ≥30 days + dues paid by the eve. Secret vote on a stamped paper. One member = one vote. No proxies. Most valid votes win. Two stamps or none = void. Minimum presence 20 members, else reconvene.</w:t>
        <w:br/>
        <w:br/>
        <w:t>Box: 19 valid members present + Ben a member for 23 days with dues paid. One paper with two stamps. One vote by phone from abroad.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 round valid? Do Ben and the phone 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Ben has 23&lt;30 → does not vote. The phone is not a paper. 19&lt;20 → reconvene. The double paper is void, but the round already falls on presence.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sieve with three meshes. Who fails one hole never reaches the box. Presence is counted after the filters, not by who “dropped by”.</w:t>
      </w:r>
    </w:p>
    <w:p>
      <w:pPr>
        <w:pStyle w:val="Heading3"/>
      </w:pPr>
      <w:r>
        <w:t>Problem 405.  The sieve at the ballot box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Internal election, association in Wells Village: member ≥30 days + dues paid by the eve. Secret vote on a stamped paper. One member = one vote. No proxies. Most valid votes win. Two stamps or none = void. Minimum presence 20 members, else reconvene.</w:t>
        <w:br/>
        <w:br/>
        <w:t>Box: 19 valid members present + Farid a member for 24 days with dues paid. One paper with two stamps. One vote by phone from abroad.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 round valid? Do Farid and the phone 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Farid has 24&lt;30 → does not vote. The phone is not a paper. 19&lt;20 → reconvene. The double paper is void, but the round already falls on presence.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sieve with three meshes. Who fails one hole never reaches the box. Presence is counted after the filters, not by who “dropped by”.</w:t>
      </w:r>
    </w:p>
    <w:p>
      <w:pPr>
        <w:pStyle w:val="Heading3"/>
      </w:pPr>
      <w:r>
        <w:t>Problem 406.  The sieve at the ballot box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Internal election, association in Long Hill: member ≥30 days + dues paid by the eve. Secret vote on a stamped paper. One member = one vote. No proxies. Most valid votes win. Two stamps or none = void. Minimum presence 20 members, else reconvene.</w:t>
        <w:br/>
        <w:br/>
        <w:t>Box: 19 valid members present + Jules a member for 25 days with dues paid. One paper with two stamps. One vote by phone from abroad.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 round valid? Do Jules and the phone 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Jules has 25&lt;30 → does not vote. The phone is not a paper. 19&lt;20 → reconvene. The double paper is void, but the round already falls on presence.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sieve with three meshes. Who fails one hole never reaches the box. Presence is counted after the filters, not by who “dropped by”.</w:t>
      </w:r>
    </w:p>
    <w:p>
      <w:pPr>
        <w:pStyle w:val="Heading3"/>
      </w:pPr>
      <w:r>
        <w:t>Problem 407.  The sieve at the ballot box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Internal election, association in Forest Parish: member ≥30 days + dues paid by the eve. Secret vote on a stamped paper. One member = one vote. No proxies. Most valid votes win. Two stamps or none = void. Minimum presence 20 members, else reconvene.</w:t>
        <w:br/>
        <w:br/>
        <w:t>Box: 19 valid members present + Ned a member for 26 days with dues paid. One paper with two stamps. One vote by phone from abroad.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 round valid? Do Ned and the phone 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Ned has 26&lt;30 → does not vote. The phone is not a paper. 19&lt;20 → reconvene. The double paper is void, but the round already falls on presence.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sieve with three meshes. Who fails one hole never reaches the box. Presence is counted after the filters, not by who “dropped by”.</w:t>
      </w:r>
    </w:p>
    <w:p>
      <w:pPr>
        <w:pStyle w:val="Heading3"/>
      </w:pPr>
      <w:r>
        <w:t>Problem 408.  The sieve at the ballot box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Internal election, association in Little River: member ≥30 days + dues paid by the eve. Secret vote on a stamped paper. One member = one vote. No proxies. Most valid votes win. Two stamps or none = void. Minimum presence 20 members, else reconvene.</w:t>
        <w:br/>
        <w:br/>
        <w:t>Box: 19 valid members present + Sam a member for 27 days with dues paid. One paper with two stamps. One vote by phone from abroad.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 round valid? Do Sam and the phone 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Sam has 27&lt;30 → does not vote. The phone is not a paper. 19&lt;20 → reconvene. The double paper is void, but the round already falls on presence.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sieve with three meshes. Who fails one hole never reaches the box. Presence is counted after the filters, not by who “dropped by”.</w:t>
      </w:r>
    </w:p>
    <w:p>
      <w:pPr>
        <w:pStyle w:val="Heading3"/>
      </w:pPr>
      <w:r>
        <w:t>Problem 409.  The sieve at the ballot box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Internal election, association in Mill Hamlet: member ≥30 days + dues paid by the eve. Secret vote on a stamped paper. One member = one vote. No proxies. Most valid votes win. Two stamps or none = void. Minimum presence 20 members, else reconvene.</w:t>
        <w:br/>
        <w:br/>
        <w:t>Box: 19 valid members present + Ben a member for 28 days with dues paid. One paper with two stamps. One vote by phone from abroad.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 round valid? Do Ben and the phone 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Ben has 28&lt;30 → does not vote. The phone is not a paper. 19&lt;20 → reconvene. The double paper is void, but the round already falls on presence.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sieve with three meshes. Who fails one hole never reaches the box. Presence is counted after the filters, not by who “dropped by”.</w:t>
      </w:r>
    </w:p>
    <w:p>
      <w:pPr>
        <w:pStyle w:val="Heading3"/>
      </w:pPr>
      <w:r>
        <w:t>Problem 410.  The sieve at the ballot box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Internal election, association in Wells Village: member ≥30 days + dues paid by the eve. Secret vote on a stamped paper. One member = one vote. No proxies. Most valid votes win. Two stamps or none = void. Minimum presence 20 members, else reconvene.</w:t>
        <w:br/>
        <w:br/>
        <w:t>Box: 19 valid members present + Farid a member for 20 days with dues paid. One paper with two stamps. One vote by phone from abroad.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 round valid? Do Farid and the phone 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Farid has 20&lt;30 → does not vote. The phone is not a paper. 19&lt;20 → reconvene. The double paper is void, but the round already falls on presence.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sieve with three meshes. Who fails one hole never reaches the box. Presence is counted after the filters, not by who “dropped by”.</w:t>
      </w:r>
    </w:p>
    <w:p>
      <w:pPr>
        <w:pStyle w:val="Heading2"/>
      </w:pPr>
      <w:r>
        <w:t>5.2  An extract from an employment contract</w:t>
      </w:r>
    </w:p>
    <w:p>
      <w:pPr>
        <w:spacing w:after="160" w:before="0"/>
      </w:pPr>
      <w:r>
        <w:rPr>
          <w:rFonts w:ascii="Arial" w:hAnsi="Arial" w:eastAsia="Arial"/>
          <w:b w:val="0"/>
          <w:i/>
          <w:color w:val="5A5A5A"/>
          <w:sz w:val="20"/>
        </w:rPr>
        <w:t>Ten problems. Do not move a rule from 411 into 412 unless the new text repeats it.</w:t>
      </w:r>
    </w:p>
    <w:p>
      <w:pPr>
        <w:pStyle w:val="Heading3"/>
      </w:pPr>
      <w:r>
        <w:t>Problem 411.  The writing that starts overtime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Contract of Olga, Bridge City: 8 h/day, 40 h/week. Overtime 20 only if ordered IN WRITING beforehand. Meal break 30 min unpaid, outside the 8 h. Resignation notice 10 working days. Probation already ended.</w:t>
        <w:br/>
        <w:br/>
        <w:t>The manager says verbally Friday evening: stay 2 h. Olga stays. Monday announces resignation, wants to leave Wednesday.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 the 2 h paid as overtime? May they leave Wednesday?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written order is missing. No: 10 working days &gt; Monday–Wednesday.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Custom “that’s how we do it here” is not in the extract. Speech is not writing. The notice calendar is working days, not impatience.</w:t>
      </w:r>
    </w:p>
    <w:p>
      <w:pPr>
        <w:pStyle w:val="Heading3"/>
      </w:pPr>
      <w:r>
        <w:t>Problem 412.  The writing that starts overtime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Contract of Tess, Harbour Town: 8 h/day, 40 h/week. Overtime 21 only if ordered IN WRITING beforehand. Meal break 30 min unpaid, outside the 8 h. Resignation notice 10 working days. Probation already ended.</w:t>
        <w:br/>
        <w:br/>
        <w:t>The manager says verbally Friday evening: stay 2 h. Tess stays. Monday announces resignation, wants to leave Wednesday.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 the 2 h paid as overtime? May they leave Wednesday?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written order is missing. No: 10 working days &gt; Monday–Wednesday.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Custom “that’s how we do it here” is not in the extract. Speech is not writing. The notice calendar is working days, not impatience.</w:t>
      </w:r>
    </w:p>
    <w:p>
      <w:pPr>
        <w:pStyle w:val="Heading3"/>
      </w:pPr>
      <w:r>
        <w:t>Problem 413.  The writing that starts overtime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Contract of Cara, Station Quarter: 8 h/day, 40 h/week. Overtime 22 only if ordered IN WRITING beforehand. Meal break 30 min unpaid, outside the 8 h. Resignation notice 10 working days. Probation already ended.</w:t>
        <w:br/>
        <w:br/>
        <w:t>The manager says verbally Friday evening: stay 2 h. Cara stays. Monday announces resignation, wants to leave Wednesday.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 the 2 h paid as overtime? May they leave Wednesday?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written order is missing. No: 10 working days &gt; Monday–Wednesday.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Custom “that’s how we do it here” is not in the extract. Speech is not writing. The notice calendar is working days, not impatience.</w:t>
      </w:r>
    </w:p>
    <w:p>
      <w:pPr>
        <w:pStyle w:val="Heading3"/>
      </w:pPr>
      <w:r>
        <w:t>Problem 414.  The writing that starts overtime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Contract of Gina, Stadium District: 8 h/day, 40 h/week. Overtime 23 only if ordered IN WRITING beforehand. Meal break 30 min unpaid, outside the 8 h. Resignation notice 10 working days. Probation already ended.</w:t>
        <w:br/>
        <w:br/>
        <w:t>The manager says verbally Friday evening: stay 2 h. Gina stays. Monday announces resignation, wants to leave Wednesday.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 the 2 h paid as overtime? May they leave Wednesday?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written order is missing. No: 10 working days &gt; Monday–Wednesday.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Custom “that’s how we do it here” is not in the extract. Speech is not writing. The notice calendar is working days, not impatience.</w:t>
      </w:r>
    </w:p>
    <w:p>
      <w:pPr>
        <w:pStyle w:val="Heading3"/>
      </w:pPr>
      <w:r>
        <w:t>Problem 415.  The writing that starts overtime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Contract of Kara, Maple Ward: 8 h/day, 40 h/week. Overtime 24 only if ordered IN WRITING beforehand. Meal break 30 min unpaid, outside the 8 h. Resignation notice 10 working days. Probation already ended.</w:t>
        <w:br/>
        <w:br/>
        <w:t>The manager says verbally Friday evening: stay 2 h. Kara stays. Monday announces resignation, wants to leave Wednesday.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 the 2 h paid as overtime? May they leave Wednesday?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written order is missing. No: 10 working days &gt; Monday–Wednesday.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Custom “that’s how we do it here” is not in the extract. Speech is not writing. The notice calendar is working days, not impatience.</w:t>
      </w:r>
    </w:p>
    <w:p>
      <w:pPr>
        <w:pStyle w:val="Heading3"/>
      </w:pPr>
      <w:r>
        <w:t>Problem 416.  The writing that starts overtime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Contract of Olga, Bridge City: 8 h/day, 40 h/week. Overtime 25 only if ordered IN WRITING beforehand. Meal break 30 min unpaid, outside the 8 h. Resignation notice 10 working days. Probation already ended.</w:t>
        <w:br/>
        <w:br/>
        <w:t>The manager says verbally Friday evening: stay 2 h. Olga stays. Monday announces resignation, wants to leave Wednesday.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 the 2 h paid as overtime? May they leave Wednesday?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written order is missing. No: 10 working days &gt; Monday–Wednesday.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Custom “that’s how we do it here” is not in the extract. Speech is not writing. The notice calendar is working days, not impatience.</w:t>
      </w:r>
    </w:p>
    <w:p>
      <w:pPr>
        <w:pStyle w:val="Heading3"/>
      </w:pPr>
      <w:r>
        <w:t>Problem 417.  The writing that starts overtime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Contract of Tess, Harbour Town: 8 h/day, 40 h/week. Overtime 26 only if ordered IN WRITING beforehand. Meal break 30 min unpaid, outside the 8 h. Resignation notice 10 working days. Probation already ended.</w:t>
        <w:br/>
        <w:br/>
        <w:t>The manager says verbally Friday evening: stay 2 h. Tess stays. Monday announces resignation, wants to leave Wednesday.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 the 2 h paid as overtime? May they leave Wednesday?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written order is missing. No: 10 working days &gt; Monday–Wednesday.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Custom “that’s how we do it here” is not in the extract. Speech is not writing. The notice calendar is working days, not impatience.</w:t>
      </w:r>
    </w:p>
    <w:p>
      <w:pPr>
        <w:pStyle w:val="Heading3"/>
      </w:pPr>
      <w:r>
        <w:t>Problem 418.  The writing that starts overtime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Contract of Cara, Station Quarter: 8 h/day, 40 h/week. Overtime 27 only if ordered IN WRITING beforehand. Meal break 30 min unpaid, outside the 8 h. Resignation notice 10 working days. Probation already ended.</w:t>
        <w:br/>
        <w:br/>
        <w:t>The manager says verbally Friday evening: stay 2 h. Cara stays. Monday announces resignation, wants to leave Wednesday.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 the 2 h paid as overtime? May they leave Wednesday?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written order is missing. No: 10 working days &gt; Monday–Wednesday.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Custom “that’s how we do it here” is not in the extract. Speech is not writing. The notice calendar is working days, not impatience.</w:t>
      </w:r>
    </w:p>
    <w:p>
      <w:pPr>
        <w:pStyle w:val="Heading3"/>
      </w:pPr>
      <w:r>
        <w:t>Problem 419.  The writing that starts overtime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Contract of Gina, Stadium District: 8 h/day, 40 h/week. Overtime 28 only if ordered IN WRITING beforehand. Meal break 30 min unpaid, outside the 8 h. Resignation notice 10 working days. Probation already ended.</w:t>
        <w:br/>
        <w:br/>
        <w:t>The manager says verbally Friday evening: stay 2 h. Gina stays. Monday announces resignation, wants to leave Wednesday.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 the 2 h paid as overtime? May they leave Wednesday?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written order is missing. No: 10 working days &gt; Monday–Wednesday.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Custom “that’s how we do it here” is not in the extract. Speech is not writing. The notice calendar is working days, not impatience.</w:t>
      </w:r>
    </w:p>
    <w:p>
      <w:pPr>
        <w:pStyle w:val="Heading3"/>
      </w:pPr>
      <w:r>
        <w:t>Problem 420.  The writing that starts overtime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Contract of Kara, Maple Ward: 8 h/day, 40 h/week. Overtime 29 only if ordered IN WRITING beforehand. Meal break 30 min unpaid, outside the 8 h. Resignation notice 10 working days. Probation already ended.</w:t>
        <w:br/>
        <w:br/>
        <w:t>The manager says verbally Friday evening: stay 2 h. Kara stays. Monday announces resignation, wants to leave Wednesday.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Are the 2 h paid as overtime? May they leave Wednesday?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written order is missing. No: 10 working days &gt; Monday–Wednesday.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Custom “that’s how we do it here” is not in the extract. Speech is not writing. The notice calendar is working days, not impatience.</w:t>
      </w:r>
    </w:p>
    <w:p>
      <w:pPr>
        <w:pStyle w:val="Heading2"/>
      </w:pPr>
      <w:r>
        <w:t>5.3  Hours, breaks, and overtime</w:t>
      </w:r>
    </w:p>
    <w:p>
      <w:pPr>
        <w:spacing w:after="160" w:before="0"/>
      </w:pPr>
      <w:r>
        <w:rPr>
          <w:rFonts w:ascii="Arial" w:hAnsi="Arial" w:eastAsia="Arial"/>
          <w:b w:val="0"/>
          <w:i/>
          <w:color w:val="5A5A5A"/>
          <w:sz w:val="20"/>
        </w:rPr>
        <w:t>Ten problems. Do not move a rule from 421 into 422 unless the new text repeats it.</w:t>
      </w:r>
    </w:p>
    <w:p>
      <w:pPr>
        <w:pStyle w:val="Heading3"/>
      </w:pPr>
      <w:r>
        <w:t>Problem 421.  Three minutes that are not ten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 clock, Long Hill: 09:00–17:30, break 12:30–13:00. After 09:10 = late. 3 lates/month = written warning. Extra after 17:30 only with a slip. Saturday is not a working day here.</w:t>
        <w:br/>
        <w:br/>
        <w:t>Ugo: Mon 09:12, Tue 09:05, Wed 09:20, Thu 09:09, Fri 09:15, Saturday “makes it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lates, and what does Saturday do?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Three: Mon, Wed, Fri. 09:05 and 09:09 ≤ 09:10. Saturday erases nothing: it is not a working day on this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threshold is 09:10, not “around 9”. Saturday compensation is not provided, so it does not exist in the problem.</w:t>
      </w:r>
    </w:p>
    <w:p>
      <w:pPr>
        <w:pStyle w:val="Heading3"/>
      </w:pPr>
      <w:r>
        <w:t>Problem 422.  Three minutes that are not ten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 clock, Forest Parish: 09:00–17:30, break 12:30–13:00. After 09:10 = late. 3 lates/month = written warning. Extra after 17:30 only with a slip. Saturday is not a working day here.</w:t>
        <w:br/>
        <w:br/>
        <w:t>Drew: Mon 09:12, Tue 09:05, Wed 09:20, Thu 09:09, Fri 09:15, Saturday “makes it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lates, and what does Saturday do?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Three: Mon, Wed, Fri. 09:05 and 09:09 ≤ 09:10. Saturday erases nothing: it is not a working day on this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threshold is 09:10, not “around 9”. Saturday compensation is not provided, so it does not exist in the problem.</w:t>
      </w:r>
    </w:p>
    <w:p>
      <w:pPr>
        <w:pStyle w:val="Heading3"/>
      </w:pPr>
      <w:r>
        <w:t>Problem 423.  Three minutes that are not ten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 clock, Little River: 09:00–17:30, break 12:30–13:00. After 09:10 = late. 3 lates/month = written warning. Extra after 17:30 only with a slip. Saturday is not a working day here.</w:t>
        <w:br/>
        <w:br/>
        <w:t>Hugo: Mon 09:12, Tue 09:05, Wed 09:20, Thu 09:09, Fri 09:15, Saturday “makes it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lates, and what does Saturday do?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Three: Mon, Wed, Fri. 09:05 and 09:09 ≤ 09:10. Saturday erases nothing: it is not a working day on this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threshold is 09:10, not “around 9”. Saturday compensation is not provided, so it does not exist in the problem.</w:t>
      </w:r>
    </w:p>
    <w:p>
      <w:pPr>
        <w:pStyle w:val="Heading3"/>
      </w:pPr>
      <w:r>
        <w:t>Problem 424.  Three minutes that are not ten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 clock, Mill Hamlet: 09:00–17:30, break 12:30–13:00. After 09:10 = late. 3 lates/month = written warning. Extra after 17:30 only with a slip. Saturday is not a working day here.</w:t>
        <w:br/>
        <w:br/>
        <w:t>Leo: Mon 09:12, Tue 09:05, Wed 09:20, Thu 09:09, Fri 09:15, Saturday “makes it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lates, and what does Saturday do?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Three: Mon, Wed, Fri. 09:05 and 09:09 ≤ 09:10. Saturday erases nothing: it is not a working day on this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threshold is 09:10, not “around 9”. Saturday compensation is not provided, so it does not exist in the problem.</w:t>
      </w:r>
    </w:p>
    <w:p>
      <w:pPr>
        <w:pStyle w:val="Heading3"/>
      </w:pPr>
      <w:r>
        <w:t>Problem 425.  Three minutes that are not ten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 clock, Wells Village: 09:00–17:30, break 12:30–13:00. After 09:10 = late. 3 lates/month = written warning. Extra after 17:30 only with a slip. Saturday is not a working day here.</w:t>
        <w:br/>
        <w:br/>
        <w:t>Piotr: Mon 09:12, Tue 09:05, Wed 09:20, Thu 09:09, Fri 09:15, Saturday “makes it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lates, and what does Saturday do?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Three: Mon, Wed, Fri. 09:05 and 09:09 ≤ 09:10. Saturday erases nothing: it is not a working day on this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threshold is 09:10, not “around 9”. Saturday compensation is not provided, so it does not exist in the problem.</w:t>
      </w:r>
    </w:p>
    <w:p>
      <w:pPr>
        <w:pStyle w:val="Heading3"/>
      </w:pPr>
      <w:r>
        <w:t>Problem 426.  Three minutes that are not ten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 clock, Long Hill: 09:00–17:30, break 12:30–13:00. After 09:10 = late. 3 lates/month = written warning. Extra after 17:30 only with a slip. Saturday is not a working day here.</w:t>
        <w:br/>
        <w:br/>
        <w:t>Ugo: Mon 09:12, Tue 09:05, Wed 09:20, Thu 09:09, Fri 09:15, Saturday “makes it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lates, and what does Saturday do?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Three: Mon, Wed, Fri. 09:05 and 09:09 ≤ 09:10. Saturday erases nothing: it is not a working day on this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threshold is 09:10, not “around 9”. Saturday compensation is not provided, so it does not exist in the problem.</w:t>
      </w:r>
    </w:p>
    <w:p>
      <w:pPr>
        <w:pStyle w:val="Heading3"/>
      </w:pPr>
      <w:r>
        <w:t>Problem 427.  Three minutes that are not ten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 clock, Forest Parish: 09:00–17:30, break 12:30–13:00. After 09:10 = late. 3 lates/month = written warning. Extra after 17:30 only with a slip. Saturday is not a working day here.</w:t>
        <w:br/>
        <w:br/>
        <w:t>Drew: Mon 09:12, Tue 09:05, Wed 09:20, Thu 09:09, Fri 09:15, Saturday “makes it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lates, and what does Saturday do?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Three: Mon, Wed, Fri. 09:05 and 09:09 ≤ 09:10. Saturday erases nothing: it is not a working day on this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threshold is 09:10, not “around 9”. Saturday compensation is not provided, so it does not exist in the problem.</w:t>
      </w:r>
    </w:p>
    <w:p>
      <w:pPr>
        <w:pStyle w:val="Heading3"/>
      </w:pPr>
      <w:r>
        <w:t>Problem 428.  Three minutes that are not ten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 clock, Little River: 09:00–17:30, break 12:30–13:00. After 09:10 = late. 3 lates/month = written warning. Extra after 17:30 only with a slip. Saturday is not a working day here.</w:t>
        <w:br/>
        <w:br/>
        <w:t>Hugo: Mon 09:12, Tue 09:05, Wed 09:20, Thu 09:09, Fri 09:15, Saturday “makes it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lates, and what does Saturday do?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Three: Mon, Wed, Fri. 09:05 and 09:09 ≤ 09:10. Saturday erases nothing: it is not a working day on this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threshold is 09:10, not “around 9”. Saturday compensation is not provided, so it does not exist in the problem.</w:t>
      </w:r>
    </w:p>
    <w:p>
      <w:pPr>
        <w:pStyle w:val="Heading3"/>
      </w:pPr>
      <w:r>
        <w:t>Problem 429.  Three minutes that are not ten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 clock, Mill Hamlet: 09:00–17:30, break 12:30–13:00. After 09:10 = late. 3 lates/month = written warning. Extra after 17:30 only with a slip. Saturday is not a working day here.</w:t>
        <w:br/>
        <w:br/>
        <w:t>Leo: Mon 09:12, Tue 09:05, Wed 09:20, Thu 09:09, Fri 09:15, Saturday “makes it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lates, and what does Saturday do?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Three: Mon, Wed, Fri. 09:05 and 09:09 ≤ 09:10. Saturday erases nothing: it is not a working day on this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threshold is 09:10, not “around 9”. Saturday compensation is not provided, so it does not exist in the problem.</w:t>
      </w:r>
    </w:p>
    <w:p>
      <w:pPr>
        <w:pStyle w:val="Heading3"/>
      </w:pPr>
      <w:r>
        <w:t>Problem 430.  Three minutes that are not ten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 clock, Wells Village: 09:00–17:30, break 12:30–13:00. After 09:10 = late. 3 lates/month = written warning. Extra after 17:30 only with a slip. Saturday is not a working day here.</w:t>
        <w:br/>
        <w:br/>
        <w:t>Piotr: Mon 09:12, Tue 09:05, Wed 09:20, Thu 09:09, Fri 09:15, Saturday “makes it up”.</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lates, and what does Saturday do?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Three: Mon, Wed, Fri. 09:05 and 09:09 ≤ 09:10. Saturday erases nothing: it is not a working day on this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threshold is 09:10, not “around 9”. Saturday compensation is not provided, so it does not exist in the problem.</w:t>
      </w:r>
    </w:p>
    <w:p>
      <w:pPr>
        <w:pStyle w:val="Heading2"/>
      </w:pPr>
      <w:r>
        <w:t>5.4  A summarised insurance policy</w:t>
      </w:r>
    </w:p>
    <w:p>
      <w:pPr>
        <w:spacing w:after="160" w:before="0"/>
      </w:pPr>
      <w:r>
        <w:rPr>
          <w:rFonts w:ascii="Arial" w:hAnsi="Arial" w:eastAsia="Arial"/>
          <w:b w:val="0"/>
          <w:i/>
          <w:color w:val="5A5A5A"/>
          <w:sz w:val="20"/>
        </w:rPr>
        <w:t>Ten problems. Do not move a rule from 431 into 432 unless the new text repeats it.</w:t>
      </w:r>
    </w:p>
    <w:p>
      <w:pPr>
        <w:pStyle w:val="Heading3"/>
      </w:pPr>
      <w:r>
        <w:t>Problem 431.  The excess that is subtracted first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Home policy of Elena, Bridge City: covers fire, theft with forced entry, water from pipes. Not: rain through a neglected roof; undeclared objects over 2000; losses under an excess of 200. The excess is taken from each covered loss. Notice within 48 h.</w:t>
        <w:br/>
        <w:br/>
        <w:t>Theft with a smashed window, loss 350, notice in 24 h. An undeclared ring worth 3000 is missing.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insurer pay?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Forced entry is covered: (200+150)−200=150. The ring is excluded (undeclared and &gt;2000).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yes/no list plus a threshold. Notice is in time. An object from the same theft can still fall on a separate exclusion.</w:t>
      </w:r>
    </w:p>
    <w:p>
      <w:pPr>
        <w:pStyle w:val="Heading3"/>
      </w:pPr>
      <w:r>
        <w:t>Problem 432.  The excess that is subtracted first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Home policy of Ines, Harbour Town: covers fire, theft with forced entry, water from pipes. Not: rain through a neglected roof; undeclared objects over 2000; losses under an excess of 230. The excess is taken from each covered loss. Notice within 48 h.</w:t>
        <w:br/>
        <w:br/>
        <w:t>Theft with a smashed window, loss 380, notice in 24 h. An undeclared ring worth 3000 is missing.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insurer pay?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Forced entry is covered: (230+150)−230=150. The ring is excluded (undeclared and &gt;2000).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yes/no list plus a threshold. Notice is in time. An object from the same theft can still fall on a separate exclusion.</w:t>
      </w:r>
    </w:p>
    <w:p>
      <w:pPr>
        <w:pStyle w:val="Heading3"/>
      </w:pPr>
      <w:r>
        <w:t>Problem 433.  The excess that is subtracted first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Home policy of Mira, Station Quarter: covers fire, theft with forced entry, water from pipes. Not: rain through a neglected roof; undeclared objects over 2000; losses under an excess of 260. The excess is taken from each covered loss. Notice within 48 h.</w:t>
        <w:br/>
        <w:br/>
        <w:t>Theft with a smashed window, loss 410, notice in 24 h. An undeclared ring worth 3000 is missing.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insurer pay?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Forced entry is covered: (260+150)−260=150. The ring is excluded (undeclared and &gt;2000).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yes/no list plus a threshold. Notice is in time. An object from the same theft can still fall on a separate exclusion.</w:t>
      </w:r>
    </w:p>
    <w:p>
      <w:pPr>
        <w:pStyle w:val="Heading3"/>
      </w:pPr>
      <w:r>
        <w:t>Problem 434.  The excess that is subtracted first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Home policy of Rita, Stadium District: covers fire, theft with forced entry, water from pipes. Not: rain through a neglected roof; undeclared objects over 2000; losses under an excess of 290. The excess is taken from each covered loss. Notice within 48 h.</w:t>
        <w:br/>
        <w:br/>
        <w:t>Theft with a smashed window, loss 440, notice in 24 h. An undeclared ring worth 3000 is missing.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insurer pay?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Forced entry is covered: (290+150)−290=150. The ring is excluded (undeclared and &gt;2000).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yes/no list plus a threshold. Notice is in time. An object from the same theft can still fall on a separate exclusion.</w:t>
      </w:r>
    </w:p>
    <w:p>
      <w:pPr>
        <w:pStyle w:val="Heading3"/>
      </w:pPr>
      <w:r>
        <w:t>Problem 435.  The excess that is subtracted first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Home policy of Ann, Maple Ward: covers fire, theft with forced entry, water from pipes. Not: rain through a neglected roof; undeclared objects over 2000; losses under an excess of 320. The excess is taken from each covered loss. Notice within 48 h.</w:t>
        <w:br/>
        <w:br/>
        <w:t>Theft with a smashed window, loss 470, notice in 24 h. An undeclared ring worth 3000 is missing.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insurer pay?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Forced entry is covered: (320+150)−320=150. The ring is excluded (undeclared and &gt;2000).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yes/no list plus a threshold. Notice is in time. An object from the same theft can still fall on a separate exclusion.</w:t>
      </w:r>
    </w:p>
    <w:p>
      <w:pPr>
        <w:pStyle w:val="Heading3"/>
      </w:pPr>
      <w:r>
        <w:t>Problem 436.  The excess that is subtracted first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Home policy of Elena, Bridge City: covers fire, theft with forced entry, water from pipes. Not: rain through a neglected roof; undeclared objects over 2000; losses under an excess of 350. The excess is taken from each covered loss. Notice within 48 h.</w:t>
        <w:br/>
        <w:br/>
        <w:t>Theft with a smashed window, loss 500, notice in 24 h. An undeclared ring worth 3000 is missing.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insurer pay?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Forced entry is covered: (350+150)−350=150. The ring is excluded (undeclared and &gt;2000).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yes/no list plus a threshold. Notice is in time. An object from the same theft can still fall on a separate exclusion.</w:t>
      </w:r>
    </w:p>
    <w:p>
      <w:pPr>
        <w:pStyle w:val="Heading3"/>
      </w:pPr>
      <w:r>
        <w:t>Problem 437.  The excess that is subtracted first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Home policy of Ines, Harbour Town: covers fire, theft with forced entry, water from pipes. Not: rain through a neglected roof; undeclared objects over 2000; losses under an excess of 380. The excess is taken from each covered loss. Notice within 48 h.</w:t>
        <w:br/>
        <w:br/>
        <w:t>Theft with a smashed window, loss 530, notice in 24 h. An undeclared ring worth 3000 is missing.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insurer pay?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Forced entry is covered: (380+150)−380=150. The ring is excluded (undeclared and &gt;2000).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yes/no list plus a threshold. Notice is in time. An object from the same theft can still fall on a separate exclusion.</w:t>
      </w:r>
    </w:p>
    <w:p>
      <w:pPr>
        <w:pStyle w:val="Heading3"/>
      </w:pPr>
      <w:r>
        <w:t>Problem 438.  The excess that is subtracted first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Home policy of Mira, Station Quarter: covers fire, theft with forced entry, water from pipes. Not: rain through a neglected roof; undeclared objects over 2000; losses under an excess of 410. The excess is taken from each covered loss. Notice within 48 h.</w:t>
        <w:br/>
        <w:br/>
        <w:t>Theft with a smashed window, loss 560, notice in 24 h. An undeclared ring worth 3000 is missing.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insurer pay?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Forced entry is covered: (410+150)−410=150. The ring is excluded (undeclared and &gt;2000).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yes/no list plus a threshold. Notice is in time. An object from the same theft can still fall on a separate exclusion.</w:t>
      </w:r>
    </w:p>
    <w:p>
      <w:pPr>
        <w:pStyle w:val="Heading3"/>
      </w:pPr>
      <w:r>
        <w:t>Problem 439.  The excess that is subtracted first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Home policy of Rita, Stadium District: covers fire, theft with forced entry, water from pipes. Not: rain through a neglected roof; undeclared objects over 2000; losses under an excess of 440. The excess is taken from each covered loss. Notice within 48 h.</w:t>
        <w:br/>
        <w:br/>
        <w:t>Theft with a smashed window, loss 590, notice in 24 h. An undeclared ring worth 3000 is missing.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insurer pay?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Forced entry is covered: (440+150)−440=150. The ring is excluded (undeclared and &gt;2000).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yes/no list plus a threshold. Notice is in time. An object from the same theft can still fall on a separate exclusion.</w:t>
      </w:r>
    </w:p>
    <w:p>
      <w:pPr>
        <w:pStyle w:val="Heading3"/>
      </w:pPr>
      <w:r>
        <w:t>Problem 440.  The excess that is subtracted first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Home policy of Ann, Maple Ward: covers fire, theft with forced entry, water from pipes. Not: rain through a neglected roof; undeclared objects over 2000; losses under an excess of 470. The excess is taken from each covered loss. Notice within 48 h.</w:t>
        <w:br/>
        <w:br/>
        <w:t>Theft with a smashed window, loss 620, notice in 24 h. An undeclared ring worth 3000 is missing.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insurer pay?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Forced entry is covered: (470+150)−470=150. The ring is excluded (undeclared and &gt;2000).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yes/no list plus a threshold. Notice is in time. An object from the same theft can still fall on a separate exclusion.</w:t>
      </w:r>
    </w:p>
    <w:p>
      <w:pPr>
        <w:pStyle w:val="Heading2"/>
      </w:pPr>
      <w:r>
        <w:t>5.5  Income tax in a closed scenario</w:t>
      </w:r>
    </w:p>
    <w:p>
      <w:pPr>
        <w:spacing w:after="160" w:before="0"/>
      </w:pPr>
      <w:r>
        <w:rPr>
          <w:rFonts w:ascii="Arial" w:hAnsi="Arial" w:eastAsia="Arial"/>
          <w:b w:val="0"/>
          <w:i/>
          <w:color w:val="5A5A5A"/>
          <w:sz w:val="20"/>
        </w:rPr>
        <w:t>Ten problems. Do not move a rule from 441 into 442 unless the new text repeats it.</w:t>
      </w:r>
    </w:p>
    <w:p>
      <w:pPr>
        <w:pStyle w:val="Heading3"/>
      </w:pPr>
      <w:r>
        <w:t>Problem 441.  One rate, one allowance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Closed course scenario (not a real tax code): “Taxable income = gross − 200. Rate 10% of the taxable base. No other allowances. Jules’s gross: 4000.”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Base and tax in the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Base 3800. Tax 380.00.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import rates from real life. “No other allowances” stops creativity.</w:t>
      </w:r>
    </w:p>
    <w:p>
      <w:pPr>
        <w:pStyle w:val="Heading3"/>
      </w:pPr>
      <w:r>
        <w:t>Problem 442.  One rate, one allowance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Closed course scenario (not a real tax code): “Taxable income = gross − 215. Rate 10% of the taxable base. No other allowances. Ned’s gross: 4200.”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Base and tax in the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Base 3985. Tax 398.50.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import rates from real life. “No other allowances” stops creativity.</w:t>
      </w:r>
    </w:p>
    <w:p>
      <w:pPr>
        <w:pStyle w:val="Heading3"/>
      </w:pPr>
      <w:r>
        <w:t>Problem 443.  One rate, one allowance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Closed course scenario (not a real tax code): “Taxable income = gross − 230. Rate 10% of the taxable base. No other allowances. Sam’s gross: 4400.”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Base and tax in the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Base 4170. Tax 417.00.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import rates from real life. “No other allowances” stops creativity.</w:t>
      </w:r>
    </w:p>
    <w:p>
      <w:pPr>
        <w:pStyle w:val="Heading3"/>
      </w:pPr>
      <w:r>
        <w:t>Problem 444.  One rate, one allowance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Closed course scenario (not a real tax code): “Taxable income = gross − 245. Rate 10% of the taxable base. No other allowances. Ben’s gross: 4600.”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Base and tax in the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Base 4355. Tax 435.50.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import rates from real life. “No other allowances” stops creativity.</w:t>
      </w:r>
    </w:p>
    <w:p>
      <w:pPr>
        <w:pStyle w:val="Heading3"/>
      </w:pPr>
      <w:r>
        <w:t>Problem 445.  One rate, one allowance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Closed course scenario (not a real tax code): “Taxable income = gross − 260. Rate 10% of the taxable base. No other allowances. Farid’s gross: 4800.”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Base and tax in the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Base 4540. Tax 454.00.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import rates from real life. “No other allowances” stops creativity.</w:t>
      </w:r>
    </w:p>
    <w:p>
      <w:pPr>
        <w:pStyle w:val="Heading3"/>
      </w:pPr>
      <w:r>
        <w:t>Problem 446.  One rate, one allowance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Closed course scenario (not a real tax code): “Taxable income = gross − 275. Rate 10% of the taxable base. No other allowances. Jules’s gross: 5000.”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Base and tax in the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Base 4725. Tax 472.50.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import rates from real life. “No other allowances” stops creativity.</w:t>
      </w:r>
    </w:p>
    <w:p>
      <w:pPr>
        <w:pStyle w:val="Heading3"/>
      </w:pPr>
      <w:r>
        <w:t>Problem 447.  One rate, one allowance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Closed course scenario (not a real tax code): “Taxable income = gross − 290. Rate 10% of the taxable base. No other allowances. Ned’s gross: 5200.”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Base and tax in the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Base 4910. Tax 491.00.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import rates from real life. “No other allowances” stops creativity.</w:t>
      </w:r>
    </w:p>
    <w:p>
      <w:pPr>
        <w:pStyle w:val="Heading3"/>
      </w:pPr>
      <w:r>
        <w:t>Problem 448.  One rate, one allowance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Closed course scenario (not a real tax code): “Taxable income = gross − 305. Rate 10% of the taxable base. No other allowances. Sam’s gross: 5400.”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Base and tax in the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Base 5095. Tax 509.50.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import rates from real life. “No other allowances” stops creativity.</w:t>
      </w:r>
    </w:p>
    <w:p>
      <w:pPr>
        <w:pStyle w:val="Heading3"/>
      </w:pPr>
      <w:r>
        <w:t>Problem 449.  One rate, one allowance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Closed course scenario (not a real tax code): “Taxable income = gross − 320. Rate 10% of the taxable base. No other allowances. Ben’s gross: 5600.”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Base and tax in the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Base 5280. Tax 528.00.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import rates from real life. “No other allowances” stops creativity.</w:t>
      </w:r>
    </w:p>
    <w:p>
      <w:pPr>
        <w:pStyle w:val="Heading3"/>
      </w:pPr>
      <w:r>
        <w:t>Problem 450.  One rate, one allowance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Closed course scenario (not a real tax code): “Taxable income = gross − 335. Rate 10% of the taxable base. No other allowances. Farid’s gross: 5800.”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Base and tax in the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Base 5465. Tax 546.50.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import rates from real life. “No other allowances” stops creativity.</w:t>
      </w:r>
    </w:p>
    <w:p>
      <w:pPr>
        <w:pStyle w:val="Heading2"/>
      </w:pPr>
      <w:r>
        <w:t>5.6  Internal rules and sanctions</w:t>
      </w:r>
    </w:p>
    <w:p>
      <w:pPr>
        <w:spacing w:after="160" w:before="0"/>
      </w:pPr>
      <w:r>
        <w:rPr>
          <w:rFonts w:ascii="Arial" w:hAnsi="Arial" w:eastAsia="Arial"/>
          <w:b w:val="0"/>
          <w:i/>
          <w:color w:val="5A5A5A"/>
          <w:sz w:val="20"/>
        </w:rPr>
        <w:t>Ten problems. Do not move a rule from 451 into 452 unless the new text repeats it.</w:t>
      </w:r>
    </w:p>
    <w:p>
      <w:pPr>
        <w:pStyle w:val="Heading3"/>
      </w:pPr>
      <w:r>
        <w:t>Problem 451.  A ladder not climbed two at a time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rules, Bridge City: personal phone in the locker, exception a family emergency call announced to the shift lead. Sanctions in order for the SAME act: verbal, written, bonus cut. A different type of act may restart the ladder. Smoking only in the back yard.</w:t>
        <w:br/>
        <w:br/>
        <w:t>Olga has a verbal for the phone. Today smokes in front and answers a call without announcing.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rungs can apply?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Phone: same act → rung 2 (written). Smoking: other type → rung 1 possible. Do not jump to the bonus for the phone.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ladder is per act, not per “bad day”. Two acts, two lines. Do not merge them.</w:t>
      </w:r>
    </w:p>
    <w:p>
      <w:pPr>
        <w:pStyle w:val="Heading3"/>
      </w:pPr>
      <w:r>
        <w:t>Problem 452.  A ladder not climbed two at a time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rules, Harbour Town: personal phone in the locker, exception a family emergency call announced to the shift lead. Sanctions in order for the SAME act: verbal, written, bonus cut. A different type of act may restart the ladder. Smoking only in the back yard.</w:t>
        <w:br/>
        <w:br/>
        <w:t>Tess has a verbal for the phone. Today smokes in front and answers a call without announcing.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rungs can apply?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Phone: same act → rung 2 (written). Smoking: other type → rung 1 possible. Do not jump to the bonus for the phone.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ladder is per act, not per “bad day”. Two acts, two lines. Do not merge them.</w:t>
      </w:r>
    </w:p>
    <w:p>
      <w:pPr>
        <w:pStyle w:val="Heading3"/>
      </w:pPr>
      <w:r>
        <w:t>Problem 453.  A ladder not climbed two at a time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rules, Station Quarter: personal phone in the locker, exception a family emergency call announced to the shift lead. Sanctions in order for the SAME act: verbal, written, bonus cut. A different type of act may restart the ladder. Smoking only in the back yard.</w:t>
        <w:br/>
        <w:br/>
        <w:t>Cara has a verbal for the phone. Today smokes in front and answers a call without announcing.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rungs can apply?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Phone: same act → rung 2 (written). Smoking: other type → rung 1 possible. Do not jump to the bonus for the phone.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ladder is per act, not per “bad day”. Two acts, two lines. Do not merge them.</w:t>
      </w:r>
    </w:p>
    <w:p>
      <w:pPr>
        <w:pStyle w:val="Heading3"/>
      </w:pPr>
      <w:r>
        <w:t>Problem 454.  A ladder not climbed two at a time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rules, Stadium District: personal phone in the locker, exception a family emergency call announced to the shift lead. Sanctions in order for the SAME act: verbal, written, bonus cut. A different type of act may restart the ladder. Smoking only in the back yard.</w:t>
        <w:br/>
        <w:br/>
        <w:t>Gina has a verbal for the phone. Today smokes in front and answers a call without announcing.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rungs can apply?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Phone: same act → rung 2 (written). Smoking: other type → rung 1 possible. Do not jump to the bonus for the phone.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ladder is per act, not per “bad day”. Two acts, two lines. Do not merge them.</w:t>
      </w:r>
    </w:p>
    <w:p>
      <w:pPr>
        <w:pStyle w:val="Heading3"/>
      </w:pPr>
      <w:r>
        <w:t>Problem 455.  A ladder not climbed two at a time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rules, Maple Ward: personal phone in the locker, exception a family emergency call announced to the shift lead. Sanctions in order for the SAME act: verbal, written, bonus cut. A different type of act may restart the ladder. Smoking only in the back yard.</w:t>
        <w:br/>
        <w:br/>
        <w:t>Kara has a verbal for the phone. Today smokes in front and answers a call without announcing.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rungs can apply?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Phone: same act → rung 2 (written). Smoking: other type → rung 1 possible. Do not jump to the bonus for the phone.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ladder is per act, not per “bad day”. Two acts, two lines. Do not merge them.</w:t>
      </w:r>
    </w:p>
    <w:p>
      <w:pPr>
        <w:pStyle w:val="Heading3"/>
      </w:pPr>
      <w:r>
        <w:t>Problem 456.  A ladder not climbed two at a time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rules, Bridge City: personal phone in the locker, exception a family emergency call announced to the shift lead. Sanctions in order for the SAME act: verbal, written, bonus cut. A different type of act may restart the ladder. Smoking only in the back yard.</w:t>
        <w:br/>
        <w:br/>
        <w:t>Olga has a verbal for the phone. Today smokes in front and answers a call without announcing.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rungs can apply?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Phone: same act → rung 2 (written). Smoking: other type → rung 1 possible. Do not jump to the bonus for the phone.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ladder is per act, not per “bad day”. Two acts, two lines. Do not merge them.</w:t>
      </w:r>
    </w:p>
    <w:p>
      <w:pPr>
        <w:pStyle w:val="Heading3"/>
      </w:pPr>
      <w:r>
        <w:t>Problem 457.  A ladder not climbed two at a time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rules, Harbour Town: personal phone in the locker, exception a family emergency call announced to the shift lead. Sanctions in order for the SAME act: verbal, written, bonus cut. A different type of act may restart the ladder. Smoking only in the back yard.</w:t>
        <w:br/>
        <w:br/>
        <w:t>Tess has a verbal for the phone. Today smokes in front and answers a call without announcing.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rungs can apply?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Phone: same act → rung 2 (written). Smoking: other type → rung 1 possible. Do not jump to the bonus for the phone.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ladder is per act, not per “bad day”. Two acts, two lines. Do not merge them.</w:t>
      </w:r>
    </w:p>
    <w:p>
      <w:pPr>
        <w:pStyle w:val="Heading3"/>
      </w:pPr>
      <w:r>
        <w:t>Problem 458.  A ladder not climbed two at a time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rules, Station Quarter: personal phone in the locker, exception a family emergency call announced to the shift lead. Sanctions in order for the SAME act: verbal, written, bonus cut. A different type of act may restart the ladder. Smoking only in the back yard.</w:t>
        <w:br/>
        <w:br/>
        <w:t>Cara has a verbal for the phone. Today smokes in front and answers a call without announcing.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rungs can apply?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Phone: same act → rung 2 (written). Smoking: other type → rung 1 possible. Do not jump to the bonus for the phone.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ladder is per act, not per “bad day”. Two acts, two lines. Do not merge them.</w:t>
      </w:r>
    </w:p>
    <w:p>
      <w:pPr>
        <w:pStyle w:val="Heading3"/>
      </w:pPr>
      <w:r>
        <w:t>Problem 459.  A ladder not climbed two at a time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rules, Stadium District: personal phone in the locker, exception a family emergency call announced to the shift lead. Sanctions in order for the SAME act: verbal, written, bonus cut. A different type of act may restart the ladder. Smoking only in the back yard.</w:t>
        <w:br/>
        <w:br/>
        <w:t>Gina has a verbal for the phone. Today smokes in front and answers a call without announcing.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rungs can apply?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Phone: same act → rung 2 (written). Smoking: other type → rung 1 possible. Do not jump to the bonus for the phone.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ladder is per act, not per “bad day”. Two acts, two lines. Do not merge them.</w:t>
      </w:r>
    </w:p>
    <w:p>
      <w:pPr>
        <w:pStyle w:val="Heading3"/>
      </w:pPr>
      <w:r>
        <w:t>Problem 460.  A ladder not climbed two at a time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Shop rules, Maple Ward: personal phone in the locker, exception a family emergency call announced to the shift lead. Sanctions in order for the SAME act: verbal, written, bonus cut. A different type of act may restart the ladder. Smoking only in the back yard.</w:t>
        <w:br/>
        <w:br/>
        <w:t>Kara has a verbal for the phone. Today smokes in front and answers a call without announcing.</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rungs can apply?</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Phone: same act → rung 2 (written). Smoking: other type → rung 1 possible. Do not jump to the bonus for the phone.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ladder is per act, not per “bad day”. Two acts, two lines. Do not merge them.</w:t>
      </w:r>
    </w:p>
    <w:p>
      <w:pPr>
        <w:pStyle w:val="Heading2"/>
      </w:pPr>
      <w:r>
        <w:t>5.7  Appeal deadlines and petitions</w:t>
      </w:r>
    </w:p>
    <w:p>
      <w:pPr>
        <w:spacing w:after="160" w:before="0"/>
      </w:pPr>
      <w:r>
        <w:rPr>
          <w:rFonts w:ascii="Arial" w:hAnsi="Arial" w:eastAsia="Arial"/>
          <w:b w:val="0"/>
          <w:i/>
          <w:color w:val="5A5A5A"/>
          <w:sz w:val="20"/>
        </w:rPr>
        <w:t>Ten problems. Do not move a rule from 461 into 462 unless the new text repeats it.</w:t>
      </w:r>
    </w:p>
    <w:p>
      <w:pPr>
        <w:pStyle w:val="Heading3"/>
      </w:pPr>
      <w:r>
        <w:t>Problem 461.  Day 30 is a Sunday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Petition guide, town hall of Long Hill: written, name, address, signature. Reply in 30 calendar days from filing. If day 30 is a Sunday → Monday. No address → filed without reply. A chase before the deadline does not reset the clock.</w:t>
        <w:br/>
        <w:br/>
        <w:t>Ugo files on Monday the 1st (filed day 1) a complete petition. Day 30 is a Sunday. On the 15th sends an email with no postal address “to hurry it”.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reply deadline, and the fate of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Deadline: Monday after Sunday the 30th. The email is filed away and does not reset the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clock belongs to the complete piece. Sunday moves to Monday. Hurry is not a reset button.</w:t>
      </w:r>
    </w:p>
    <w:p>
      <w:pPr>
        <w:pStyle w:val="Heading3"/>
      </w:pPr>
      <w:r>
        <w:t>Problem 462.  Day 30 is a Sunday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Petition guide, town hall of Forest Parish: written, name, address, signature. Reply in 30 calendar days from filing. If day 30 is a Sunday → Monday. No address → filed without reply. A chase before the deadline does not reset the clock.</w:t>
        <w:br/>
        <w:br/>
        <w:t>Drew files on Monday the 1st (filed day 1) a complete petition. Day 30 is a Sunday. On the 15th sends an email with no postal address “to hurry it”.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reply deadline, and the fate of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Deadline: Monday after Sunday the 30th. The email is filed away and does not reset the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clock belongs to the complete piece. Sunday moves to Monday. Hurry is not a reset button.</w:t>
      </w:r>
    </w:p>
    <w:p>
      <w:pPr>
        <w:pStyle w:val="Heading3"/>
      </w:pPr>
      <w:r>
        <w:t>Problem 463.  Day 30 is a Sunday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Petition guide, town hall of Little River: written, name, address, signature. Reply in 30 calendar days from filing. If day 30 is a Sunday → Monday. No address → filed without reply. A chase before the deadline does not reset the clock.</w:t>
        <w:br/>
        <w:br/>
        <w:t>Hugo files on Monday the 1st (filed day 1) a complete petition. Day 30 is a Sunday. On the 15th sends an email with no postal address “to hurry it”.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reply deadline, and the fate of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Deadline: Monday after Sunday the 30th. The email is filed away and does not reset the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clock belongs to the complete piece. Sunday moves to Monday. Hurry is not a reset button.</w:t>
      </w:r>
    </w:p>
    <w:p>
      <w:pPr>
        <w:pStyle w:val="Heading3"/>
      </w:pPr>
      <w:r>
        <w:t>Problem 464.  Day 30 is a Sunday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Petition guide, town hall of Mill Hamlet: written, name, address, signature. Reply in 30 calendar days from filing. If day 30 is a Sunday → Monday. No address → filed without reply. A chase before the deadline does not reset the clock.</w:t>
        <w:br/>
        <w:br/>
        <w:t>Leo files on Monday the 1st (filed day 1) a complete petition. Day 30 is a Sunday. On the 15th sends an email with no postal address “to hurry it”.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reply deadline, and the fate of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Deadline: Monday after Sunday the 30th. The email is filed away and does not reset the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clock belongs to the complete piece. Sunday moves to Monday. Hurry is not a reset button.</w:t>
      </w:r>
    </w:p>
    <w:p>
      <w:pPr>
        <w:pStyle w:val="Heading3"/>
      </w:pPr>
      <w:r>
        <w:t>Problem 465.  Day 30 is a Sunday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Petition guide, town hall of Wells Village: written, name, address, signature. Reply in 30 calendar days from filing. If day 30 is a Sunday → Monday. No address → filed without reply. A chase before the deadline does not reset the clock.</w:t>
        <w:br/>
        <w:br/>
        <w:t>Piotr files on Monday the 1st (filed day 1) a complete petition. Day 30 is a Sunday. On the 15th sends an email with no postal address “to hurry it”.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reply deadline, and the fate of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Deadline: Monday after Sunday the 30th. The email is filed away and does not reset the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clock belongs to the complete piece. Sunday moves to Monday. Hurry is not a reset button.</w:t>
      </w:r>
    </w:p>
    <w:p>
      <w:pPr>
        <w:pStyle w:val="Heading3"/>
      </w:pPr>
      <w:r>
        <w:t>Problem 466.  Day 30 is a Sunday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Petition guide, town hall of Long Hill: written, name, address, signature. Reply in 30 calendar days from filing. If day 30 is a Sunday → Monday. No address → filed without reply. A chase before the deadline does not reset the clock.</w:t>
        <w:br/>
        <w:br/>
        <w:t>Ugo files on Monday the 1st (filed day 1) a complete petition. Day 30 is a Sunday. On the 15th sends an email with no postal address “to hurry it”.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reply deadline, and the fate of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Deadline: Monday after Sunday the 30th. The email is filed away and does not reset the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clock belongs to the complete piece. Sunday moves to Monday. Hurry is not a reset button.</w:t>
      </w:r>
    </w:p>
    <w:p>
      <w:pPr>
        <w:pStyle w:val="Heading3"/>
      </w:pPr>
      <w:r>
        <w:t>Problem 467.  Day 30 is a Sunday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Petition guide, town hall of Forest Parish: written, name, address, signature. Reply in 30 calendar days from filing. If day 30 is a Sunday → Monday. No address → filed without reply. A chase before the deadline does not reset the clock.</w:t>
        <w:br/>
        <w:br/>
        <w:t>Drew files on Monday the 1st (filed day 1) a complete petition. Day 30 is a Sunday. On the 15th sends an email with no postal address “to hurry it”.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reply deadline, and the fate of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Deadline: Monday after Sunday the 30th. The email is filed away and does not reset the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clock belongs to the complete piece. Sunday moves to Monday. Hurry is not a reset button.</w:t>
      </w:r>
    </w:p>
    <w:p>
      <w:pPr>
        <w:pStyle w:val="Heading3"/>
      </w:pPr>
      <w:r>
        <w:t>Problem 468.  Day 30 is a Sunday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Petition guide, town hall of Little River: written, name, address, signature. Reply in 30 calendar days from filing. If day 30 is a Sunday → Monday. No address → filed without reply. A chase before the deadline does not reset the clock.</w:t>
        <w:br/>
        <w:br/>
        <w:t>Hugo files on Monday the 1st (filed day 1) a complete petition. Day 30 is a Sunday. On the 15th sends an email with no postal address “to hurry it”.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reply deadline, and the fate of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Deadline: Monday after Sunday the 30th. The email is filed away and does not reset the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clock belongs to the complete piece. Sunday moves to Monday. Hurry is not a reset button.</w:t>
      </w:r>
    </w:p>
    <w:p>
      <w:pPr>
        <w:pStyle w:val="Heading3"/>
      </w:pPr>
      <w:r>
        <w:t>Problem 469.  Day 30 is a Sunday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Petition guide, town hall of Mill Hamlet: written, name, address, signature. Reply in 30 calendar days from filing. If day 30 is a Sunday → Monday. No address → filed without reply. A chase before the deadline does not reset the clock.</w:t>
        <w:br/>
        <w:br/>
        <w:t>Leo files on Monday the 1st (filed day 1) a complete petition. Day 30 is a Sunday. On the 15th sends an email with no postal address “to hurry it”.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reply deadline, and the fate of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Deadline: Monday after Sunday the 30th. The email is filed away and does not reset the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clock belongs to the complete piece. Sunday moves to Monday. Hurry is not a reset button.</w:t>
      </w:r>
    </w:p>
    <w:p>
      <w:pPr>
        <w:pStyle w:val="Heading3"/>
      </w:pPr>
      <w:r>
        <w:t>Problem 470.  Day 30 is a Sunday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Petition guide, town hall of Wells Village: written, name, address, signature. Reply in 30 calendar days from filing. If day 30 is a Sunday → Monday. No address → filed without reply. A chase before the deadline does not reset the clock.</w:t>
        <w:br/>
        <w:br/>
        <w:t>Piotr files on Monday the 1st (filed day 1) a complete petition. Day 30 is a Sunday. On the 15th sends an email with no postal address “to hurry it”.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reply deadline, and the fate of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Deadline: Monday after Sunday the 30th. The email is filed away and does not reset the clock.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clock belongs to the complete piece. Sunday moves to Monday. Hurry is not a reset button.</w:t>
      </w:r>
    </w:p>
    <w:p>
      <w:pPr>
        <w:pStyle w:val="Heading2"/>
      </w:pPr>
      <w:r>
        <w:t>5.8  Rent, repairs, and inventory</w:t>
      </w:r>
    </w:p>
    <w:p>
      <w:pPr>
        <w:spacing w:after="160" w:before="0"/>
      </w:pPr>
      <w:r>
        <w:rPr>
          <w:rFonts w:ascii="Arial" w:hAnsi="Arial" w:eastAsia="Arial"/>
          <w:b w:val="0"/>
          <w:i/>
          <w:color w:val="5A5A5A"/>
          <w:sz w:val="20"/>
        </w:rPr>
        <w:t>Ten problems. Do not move a rule from 471 into 472 unless the new text repeats it.</w:t>
      </w:r>
    </w:p>
    <w:p>
      <w:pPr>
        <w:pStyle w:val="Heading3"/>
      </w:pPr>
      <w:r>
        <w:t>Problem 471.  The move-in inventory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Lease, landlord Farid, tenant Elena, Bridge City: small repairs (bulb, trap, lock) = tenant. Structure (roof, buried pipe) = landlord. Inventory: 6 chairs, 1 table, 0 stains. Missing chair = 40 from the 1200 deposit. Structural damage notified within 48 h.</w:t>
        <w:br/>
        <w:br/>
        <w:t>A buried pipe bursts, notice in 3 h. On leaving: one chair missing, one bulb burnt.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pays for the pipe, the bulb, the chair?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Pipe: Farid (structure, notice ok). Bulb: Elena. Chair: 40 from the deposit.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Classify by the extract, not by market price. The inventory is the baseline. Do not invent the rest of the deposit account.</w:t>
      </w:r>
    </w:p>
    <w:p>
      <w:pPr>
        <w:pStyle w:val="Heading3"/>
      </w:pPr>
      <w:r>
        <w:t>Problem 472.  The move-in inventory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Lease, landlord Jules, tenant Ines, Harbour Town: small repairs (bulb, trap, lock) = tenant. Structure (roof, buried pipe) = landlord. Inventory: 6 chairs, 1 table, 0 stains. Missing chair = 40 from the 1200 deposit. Structural damage notified within 48 h.</w:t>
        <w:br/>
        <w:br/>
        <w:t>A buried pipe bursts, notice in 3 h. On leaving: one chair missing, one bulb burnt.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pays for the pipe, the bulb, the chair?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Pipe: Jules (structure, notice ok). Bulb: Ines. Chair: 40 from the deposit.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Classify by the extract, not by market price. The inventory is the baseline. Do not invent the rest of the deposit account.</w:t>
      </w:r>
    </w:p>
    <w:p>
      <w:pPr>
        <w:pStyle w:val="Heading3"/>
      </w:pPr>
      <w:r>
        <w:t>Problem 473.  The move-in inventory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Lease, landlord Ned, tenant Mira, Station Quarter: small repairs (bulb, trap, lock) = tenant. Structure (roof, buried pipe) = landlord. Inventory: 6 chairs, 1 table, 0 stains. Missing chair = 40 from the 1200 deposit. Structural damage notified within 48 h.</w:t>
        <w:br/>
        <w:br/>
        <w:t>A buried pipe bursts, notice in 3 h. On leaving: one chair missing, one bulb burnt.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pays for the pipe, the bulb, the chair?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Pipe: Ned (structure, notice ok). Bulb: Mira. Chair: 40 from the deposit.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Classify by the extract, not by market price. The inventory is the baseline. Do not invent the rest of the deposit account.</w:t>
      </w:r>
    </w:p>
    <w:p>
      <w:pPr>
        <w:pStyle w:val="Heading3"/>
      </w:pPr>
      <w:r>
        <w:t>Problem 474.  The move-in inventory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Lease, landlord Sam, tenant Rita, Stadium District: small repairs (bulb, trap, lock) = tenant. Structure (roof, buried pipe) = landlord. Inventory: 6 chairs, 1 table, 0 stains. Missing chair = 40 from the 1200 deposit. Structural damage notified within 48 h.</w:t>
        <w:br/>
        <w:br/>
        <w:t>A buried pipe bursts, notice in 3 h. On leaving: one chair missing, one bulb burnt.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pays for the pipe, the bulb, the chair?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Pipe: Sam (structure, notice ok). Bulb: Rita. Chair: 40 from the deposit.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Classify by the extract, not by market price. The inventory is the baseline. Do not invent the rest of the deposit account.</w:t>
      </w:r>
    </w:p>
    <w:p>
      <w:pPr>
        <w:pStyle w:val="Heading3"/>
      </w:pPr>
      <w:r>
        <w:t>Problem 475.  The move-in inventory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Lease, landlord Ben, tenant Ann, Maple Ward: small repairs (bulb, trap, lock) = tenant. Structure (roof, buried pipe) = landlord. Inventory: 6 chairs, 1 table, 0 stains. Missing chair = 40 from the 1200 deposit. Structural damage notified within 48 h.</w:t>
        <w:br/>
        <w:br/>
        <w:t>A buried pipe bursts, notice in 3 h. On leaving: one chair missing, one bulb burnt.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pays for the pipe, the bulb, the chair?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Pipe: Ben (structure, notice ok). Bulb: Ann. Chair: 40 from the deposit.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Classify by the extract, not by market price. The inventory is the baseline. Do not invent the rest of the deposit account.</w:t>
      </w:r>
    </w:p>
    <w:p>
      <w:pPr>
        <w:pStyle w:val="Heading3"/>
      </w:pPr>
      <w:r>
        <w:t>Problem 476.  The move-in inventory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Lease, landlord Farid, tenant Elena, Bridge City: small repairs (bulb, trap, lock) = tenant. Structure (roof, buried pipe) = landlord. Inventory: 6 chairs, 1 table, 0 stains. Missing chair = 40 from the 1200 deposit. Structural damage notified within 48 h.</w:t>
        <w:br/>
        <w:br/>
        <w:t>A buried pipe bursts, notice in 3 h. On leaving: one chair missing, one bulb burnt.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pays for the pipe, the bulb, the chair?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Pipe: Farid (structure, notice ok). Bulb: Elena. Chair: 40 from the deposit.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Classify by the extract, not by market price. The inventory is the baseline. Do not invent the rest of the deposit account.</w:t>
      </w:r>
    </w:p>
    <w:p>
      <w:pPr>
        <w:pStyle w:val="Heading3"/>
      </w:pPr>
      <w:r>
        <w:t>Problem 477.  The move-in inventory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Lease, landlord Jules, tenant Ines, Harbour Town: small repairs (bulb, trap, lock) = tenant. Structure (roof, buried pipe) = landlord. Inventory: 6 chairs, 1 table, 0 stains. Missing chair = 40 from the 1200 deposit. Structural damage notified within 48 h.</w:t>
        <w:br/>
        <w:br/>
        <w:t>A buried pipe bursts, notice in 3 h. On leaving: one chair missing, one bulb burnt.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pays for the pipe, the bulb, the chair?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Pipe: Jules (structure, notice ok). Bulb: Ines. Chair: 40 from the deposit.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Classify by the extract, not by market price. The inventory is the baseline. Do not invent the rest of the deposit account.</w:t>
      </w:r>
    </w:p>
    <w:p>
      <w:pPr>
        <w:pStyle w:val="Heading3"/>
      </w:pPr>
      <w:r>
        <w:t>Problem 478.  The move-in inventory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Lease, landlord Ned, tenant Mira, Station Quarter: small repairs (bulb, trap, lock) = tenant. Structure (roof, buried pipe) = landlord. Inventory: 6 chairs, 1 table, 0 stains. Missing chair = 40 from the 1200 deposit. Structural damage notified within 48 h.</w:t>
        <w:br/>
        <w:br/>
        <w:t>A buried pipe bursts, notice in 3 h. On leaving: one chair missing, one bulb burnt.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pays for the pipe, the bulb, the chair?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Pipe: Ned (structure, notice ok). Bulb: Mira. Chair: 40 from the deposit.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Classify by the extract, not by market price. The inventory is the baseline. Do not invent the rest of the deposit account.</w:t>
      </w:r>
    </w:p>
    <w:p>
      <w:pPr>
        <w:pStyle w:val="Heading3"/>
      </w:pPr>
      <w:r>
        <w:t>Problem 479.  The move-in inventory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Lease, landlord Sam, tenant Rita, Stadium District: small repairs (bulb, trap, lock) = tenant. Structure (roof, buried pipe) = landlord. Inventory: 6 chairs, 1 table, 0 stains. Missing chair = 40 from the 1200 deposit. Structural damage notified within 48 h.</w:t>
        <w:br/>
        <w:br/>
        <w:t>A buried pipe bursts, notice in 3 h. On leaving: one chair missing, one bulb burnt.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pays for the pipe, the bulb, the chair?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Pipe: Sam (structure, notice ok). Bulb: Rita. Chair: 40 from the deposit.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Classify by the extract, not by market price. The inventory is the baseline. Do not invent the rest of the deposit account.</w:t>
      </w:r>
    </w:p>
    <w:p>
      <w:pPr>
        <w:pStyle w:val="Heading3"/>
      </w:pPr>
      <w:r>
        <w:t>Problem 480.  The move-in inventory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Lease, landlord Ben, tenant Ann, Maple Ward: small repairs (bulb, trap, lock) = tenant. Structure (roof, buried pipe) = landlord. Inventory: 6 chairs, 1 table, 0 stains. Missing chair = 40 from the 1200 deposit. Structural damage notified within 48 h.</w:t>
        <w:br/>
        <w:br/>
        <w:t>A buried pipe bursts, notice in 3 h. On leaving: one chair missing, one bulb burnt.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pays for the pipe, the bulb, the chair?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Pipe: Ben (structure, notice ok). Bulb: Ann. Chair: 40 from the deposit.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Classify by the extract, not by market price. The inventory is the baseline. Do not invent the rest of the deposit account.</w:t>
      </w:r>
    </w:p>
    <w:p>
      <w:pPr>
        <w:pStyle w:val="Heading2"/>
      </w:pPr>
      <w:r>
        <w:t>5.9  Issuing a document from a guide</w:t>
      </w:r>
    </w:p>
    <w:p>
      <w:pPr>
        <w:spacing w:after="160" w:before="0"/>
      </w:pPr>
      <w:r>
        <w:rPr>
          <w:rFonts w:ascii="Arial" w:hAnsi="Arial" w:eastAsia="Arial"/>
          <w:b w:val="0"/>
          <w:i/>
          <w:color w:val="5A5A5A"/>
          <w:sz w:val="20"/>
        </w:rPr>
        <w:t>Ten problems. Do not move a rule from 481 into 482 unless the new text repeats it.</w:t>
      </w:r>
    </w:p>
    <w:p>
      <w:pPr>
        <w:pStyle w:val="Heading3"/>
      </w:pPr>
      <w:r>
        <w:t>Problem 481.  A file with three gates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Certificate desk, Long Hill: file = form + ID copy + proof of 20 paid. Slot 10 min. More than 10 min late → rebook. Issue in 5 WORKING days. Collection only by the holder with original ID.</w:t>
        <w:br/>
        <w:br/>
        <w:t>Jules has the form and copy, forgets the 20 proof, is 12 min late, wants an uncle to collect “because family”.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blocks the file and collection?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Payment proof missing. 12&gt;10 → rebook. The uncle is not the holder.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gates. Working days do not yet matter: the file has not entered. “Family” is not in the guide.</w:t>
      </w:r>
    </w:p>
    <w:p>
      <w:pPr>
        <w:pStyle w:val="Heading3"/>
      </w:pPr>
      <w:r>
        <w:t>Problem 482.  A file with three gates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Certificate desk, Forest Parish: file = form + ID copy + proof of 20 paid. Slot 10 min. More than 10 min late → rebook. Issue in 5 WORKING days. Collection only by the holder with original ID.</w:t>
        <w:br/>
        <w:br/>
        <w:t>Ned has the form and copy, forgets the 20 proof, is 12 min late, wants an uncle to collect “because family”.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blocks the file and collection?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Payment proof missing. 12&gt;10 → rebook. The uncle is not the holder.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gates. Working days do not yet matter: the file has not entered. “Family” is not in the guide.</w:t>
      </w:r>
    </w:p>
    <w:p>
      <w:pPr>
        <w:pStyle w:val="Heading3"/>
      </w:pPr>
      <w:r>
        <w:t>Problem 483.  A file with three gates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Certificate desk, Little River: file = form + ID copy + proof of 20 paid. Slot 10 min. More than 10 min late → rebook. Issue in 5 WORKING days. Collection only by the holder with original ID.</w:t>
        <w:br/>
        <w:br/>
        <w:t>Sam has the form and copy, forgets the 20 proof, is 12 min late, wants an uncle to collect “because family”.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blocks the file and collection?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Payment proof missing. 12&gt;10 → rebook. The uncle is not the holder.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gates. Working days do not yet matter: the file has not entered. “Family” is not in the guide.</w:t>
      </w:r>
    </w:p>
    <w:p>
      <w:pPr>
        <w:pStyle w:val="Heading3"/>
      </w:pPr>
      <w:r>
        <w:t>Problem 484.  A file with three gates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Certificate desk, Mill Hamlet: file = form + ID copy + proof of 20 paid. Slot 10 min. More than 10 min late → rebook. Issue in 5 WORKING days. Collection only by the holder with original ID.</w:t>
        <w:br/>
        <w:br/>
        <w:t>Ben has the form and copy, forgets the 20 proof, is 12 min late, wants an uncle to collect “because family”.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blocks the file and collection?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Payment proof missing. 12&gt;10 → rebook. The uncle is not the holder.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gates. Working days do not yet matter: the file has not entered. “Family” is not in the guide.</w:t>
      </w:r>
    </w:p>
    <w:p>
      <w:pPr>
        <w:pStyle w:val="Heading3"/>
      </w:pPr>
      <w:r>
        <w:t>Problem 485.  A file with three gates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Certificate desk, Wells Village: file = form + ID copy + proof of 20 paid. Slot 10 min. More than 10 min late → rebook. Issue in 5 WORKING days. Collection only by the holder with original ID.</w:t>
        <w:br/>
        <w:br/>
        <w:t>Farid has the form and copy, forgets the 20 proof, is 12 min late, wants an uncle to collect “because family”.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blocks the file and collection?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Payment proof missing. 12&gt;10 → rebook. The uncle is not the holder.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gates. Working days do not yet matter: the file has not entered. “Family” is not in the guide.</w:t>
      </w:r>
    </w:p>
    <w:p>
      <w:pPr>
        <w:pStyle w:val="Heading3"/>
      </w:pPr>
      <w:r>
        <w:t>Problem 486.  A file with three gates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Certificate desk, Long Hill: file = form + ID copy + proof of 20 paid. Slot 10 min. More than 10 min late → rebook. Issue in 5 WORKING days. Collection only by the holder with original ID.</w:t>
        <w:br/>
        <w:br/>
        <w:t>Jules has the form and copy, forgets the 20 proof, is 12 min late, wants an uncle to collect “because family”.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blocks the file and collection?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Payment proof missing. 12&gt;10 → rebook. The uncle is not the holder.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gates. Working days do not yet matter: the file has not entered. “Family” is not in the guide.</w:t>
      </w:r>
    </w:p>
    <w:p>
      <w:pPr>
        <w:pStyle w:val="Heading3"/>
      </w:pPr>
      <w:r>
        <w:t>Problem 487.  A file with three gates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Certificate desk, Forest Parish: file = form + ID copy + proof of 20 paid. Slot 10 min. More than 10 min late → rebook. Issue in 5 WORKING days. Collection only by the holder with original ID.</w:t>
        <w:br/>
        <w:br/>
        <w:t>Ned has the form and copy, forgets the 20 proof, is 12 min late, wants an uncle to collect “because family”.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blocks the file and collection?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Payment proof missing. 12&gt;10 → rebook. The uncle is not the holder.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gates. Working days do not yet matter: the file has not entered. “Family” is not in the guide.</w:t>
      </w:r>
    </w:p>
    <w:p>
      <w:pPr>
        <w:pStyle w:val="Heading3"/>
      </w:pPr>
      <w:r>
        <w:t>Problem 488.  A file with three gates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Certificate desk, Little River: file = form + ID copy + proof of 20 paid. Slot 10 min. More than 10 min late → rebook. Issue in 5 WORKING days. Collection only by the holder with original ID.</w:t>
        <w:br/>
        <w:br/>
        <w:t>Sam has the form and copy, forgets the 20 proof, is 12 min late, wants an uncle to collect “because family”.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blocks the file and collection?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Payment proof missing. 12&gt;10 → rebook. The uncle is not the holder.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gates. Working days do not yet matter: the file has not entered. “Family” is not in the guide.</w:t>
      </w:r>
    </w:p>
    <w:p>
      <w:pPr>
        <w:pStyle w:val="Heading3"/>
      </w:pPr>
      <w:r>
        <w:t>Problem 489.  A file with three gates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Certificate desk, Mill Hamlet: file = form + ID copy + proof of 20 paid. Slot 10 min. More than 10 min late → rebook. Issue in 5 WORKING days. Collection only by the holder with original ID.</w:t>
        <w:br/>
        <w:br/>
        <w:t>Ben has the form and copy, forgets the 20 proof, is 12 min late, wants an uncle to collect “because family”.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blocks the file and collection?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Payment proof missing. 12&gt;10 → rebook. The uncle is not the holder.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gates. Working days do not yet matter: the file has not entered. “Family” is not in the guide.</w:t>
      </w:r>
    </w:p>
    <w:p>
      <w:pPr>
        <w:pStyle w:val="Heading3"/>
      </w:pPr>
      <w:r>
        <w:t>Problem 490.  A file with three gates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Certificate desk, Wells Village: file = form + ID copy + proof of 20 paid. Slot 10 min. More than 10 min late → rebook. Issue in 5 WORKING days. Collection only by the holder with original ID.</w:t>
        <w:br/>
        <w:br/>
        <w:t>Farid has the form and copy, forgets the 20 proof, is 12 min late, wants an uncle to collect “because family”.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blocks the file and collection?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Payment proof missing. 12&gt;10 → rebook. The uncle is not the holder.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Three gates. Working days do not yet matter: the file has not entered. “Family” is not in the guide.</w:t>
      </w:r>
    </w:p>
    <w:p>
      <w:pPr>
        <w:pStyle w:val="Heading2"/>
      </w:pPr>
      <w:r>
        <w:t>5.10  A public counter's opening hours</w:t>
      </w:r>
    </w:p>
    <w:p>
      <w:pPr>
        <w:spacing w:after="160" w:before="0"/>
      </w:pPr>
      <w:r>
        <w:rPr>
          <w:rFonts w:ascii="Arial" w:hAnsi="Arial" w:eastAsia="Arial"/>
          <w:b w:val="0"/>
          <w:i/>
          <w:color w:val="5A5A5A"/>
          <w:sz w:val="20"/>
        </w:rPr>
        <w:t>Ten problems. Do not move a rule from 491 into 492 unless the new text repeats it.</w:t>
      </w:r>
    </w:p>
    <w:p>
      <w:pPr>
        <w:pStyle w:val="Heading3"/>
      </w:pPr>
      <w:r>
        <w:t>Problem 491.  The last ticket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Counter hours, Bridge City: Mon–Thu 09:00–15:00, Friday 09:00–12:00. Last ticket 30 min before closing. Break 11:00–11:20, no tickets.</w:t>
        <w:br/>
        <w:br/>
        <w:t>Olga wants a ticket Friday 11:50 and Monday 14:40.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attempt succeeds?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Neither. Friday last ticket 11:30. Monday last ticket 14:30.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“30 minutes before” is computed on that DAY’s closing hour, which is different on Friday. The break is irrelevant at these times; ticket arithmetic is enough.</w:t>
      </w:r>
    </w:p>
    <w:p>
      <w:pPr>
        <w:pStyle w:val="Heading3"/>
      </w:pPr>
      <w:r>
        <w:t>Problem 492.  The last ticket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Counter hours, Harbour Town: Mon–Thu 09:00–15:00, Friday 09:00–12:00. Last ticket 30 min before closing. Break 11:00–11:20, no tickets.</w:t>
        <w:br/>
        <w:br/>
        <w:t>Tess wants a ticket Friday 11:50 and Monday 14:40.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attempt succeeds?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Neither. Friday last ticket 11:30. Monday last ticket 14:30.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“30 minutes before” is computed on that DAY’s closing hour, which is different on Friday. The break is irrelevant at these times; ticket arithmetic is enough.</w:t>
      </w:r>
    </w:p>
    <w:p>
      <w:pPr>
        <w:pStyle w:val="Heading3"/>
      </w:pPr>
      <w:r>
        <w:t>Problem 493.  The last ticket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Counter hours, Station Quarter: Mon–Thu 09:00–15:00, Friday 09:00–12:00. Last ticket 30 min before closing. Break 11:00–11:20, no tickets.</w:t>
        <w:br/>
        <w:br/>
        <w:t>Cara wants a ticket Friday 11:50 and Monday 14:40.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attempt succeeds?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Neither. Friday last ticket 11:30. Monday last ticket 14:30.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“30 minutes before” is computed on that DAY’s closing hour, which is different on Friday. The break is irrelevant at these times; ticket arithmetic is enough.</w:t>
      </w:r>
    </w:p>
    <w:p>
      <w:pPr>
        <w:pStyle w:val="Heading3"/>
      </w:pPr>
      <w:r>
        <w:t>Problem 494.  The last ticket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Counter hours, Stadium District: Mon–Thu 09:00–15:00, Friday 09:00–12:00. Last ticket 30 min before closing. Break 11:00–11:20, no tickets.</w:t>
        <w:br/>
        <w:br/>
        <w:t>Gina wants a ticket Friday 11:50 and Monday 14:40.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attempt succeeds?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Neither. Friday last ticket 11:30. Monday last ticket 14:30.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“30 minutes before” is computed on that DAY’s closing hour, which is different on Friday. The break is irrelevant at these times; ticket arithmetic is enough.</w:t>
      </w:r>
    </w:p>
    <w:p>
      <w:pPr>
        <w:pStyle w:val="Heading3"/>
      </w:pPr>
      <w:r>
        <w:t>Problem 495.  The last ticket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Counter hours, Maple Ward: Mon–Thu 09:00–15:00, Friday 09:00–12:00. Last ticket 30 min before closing. Break 11:00–11:20, no tickets.</w:t>
        <w:br/>
        <w:br/>
        <w:t>Kara wants a ticket Friday 11:50 and Monday 14:40.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attempt succeeds?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Neither. Friday last ticket 11:30. Monday last ticket 14:30.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“30 minutes before” is computed on that DAY’s closing hour, which is different on Friday. The break is irrelevant at these times; ticket arithmetic is enough.</w:t>
      </w:r>
    </w:p>
    <w:p>
      <w:pPr>
        <w:pStyle w:val="Heading3"/>
      </w:pPr>
      <w:r>
        <w:t>Problem 496.  The last ticket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Counter hours, Bridge City: Mon–Thu 09:00–15:00, Friday 09:00–12:00. Last ticket 30 min before closing. Break 11:00–11:20, no tickets.</w:t>
        <w:br/>
        <w:br/>
        <w:t>Olga wants a ticket Friday 11:50 and Monday 14:40.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attempt succeeds?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Neither. Friday last ticket 11:30. Monday last ticket 14:30.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“30 minutes before” is computed on that DAY’s closing hour, which is different on Friday. The break is irrelevant at these times; ticket arithmetic is enough.</w:t>
      </w:r>
    </w:p>
    <w:p>
      <w:pPr>
        <w:pStyle w:val="Heading3"/>
      </w:pPr>
      <w:r>
        <w:t>Problem 497.  The last ticket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Counter hours, Harbour Town: Mon–Thu 09:00–15:00, Friday 09:00–12:00. Last ticket 30 min before closing. Break 11:00–11:20, no tickets.</w:t>
        <w:br/>
        <w:br/>
        <w:t>Tess wants a ticket Friday 11:50 and Monday 14:40.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attempt succeeds?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Neither. Friday last ticket 11:30. Monday last ticket 14:30.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“30 minutes before” is computed on that DAY’s closing hour, which is different on Friday. The break is irrelevant at these times; ticket arithmetic is enough.</w:t>
      </w:r>
    </w:p>
    <w:p>
      <w:pPr>
        <w:pStyle w:val="Heading3"/>
      </w:pPr>
      <w:r>
        <w:t>Problem 498.  The last ticket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Counter hours, Station Quarter: Mon–Thu 09:00–15:00, Friday 09:00–12:00. Last ticket 30 min before closing. Break 11:00–11:20, no tickets.</w:t>
        <w:br/>
        <w:br/>
        <w:t>Cara wants a ticket Friday 11:50 and Monday 14:40.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attempt succeeds?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Neither. Friday last ticket 11:30. Monday last ticket 14:30.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“30 minutes before” is computed on that DAY’s closing hour, which is different on Friday. The break is irrelevant at these times; ticket arithmetic is enough.</w:t>
      </w:r>
    </w:p>
    <w:p>
      <w:pPr>
        <w:pStyle w:val="Heading3"/>
      </w:pPr>
      <w:r>
        <w:t>Problem 499.  The last ticket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Counter hours, Stadium District: Mon–Thu 09:00–15:00, Friday 09:00–12:00. Last ticket 30 min before closing. Break 11:00–11:20, no tickets.</w:t>
        <w:br/>
        <w:br/>
        <w:t>Gina wants a ticket Friday 11:50 and Monday 14:40.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attempt succeeds?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Neither. Friday last ticket 11:30. Monday last ticket 14:30.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“30 minutes before” is computed on that DAY’s closing hour, which is different on Friday. The break is irrelevant at these times; ticket arithmetic is enough.</w:t>
      </w:r>
    </w:p>
    <w:p>
      <w:pPr>
        <w:pStyle w:val="Heading3"/>
      </w:pPr>
      <w:r>
        <w:t>Problem 500.  The last ticket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Counter hours, Maple Ward: Mon–Thu 09:00–15:00, Friday 09:00–12:00. Last ticket 30 min before closing. Break 11:00–11:20, no tickets.</w:t>
        <w:br/>
        <w:br/>
        <w:t>Kara wants a ticket Friday 11:50 and Monday 14:40.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attempt succeeds?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Neither. Friday last ticket 11:30. Monday last ticket 14:30.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“30 minutes before” is computed on that DAY’s closing hour, which is different on Friday. The break is irrelevant at these times; ticket arithmetic is enough.</w:t>
      </w:r>
    </w:p>
    <w:p>
      <w:pPr>
        <w:pStyle w:val="Heading1"/>
      </w:pPr>
      <w:r>
        <w:t>Chapter 6. The science of things nearby</w:t>
      </w:r>
    </w:p>
    <w:p>
      <w:pPr>
        <w:spacing w:after="160" w:before="0"/>
      </w:pPr>
      <w:r>
        <w:rPr>
          <w:rFonts w:ascii="Arial" w:hAnsi="Arial" w:eastAsia="Arial"/>
          <w:b w:val="0"/>
          <w:i/>
          <w:sz w:val="22"/>
        </w:rPr>
        <w:t>How to explain floating, heat, light, plants, and materials with the rules on the worksheet.</w:t>
      </w:r>
    </w:p>
    <w:p>
      <w:pPr>
        <w:spacing w:after="160" w:before="0"/>
      </w:pPr>
      <w:r>
        <w:rPr>
          <w:rFonts w:ascii="Arial" w:hAnsi="Arial" w:eastAsia="Arial"/>
          <w:b w:val="0"/>
          <w:i w:val="0"/>
          <w:sz w:val="22"/>
        </w:rPr>
        <w:t>The facts you need sit in the stem. If you feel the urge “to remember from school”, stop: the school of this problem is the paragraph above the question.</w:t>
      </w:r>
    </w:p>
    <w:p>
      <w:pPr>
        <w:pStyle w:val="Heading2"/>
      </w:pPr>
      <w:r>
        <w:t>6.1  Density, weight, and floating</w:t>
      </w:r>
    </w:p>
    <w:p>
      <w:pPr>
        <w:spacing w:after="160" w:before="0"/>
      </w:pPr>
      <w:r>
        <w:rPr>
          <w:rFonts w:ascii="Arial" w:hAnsi="Arial" w:eastAsia="Arial"/>
          <w:b w:val="0"/>
          <w:i/>
          <w:color w:val="5A5A5A"/>
          <w:sz w:val="20"/>
        </w:rPr>
        <w:t>Ten problems. Do not move a rule from 501 into 502 unless the new text repeats it.</w:t>
      </w:r>
    </w:p>
    <w:p>
      <w:pPr>
        <w:pStyle w:val="Heading3"/>
      </w:pPr>
      <w:r>
        <w:t>Problem 501.  The same clay, two fates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sheet, Station Quarter: “It floats if density &lt; water’s density (1 g/cm³). Density = mass/volume. Equal to 1: suspended. Trapped air lowers the average density of the whole.”</w:t>
        <w:br/>
        <w:br/>
        <w:t>Clay 20 g: cube 8 cm³; boat that displaces 25 cm³ with 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Densities and fate in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Cube 2.50 &gt; 1 → sinks. Boat 0.80 &lt; 1 → floats.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Same mass, different volume. Shape changes the volume of the whole. No outside textbook is needed: the density rule is on the sheet.</w:t>
      </w:r>
    </w:p>
    <w:p>
      <w:pPr>
        <w:pStyle w:val="Heading3"/>
      </w:pPr>
      <w:r>
        <w:t>Problem 502.  The same clay, two fates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sheet, Stadium District: “It floats if density &lt; water’s density (1 g/cm³). Density = mass/volume. Equal to 1: suspended. Trapped air lowers the average density of the whole.”</w:t>
        <w:br/>
        <w:br/>
        <w:t>Clay 21 g: cube 9 cm³; boat that displaces 27 cm³ with 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Densities and fate in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Cube 2.33 &gt; 1 → sinks. Boat 0.78 &lt; 1 → floats.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Same mass, different volume. Shape changes the volume of the whole. No outside textbook is needed: the density rule is on the sheet.</w:t>
      </w:r>
    </w:p>
    <w:p>
      <w:pPr>
        <w:pStyle w:val="Heading3"/>
      </w:pPr>
      <w:r>
        <w:t>Problem 503.  The same clay, two fates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sheet, Maple Ward: “It floats if density &lt; water’s density (1 g/cm³). Density = mass/volume. Equal to 1: suspended. Trapped air lowers the average density of the whole.”</w:t>
        <w:br/>
        <w:br/>
        <w:t>Clay 22 g: cube 10 cm³; boat that displaces 29 cm³ with 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Densities and fate in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Cube 2.20 &gt; 1 → sinks. Boat 0.76 &lt; 1 → floats.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Same mass, different volume. Shape changes the volume of the whole. No outside textbook is needed: the density rule is on the sheet.</w:t>
      </w:r>
    </w:p>
    <w:p>
      <w:pPr>
        <w:pStyle w:val="Heading3"/>
      </w:pPr>
      <w:r>
        <w:t>Problem 504.  The same clay, two fates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sheet, Bridge City: “It floats if density &lt; water’s density (1 g/cm³). Density = mass/volume. Equal to 1: suspended. Trapped air lowers the average density of the whole.”</w:t>
        <w:br/>
        <w:br/>
        <w:t>Clay 23 g: cube 11 cm³; boat that displaces 31 cm³ with 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Densities and fate in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Cube 2.09 &gt; 1 → sinks. Boat 0.74 &lt; 1 → floats.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Same mass, different volume. Shape changes the volume of the whole. No outside textbook is needed: the density rule is on the sheet.</w:t>
      </w:r>
    </w:p>
    <w:p>
      <w:pPr>
        <w:pStyle w:val="Heading3"/>
      </w:pPr>
      <w:r>
        <w:t>Problem 505.  The same clay, two fates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sheet, Harbour Town: “It floats if density &lt; water’s density (1 g/cm³). Density = mass/volume. Equal to 1: suspended. Trapped air lowers the average density of the whole.”</w:t>
        <w:br/>
        <w:br/>
        <w:t>Clay 24 g: cube 12 cm³; boat that displaces 33 cm³ with 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Densities and fate in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Cube 2.00 &gt; 1 → sinks. Boat 0.73 &lt; 1 → floats.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Same mass, different volume. Shape changes the volume of the whole. No outside textbook is needed: the density rule is on the sheet.</w:t>
      </w:r>
    </w:p>
    <w:p>
      <w:pPr>
        <w:pStyle w:val="Heading3"/>
      </w:pPr>
      <w:r>
        <w:t>Problem 506.  The same clay, two fates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sheet, Station Quarter: “It floats if density &lt; water’s density (1 g/cm³). Density = mass/volume. Equal to 1: suspended. Trapped air lowers the average density of the whole.”</w:t>
        <w:br/>
        <w:br/>
        <w:t>Clay 25 g: cube 13 cm³; boat that displaces 35 cm³ with 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Densities and fate in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Cube 1.92 &gt; 1 → sinks. Boat 0.71 &lt; 1 → floats.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Same mass, different volume. Shape changes the volume of the whole. No outside textbook is needed: the density rule is on the sheet.</w:t>
      </w:r>
    </w:p>
    <w:p>
      <w:pPr>
        <w:pStyle w:val="Heading3"/>
      </w:pPr>
      <w:r>
        <w:t>Problem 507.  The same clay, two fates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sheet, Stadium District: “It floats if density &lt; water’s density (1 g/cm³). Density = mass/volume. Equal to 1: suspended. Trapped air lowers the average density of the whole.”</w:t>
        <w:br/>
        <w:br/>
        <w:t>Clay 26 g: cube 14 cm³; boat that displaces 37 cm³ with 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Densities and fate in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Cube 1.86 &gt; 1 → sinks. Boat 0.70 &lt; 1 → floats.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Same mass, different volume. Shape changes the volume of the whole. No outside textbook is needed: the density rule is on the sheet.</w:t>
      </w:r>
    </w:p>
    <w:p>
      <w:pPr>
        <w:pStyle w:val="Heading3"/>
      </w:pPr>
      <w:r>
        <w:t>Problem 508.  The same clay, two fates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sheet, Maple Ward: “It floats if density &lt; water’s density (1 g/cm³). Density = mass/volume. Equal to 1: suspended. Trapped air lowers the average density of the whole.”</w:t>
        <w:br/>
        <w:br/>
        <w:t>Clay 27 g: cube 15 cm³; boat that displaces 39 cm³ with 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Densities and fate in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Cube 1.80 &gt; 1 → sinks. Boat 0.69 &lt; 1 → floats.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Same mass, different volume. Shape changes the volume of the whole. No outside textbook is needed: the density rule is on the sheet.</w:t>
      </w:r>
    </w:p>
    <w:p>
      <w:pPr>
        <w:pStyle w:val="Heading3"/>
      </w:pPr>
      <w:r>
        <w:t>Problem 509.  The same clay, two fates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sheet, Bridge City: “It floats if density &lt; water’s density (1 g/cm³). Density = mass/volume. Equal to 1: suspended. Trapped air lowers the average density of the whole.”</w:t>
        <w:br/>
        <w:br/>
        <w:t>Clay 28 g: cube 16 cm³; boat that displaces 41 cm³ with 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Densities and fate in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Cube 1.75 &gt; 1 → sinks. Boat 0.68 &lt; 1 → floats.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Same mass, different volume. Shape changes the volume of the whole. No outside textbook is needed: the density rule is on the sheet.</w:t>
      </w:r>
    </w:p>
    <w:p>
      <w:pPr>
        <w:pStyle w:val="Heading3"/>
      </w:pPr>
      <w:r>
        <w:t>Problem 510.  The same clay, two fates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sheet, Harbour Town: “It floats if density &lt; water’s density (1 g/cm³). Density = mass/volume. Equal to 1: suspended. Trapped air lowers the average density of the whole.”</w:t>
        <w:br/>
        <w:br/>
        <w:t>Clay 29 g: cube 17 cm³; boat that displaces 43 cm³ with 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Densities and fate in water?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Cube 1.71 &gt; 1 → sinks. Boat 0.67 &lt; 1 → floats.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Same mass, different volume. Shape changes the volume of the whole. No outside textbook is needed: the density rule is on the sheet.</w:t>
      </w:r>
    </w:p>
    <w:p>
      <w:pPr>
        <w:pStyle w:val="Heading2"/>
      </w:pPr>
      <w:r>
        <w:t>6.2  Heat, temperature, and changes of state</w:t>
      </w:r>
    </w:p>
    <w:p>
      <w:pPr>
        <w:spacing w:after="160" w:before="0"/>
      </w:pPr>
      <w:r>
        <w:rPr>
          <w:rFonts w:ascii="Arial" w:hAnsi="Arial" w:eastAsia="Arial"/>
          <w:b w:val="0"/>
          <w:i/>
          <w:color w:val="5A5A5A"/>
          <w:sz w:val="20"/>
        </w:rPr>
        <w:t>Ten problems. Do not move a rule from 511 into 512 unless the new text repeats it.</w:t>
      </w:r>
    </w:p>
    <w:p>
      <w:pPr>
        <w:pStyle w:val="Heading3"/>
      </w:pPr>
      <w:r>
        <w:t>Problem 511.  100 and 0, not 120 and 10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Sam’s kitchen in Little River, at ordinary pressure, water boils at 100 °C. Ice melts at 0 °C. While ice and water are both present mixed, the temperature stays at 0 °C. A lid shortens time to the boil; it does not raise the boiling temperature above 100 °C in an unpressurised pot.”</w:t>
        <w:br/>
        <w:br/>
        <w:t>Sam thinks the lid takes water to 120 °C and that a glass of melting ice is 10 °C “because the room is warm”.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temperatures does the sheet predict?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Boil with lid: still 100 °C. Glass of ice+water: 0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lid changes time, not the threshold. Room heat goes first into melting. Two intuitions cut by the same text.</w:t>
      </w:r>
    </w:p>
    <w:p>
      <w:pPr>
        <w:pStyle w:val="Heading3"/>
      </w:pPr>
      <w:r>
        <w:t>Problem 512.  100 and 0, not 120 and 10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Ben’s kitchen in Mill Hamlet, at ordinary pressure, water boils at 100 °C. Ice melts at 0 °C. While ice and water are both present mixed, the temperature stays at 0 °C. A lid shortens time to the boil; it does not raise the boiling temperature above 100 °C in an unpressurised pot.”</w:t>
        <w:br/>
        <w:br/>
        <w:t>Ben thinks the lid takes water to 120 °C and that a glass of melting ice is 10 °C “because the room is warm”.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temperatures does the sheet predict?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Boil with lid: still 100 °C. Glass of ice+water: 0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lid changes time, not the threshold. Room heat goes first into melting. Two intuitions cut by the same text.</w:t>
      </w:r>
    </w:p>
    <w:p>
      <w:pPr>
        <w:pStyle w:val="Heading3"/>
      </w:pPr>
      <w:r>
        <w:t>Problem 513.  100 and 0, not 120 and 10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Farid’s kitchen in Wells Village, at ordinary pressure, water boils at 100 °C. Ice melts at 0 °C. While ice and water are both present mixed, the temperature stays at 0 °C. A lid shortens time to the boil; it does not raise the boiling temperature above 100 °C in an unpressurised pot.”</w:t>
        <w:br/>
        <w:br/>
        <w:t>Farid thinks the lid takes water to 120 °C and that a glass of melting ice is 10 °C “because the room is warm”.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temperatures does the sheet predict?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Boil with lid: still 100 °C. Glass of ice+water: 0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lid changes time, not the threshold. Room heat goes first into melting. Two intuitions cut by the same text.</w:t>
      </w:r>
    </w:p>
    <w:p>
      <w:pPr>
        <w:pStyle w:val="Heading3"/>
      </w:pPr>
      <w:r>
        <w:t>Problem 514.  100 and 0, not 120 and 10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Jules’s kitchen in Long Hill, at ordinary pressure, water boils at 100 °C. Ice melts at 0 °C. While ice and water are both present mixed, the temperature stays at 0 °C. A lid shortens time to the boil; it does not raise the boiling temperature above 100 °C in an unpressurised pot.”</w:t>
        <w:br/>
        <w:br/>
        <w:t>Jules thinks the lid takes water to 120 °C and that a glass of melting ice is 10 °C “because the room is warm”.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temperatures does the sheet predict?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Boil with lid: still 100 °C. Glass of ice+water: 0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lid changes time, not the threshold. Room heat goes first into melting. Two intuitions cut by the same text.</w:t>
      </w:r>
    </w:p>
    <w:p>
      <w:pPr>
        <w:pStyle w:val="Heading3"/>
      </w:pPr>
      <w:r>
        <w:t>Problem 515.  100 and 0, not 120 and 10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Ned’s kitchen in Forest Parish, at ordinary pressure, water boils at 100 °C. Ice melts at 0 °C. While ice and water are both present mixed, the temperature stays at 0 °C. A lid shortens time to the boil; it does not raise the boiling temperature above 100 °C in an unpressurised pot.”</w:t>
        <w:br/>
        <w:br/>
        <w:t>Ned thinks the lid takes water to 120 °C and that a glass of melting ice is 10 °C “because the room is warm”.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temperatures does the sheet predict?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Boil with lid: still 100 °C. Glass of ice+water: 0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lid changes time, not the threshold. Room heat goes first into melting. Two intuitions cut by the same text.</w:t>
      </w:r>
    </w:p>
    <w:p>
      <w:pPr>
        <w:pStyle w:val="Heading3"/>
      </w:pPr>
      <w:r>
        <w:t>Problem 516.  100 and 0, not 120 and 10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Sam’s kitchen in Little River, at ordinary pressure, water boils at 100 °C. Ice melts at 0 °C. While ice and water are both present mixed, the temperature stays at 0 °C. A lid shortens time to the boil; it does not raise the boiling temperature above 100 °C in an unpressurised pot.”</w:t>
        <w:br/>
        <w:br/>
        <w:t>Sam thinks the lid takes water to 120 °C and that a glass of melting ice is 10 °C “because the room is warm”.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temperatures does the sheet predict?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Boil with lid: still 100 °C. Glass of ice+water: 0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lid changes time, not the threshold. Room heat goes first into melting. Two intuitions cut by the same text.</w:t>
      </w:r>
    </w:p>
    <w:p>
      <w:pPr>
        <w:pStyle w:val="Heading3"/>
      </w:pPr>
      <w:r>
        <w:t>Problem 517.  100 and 0, not 120 and 10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Ben’s kitchen in Mill Hamlet, at ordinary pressure, water boils at 100 °C. Ice melts at 0 °C. While ice and water are both present mixed, the temperature stays at 0 °C. A lid shortens time to the boil; it does not raise the boiling temperature above 100 °C in an unpressurised pot.”</w:t>
        <w:br/>
        <w:br/>
        <w:t>Ben thinks the lid takes water to 120 °C and that a glass of melting ice is 10 °C “because the room is warm”.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temperatures does the sheet predict?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Boil with lid: still 100 °C. Glass of ice+water: 0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lid changes time, not the threshold. Room heat goes first into melting. Two intuitions cut by the same text.</w:t>
      </w:r>
    </w:p>
    <w:p>
      <w:pPr>
        <w:pStyle w:val="Heading3"/>
      </w:pPr>
      <w:r>
        <w:t>Problem 518.  100 and 0, not 120 and 10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Farid’s kitchen in Wells Village, at ordinary pressure, water boils at 100 °C. Ice melts at 0 °C. While ice and water are both present mixed, the temperature stays at 0 °C. A lid shortens time to the boil; it does not raise the boiling temperature above 100 °C in an unpressurised pot.”</w:t>
        <w:br/>
        <w:br/>
        <w:t>Farid thinks the lid takes water to 120 °C and that a glass of melting ice is 10 °C “because the room is warm”.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temperatures does the sheet predict?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Boil with lid: still 100 °C. Glass of ice+water: 0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lid changes time, not the threshold. Room heat goes first into melting. Two intuitions cut by the same text.</w:t>
      </w:r>
    </w:p>
    <w:p>
      <w:pPr>
        <w:pStyle w:val="Heading3"/>
      </w:pPr>
      <w:r>
        <w:t>Problem 519.  100 and 0, not 120 and 10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Jules’s kitchen in Long Hill, at ordinary pressure, water boils at 100 °C. Ice melts at 0 °C. While ice and water are both present mixed, the temperature stays at 0 °C. A lid shortens time to the boil; it does not raise the boiling temperature above 100 °C in an unpressurised pot.”</w:t>
        <w:br/>
        <w:br/>
        <w:t>Jules thinks the lid takes water to 120 °C and that a glass of melting ice is 10 °C “because the room is warm”.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temperatures does the sheet predict?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Boil with lid: still 100 °C. Glass of ice+water: 0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lid changes time, not the threshold. Room heat goes first into melting. Two intuitions cut by the same text.</w:t>
      </w:r>
    </w:p>
    <w:p>
      <w:pPr>
        <w:pStyle w:val="Heading3"/>
      </w:pPr>
      <w:r>
        <w:t>Problem 520.  100 and 0, not 120 and 10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Ned’s kitchen in Forest Parish, at ordinary pressure, water boils at 100 °C. Ice melts at 0 °C. While ice and water are both present mixed, the temperature stays at 0 °C. A lid shortens time to the boil; it does not raise the boiling temperature above 100 °C in an unpressurised pot.”</w:t>
        <w:br/>
        <w:br/>
        <w:t>Ned thinks the lid takes water to 120 °C and that a glass of melting ice is 10 °C “because the room is warm”.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temperatures does the sheet predict?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Boil with lid: still 100 °C. Glass of ice+water: 0 °C.</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lid changes time, not the threshold. Room heat goes first into melting. Two intuitions cut by the same text.</w:t>
      </w:r>
    </w:p>
    <w:p>
      <w:pPr>
        <w:pStyle w:val="Heading2"/>
      </w:pPr>
      <w:r>
        <w:t>6.3  Light, shadow, and reflection</w:t>
      </w:r>
    </w:p>
    <w:p>
      <w:pPr>
        <w:spacing w:after="160" w:before="0"/>
      </w:pPr>
      <w:r>
        <w:rPr>
          <w:rFonts w:ascii="Arial" w:hAnsi="Arial" w:eastAsia="Arial"/>
          <w:b w:val="0"/>
          <w:i/>
          <w:color w:val="5A5A5A"/>
          <w:sz w:val="20"/>
        </w:rPr>
        <w:t>Ten problems. Do not move a rule from 521 into 522 unless the new text repeats it.</w:t>
      </w:r>
    </w:p>
    <w:p>
      <w:pPr>
        <w:pStyle w:val="Heading3"/>
      </w:pPr>
      <w:r>
        <w:t>Problem 521.  The shadow that does not move into the book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“Light travels straight in uniform air. An object’s shadow requires the object to be lit. An opaque screen between source and object leaves the object in shade: its shadow on the wall disappears.”</w:t>
        <w:br/>
        <w:br/>
        <w:t>Cara puts a book between lamp and mug; the mug’s shadow on the wall vanishes. Thinks “the shadow moved into the book”.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did the mug’s shadow disappear?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mug is no longer lit. The book has its own shadow; the mug sits in it. Without the book, the mug’s shadow returns in a straight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shadow is the absence of light behind a lit obstacle. The moving-shadow story is replaced by the chain source–obstacle–object–screen.</w:t>
      </w:r>
    </w:p>
    <w:p>
      <w:pPr>
        <w:pStyle w:val="Heading3"/>
      </w:pPr>
      <w:r>
        <w:t>Problem 522.  The shadow that does not move into the book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“Light travels straight in uniform air. An object’s shadow requires the object to be lit. An opaque screen between source and object leaves the object in shade: its shadow on the wall disappears.”</w:t>
        <w:br/>
        <w:br/>
        <w:t>Gina puts a book between lamp and mug; the mug’s shadow on the wall vanishes. Thinks “the shadow moved into the book”.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did the mug’s shadow disappear?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mug is no longer lit. The book has its own shadow; the mug sits in it. Without the book, the mug’s shadow returns in a straight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shadow is the absence of light behind a lit obstacle. The moving-shadow story is replaced by the chain source–obstacle–object–screen.</w:t>
      </w:r>
    </w:p>
    <w:p>
      <w:pPr>
        <w:pStyle w:val="Heading3"/>
      </w:pPr>
      <w:r>
        <w:t>Problem 523.  The shadow that does not move into the book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“Light travels straight in uniform air. An object’s shadow requires the object to be lit. An opaque screen between source and object leaves the object in shade: its shadow on the wall disappears.”</w:t>
        <w:br/>
        <w:br/>
        <w:t>Kara puts a book between lamp and mug; the mug’s shadow on the wall vanishes. Thinks “the shadow moved into the book”.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did the mug’s shadow disappear?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mug is no longer lit. The book has its own shadow; the mug sits in it. Without the book, the mug’s shadow returns in a straight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shadow is the absence of light behind a lit obstacle. The moving-shadow story is replaced by the chain source–obstacle–object–screen.</w:t>
      </w:r>
    </w:p>
    <w:p>
      <w:pPr>
        <w:pStyle w:val="Heading3"/>
      </w:pPr>
      <w:r>
        <w:t>Problem 524.  The shadow that does not move into the book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“Light travels straight in uniform air. An object’s shadow requires the object to be lit. An opaque screen between source and object leaves the object in shade: its shadow on the wall disappears.”</w:t>
        <w:br/>
        <w:br/>
        <w:t>Olga puts a book between lamp and mug; the mug’s shadow on the wall vanishes. Thinks “the shadow moved into the book”.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did the mug’s shadow disappear?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mug is no longer lit. The book has its own shadow; the mug sits in it. Without the book, the mug’s shadow returns in a straight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shadow is the absence of light behind a lit obstacle. The moving-shadow story is replaced by the chain source–obstacle–object–screen.</w:t>
      </w:r>
    </w:p>
    <w:p>
      <w:pPr>
        <w:pStyle w:val="Heading3"/>
      </w:pPr>
      <w:r>
        <w:t>Problem 525.  The shadow that does not move into the book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“Light travels straight in uniform air. An object’s shadow requires the object to be lit. An opaque screen between source and object leaves the object in shade: its shadow on the wall disappears.”</w:t>
        <w:br/>
        <w:br/>
        <w:t>Tess puts a book between lamp and mug; the mug’s shadow on the wall vanishes. Thinks “the shadow moved into the book”.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did the mug’s shadow disappear?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mug is no longer lit. The book has its own shadow; the mug sits in it. Without the book, the mug’s shadow returns in a straight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shadow is the absence of light behind a lit obstacle. The moving-shadow story is replaced by the chain source–obstacle–object–screen.</w:t>
      </w:r>
    </w:p>
    <w:p>
      <w:pPr>
        <w:pStyle w:val="Heading3"/>
      </w:pPr>
      <w:r>
        <w:t>Problem 526.  The shadow that does not move into the book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“Light travels straight in uniform air. An object’s shadow requires the object to be lit. An opaque screen between source and object leaves the object in shade: its shadow on the wall disappears.”</w:t>
        <w:br/>
        <w:br/>
        <w:t>Cara puts a book between lamp and mug; the mug’s shadow on the wall vanishes. Thinks “the shadow moved into the book”.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did the mug’s shadow disappear?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mug is no longer lit. The book has its own shadow; the mug sits in it. Without the book, the mug’s shadow returns in a straight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shadow is the absence of light behind a lit obstacle. The moving-shadow story is replaced by the chain source–obstacle–object–screen.</w:t>
      </w:r>
    </w:p>
    <w:p>
      <w:pPr>
        <w:pStyle w:val="Heading3"/>
      </w:pPr>
      <w:r>
        <w:t>Problem 527.  The shadow that does not move into the book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“Light travels straight in uniform air. An object’s shadow requires the object to be lit. An opaque screen between source and object leaves the object in shade: its shadow on the wall disappears.”</w:t>
        <w:br/>
        <w:br/>
        <w:t>Gina puts a book between lamp and mug; the mug’s shadow on the wall vanishes. Thinks “the shadow moved into the book”.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did the mug’s shadow disappear?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mug is no longer lit. The book has its own shadow; the mug sits in it. Without the book, the mug’s shadow returns in a straight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shadow is the absence of light behind a lit obstacle. The moving-shadow story is replaced by the chain source–obstacle–object–screen.</w:t>
      </w:r>
    </w:p>
    <w:p>
      <w:pPr>
        <w:pStyle w:val="Heading3"/>
      </w:pPr>
      <w:r>
        <w:t>Problem 528.  The shadow that does not move into the book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“Light travels straight in uniform air. An object’s shadow requires the object to be lit. An opaque screen between source and object leaves the object in shade: its shadow on the wall disappears.”</w:t>
        <w:br/>
        <w:br/>
        <w:t>Kara puts a book between lamp and mug; the mug’s shadow on the wall vanishes. Thinks “the shadow moved into the book”.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did the mug’s shadow disappear?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mug is no longer lit. The book has its own shadow; the mug sits in it. Without the book, the mug’s shadow returns in a straight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shadow is the absence of light behind a lit obstacle. The moving-shadow story is replaced by the chain source–obstacle–object–screen.</w:t>
      </w:r>
    </w:p>
    <w:p>
      <w:pPr>
        <w:pStyle w:val="Heading3"/>
      </w:pPr>
      <w:r>
        <w:t>Problem 529.  The shadow that does not move into the book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“Light travels straight in uniform air. An object’s shadow requires the object to be lit. An opaque screen between source and object leaves the object in shade: its shadow on the wall disappears.”</w:t>
        <w:br/>
        <w:br/>
        <w:t>Olga puts a book between lamp and mug; the mug’s shadow on the wall vanishes. Thinks “the shadow moved into the book”.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did the mug’s shadow disappear?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mug is no longer lit. The book has its own shadow; the mug sits in it. Without the book, the mug’s shadow returns in a straight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shadow is the absence of light behind a lit obstacle. The moving-shadow story is replaced by the chain source–obstacle–object–screen.</w:t>
      </w:r>
    </w:p>
    <w:p>
      <w:pPr>
        <w:pStyle w:val="Heading3"/>
      </w:pPr>
      <w:r>
        <w:t>Problem 530.  The shadow that does not move into the book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“Light travels straight in uniform air. An object’s shadow requires the object to be lit. An opaque screen between source and object leaves the object in shade: its shadow on the wall disappears.”</w:t>
        <w:br/>
        <w:br/>
        <w:t>Tess puts a book between lamp and mug; the mug’s shadow on the wall vanishes. Thinks “the shadow moved into the book”.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did the mug’s shadow disappear?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mug is no longer lit. The book has its own shadow; the mug sits in it. Without the book, the mug’s shadow returns in a straight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shadow is the absence of light behind a lit obstacle. The moving-shadow story is replaced by the chain source–obstacle–object–screen.</w:t>
      </w:r>
    </w:p>
    <w:p>
      <w:pPr>
        <w:pStyle w:val="Heading2"/>
      </w:pPr>
      <w:r>
        <w:t>6.4  Sound, distance, and obstacles</w:t>
      </w:r>
    </w:p>
    <w:p>
      <w:pPr>
        <w:spacing w:after="160" w:before="0"/>
      </w:pPr>
      <w:r>
        <w:rPr>
          <w:rFonts w:ascii="Arial" w:hAnsi="Arial" w:eastAsia="Arial"/>
          <w:b w:val="0"/>
          <w:i/>
          <w:color w:val="5A5A5A"/>
          <w:sz w:val="20"/>
        </w:rPr>
        <w:t>Ten problems. Do not move a rule from 531 into 532 unless the new text repeats it.</w:t>
      </w:r>
    </w:p>
    <w:p>
      <w:pPr>
        <w:pStyle w:val="Heading3"/>
      </w:pPr>
      <w:r>
        <w:t>Problem 531.  The bell in the jar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“Sound needs a medium. In a jar with the air removed, the bell is seen to move but not heard. A little lamp’s light is still seen in the vacuum.”</w:t>
        <w:br/>
        <w:br/>
        <w:t>Hugo watches the recording: motion yes, sound no, lamp yes.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Sound needed air; light did not. The bell is not “broken”: the motion is seen.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experiment separates two channels. Vacuum cuts the mechanical, not the optical.</w:t>
      </w:r>
    </w:p>
    <w:p>
      <w:pPr>
        <w:pStyle w:val="Heading3"/>
      </w:pPr>
      <w:r>
        <w:t>Problem 532.  The bell in the jar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“Sound needs a medium. In a jar with the air removed, the bell is seen to move but not heard. A little lamp’s light is still seen in the vacuum.”</w:t>
        <w:br/>
        <w:br/>
        <w:t>Leo watches the recording: motion yes, sound no, lamp yes.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Sound needed air; light did not. The bell is not “broken”: the motion is seen.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experiment separates two channels. Vacuum cuts the mechanical, not the optical.</w:t>
      </w:r>
    </w:p>
    <w:p>
      <w:pPr>
        <w:pStyle w:val="Heading3"/>
      </w:pPr>
      <w:r>
        <w:t>Problem 533.  The bell in the jar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“Sound needs a medium. In a jar with the air removed, the bell is seen to move but not heard. A little lamp’s light is still seen in the vacuum.”</w:t>
        <w:br/>
        <w:br/>
        <w:t>Piotr watches the recording: motion yes, sound no, lamp yes.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Sound needed air; light did not. The bell is not “broken”: the motion is seen.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experiment separates two channels. Vacuum cuts the mechanical, not the optical.</w:t>
      </w:r>
    </w:p>
    <w:p>
      <w:pPr>
        <w:pStyle w:val="Heading3"/>
      </w:pPr>
      <w:r>
        <w:t>Problem 534.  The bell in the jar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“Sound needs a medium. In a jar with the air removed, the bell is seen to move but not heard. A little lamp’s light is still seen in the vacuum.”</w:t>
        <w:br/>
        <w:br/>
        <w:t>Ugo watches the recording: motion yes, sound no, lamp yes.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Sound needed air; light did not. The bell is not “broken”: the motion is seen.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experiment separates two channels. Vacuum cuts the mechanical, not the optical.</w:t>
      </w:r>
    </w:p>
    <w:p>
      <w:pPr>
        <w:pStyle w:val="Heading3"/>
      </w:pPr>
      <w:r>
        <w:t>Problem 535.  The bell in the jar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“Sound needs a medium. In a jar with the air removed, the bell is seen to move but not heard. A little lamp’s light is still seen in the vacuum.”</w:t>
        <w:br/>
        <w:br/>
        <w:t>Drew watches the recording: motion yes, sound no, lamp yes.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Sound needed air; light did not. The bell is not “broken”: the motion is seen.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experiment separates two channels. Vacuum cuts the mechanical, not the optical.</w:t>
      </w:r>
    </w:p>
    <w:p>
      <w:pPr>
        <w:pStyle w:val="Heading3"/>
      </w:pPr>
      <w:r>
        <w:t>Problem 536.  The bell in the jar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“Sound needs a medium. In a jar with the air removed, the bell is seen to move but not heard. A little lamp’s light is still seen in the vacuum.”</w:t>
        <w:br/>
        <w:br/>
        <w:t>Hugo watches the recording: motion yes, sound no, lamp yes.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Sound needed air; light did not. The bell is not “broken”: the motion is seen.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experiment separates two channels. Vacuum cuts the mechanical, not the optical.</w:t>
      </w:r>
    </w:p>
    <w:p>
      <w:pPr>
        <w:pStyle w:val="Heading3"/>
      </w:pPr>
      <w:r>
        <w:t>Problem 537.  The bell in the jar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“Sound needs a medium. In a jar with the air removed, the bell is seen to move but not heard. A little lamp’s light is still seen in the vacuum.”</w:t>
        <w:br/>
        <w:br/>
        <w:t>Leo watches the recording: motion yes, sound no, lamp yes.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Sound needed air; light did not. The bell is not “broken”: the motion is seen.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experiment separates two channels. Vacuum cuts the mechanical, not the optical.</w:t>
      </w:r>
    </w:p>
    <w:p>
      <w:pPr>
        <w:pStyle w:val="Heading3"/>
      </w:pPr>
      <w:r>
        <w:t>Problem 538.  The bell in the jar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“Sound needs a medium. In a jar with the air removed, the bell is seen to move but not heard. A little lamp’s light is still seen in the vacuum.”</w:t>
        <w:br/>
        <w:br/>
        <w:t>Piotr watches the recording: motion yes, sound no, lamp yes.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Sound needed air; light did not. The bell is not “broken”: the motion is seen.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experiment separates two channels. Vacuum cuts the mechanical, not the optical.</w:t>
      </w:r>
    </w:p>
    <w:p>
      <w:pPr>
        <w:pStyle w:val="Heading3"/>
      </w:pPr>
      <w:r>
        <w:t>Problem 539.  The bell in the jar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“Sound needs a medium. In a jar with the air removed, the bell is seen to move but not heard. A little lamp’s light is still seen in the vacuum.”</w:t>
        <w:br/>
        <w:br/>
        <w:t>Ugo watches the recording: motion yes, sound no, lamp yes.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Sound needed air; light did not. The bell is not “broken”: the motion is seen.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experiment separates two channels. Vacuum cuts the mechanical, not the optical.</w:t>
      </w:r>
    </w:p>
    <w:p>
      <w:pPr>
        <w:pStyle w:val="Heading3"/>
      </w:pPr>
      <w:r>
        <w:t>Problem 540.  The bell in the jar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“Sound needs a medium. In a jar with the air removed, the bell is seen to move but not heard. A little lamp’s light is still seen in the vacuum.”</w:t>
        <w:br/>
        <w:br/>
        <w:t>Drew watches the recording: motion yes, sound no, lamp yes.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conclusion is 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Sound needed air; light did not. The bell is not “broken”: the motion is seen.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experiment separates two channels. Vacuum cuts the mechanical, not the optical.</w:t>
      </w:r>
    </w:p>
    <w:p>
      <w:pPr>
        <w:pStyle w:val="Heading2"/>
      </w:pPr>
      <w:r>
        <w:t>6.5  Plants, light, and water</w:t>
      </w:r>
    </w:p>
    <w:p>
      <w:pPr>
        <w:spacing w:after="160" w:before="0"/>
      </w:pPr>
      <w:r>
        <w:rPr>
          <w:rFonts w:ascii="Arial" w:hAnsi="Arial" w:eastAsia="Arial"/>
          <w:b w:val="0"/>
          <w:i/>
          <w:color w:val="5A5A5A"/>
          <w:sz w:val="20"/>
        </w:rPr>
        <w:t>Ten problems. Do not move a rule from 541 into 542 unless the new text repeats it.</w:t>
      </w:r>
    </w:p>
    <w:p>
      <w:pPr>
        <w:pStyle w:val="Heading3"/>
      </w:pPr>
      <w:r>
        <w:t>Problem 541.  The green in the cupboard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daylight the green plant in Mira’s pot makes sugars and oxygen from water and CO₂. In prolonged dark, production stops; reserves are used. A leaf covered opaque pales. Roots do not ‘see’ light.”</w:t>
        <w:br/>
        <w:br/>
        <w:t>Mira keeps the plant 4 days in a cupboard and says it “makes oxygen, because it is green”.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sheet predict for the cupboard?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Light production is off. Green is pigment, not a reaction in progress.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leap to “plants kill a room at night”: the sheet gives no room quantities. Stay with the pot.</w:t>
      </w:r>
    </w:p>
    <w:p>
      <w:pPr>
        <w:pStyle w:val="Heading3"/>
      </w:pPr>
      <w:r>
        <w:t>Problem 542.  The green in the cupboard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daylight the green plant in Rita’s pot makes sugars and oxygen from water and CO₂. In prolonged dark, production stops; reserves are used. A leaf covered opaque pales. Roots do not ‘see’ light.”</w:t>
        <w:br/>
        <w:br/>
        <w:t>Rita keeps the plant 4 days in a cupboard and says it “makes oxygen, because it is green”.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sheet predict for the cupboard?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Light production is off. Green is pigment, not a reaction in progress.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leap to “plants kill a room at night”: the sheet gives no room quantities. Stay with the pot.</w:t>
      </w:r>
    </w:p>
    <w:p>
      <w:pPr>
        <w:pStyle w:val="Heading3"/>
      </w:pPr>
      <w:r>
        <w:t>Problem 543.  The green in the cupboard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daylight the green plant in Ann’s pot makes sugars and oxygen from water and CO₂. In prolonged dark, production stops; reserves are used. A leaf covered opaque pales. Roots do not ‘see’ light.”</w:t>
        <w:br/>
        <w:br/>
        <w:t>Ann keeps the plant 4 days in a cupboard and says it “makes oxygen, because it is green”.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sheet predict for the cupboard?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Light production is off. Green is pigment, not a reaction in progress.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leap to “plants kill a room at night”: the sheet gives no room quantities. Stay with the pot.</w:t>
      </w:r>
    </w:p>
    <w:p>
      <w:pPr>
        <w:pStyle w:val="Heading3"/>
      </w:pPr>
      <w:r>
        <w:t>Problem 544.  The green in the cupboard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daylight the green plant in Elena’s pot makes sugars and oxygen from water and CO₂. In prolonged dark, production stops; reserves are used. A leaf covered opaque pales. Roots do not ‘see’ light.”</w:t>
        <w:br/>
        <w:br/>
        <w:t>Elena keeps the plant 4 days in a cupboard and says it “makes oxygen, because it is green”.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sheet predict for the cupboard?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Light production is off. Green is pigment, not a reaction in progress.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leap to “plants kill a room at night”: the sheet gives no room quantities. Stay with the pot.</w:t>
      </w:r>
    </w:p>
    <w:p>
      <w:pPr>
        <w:pStyle w:val="Heading3"/>
      </w:pPr>
      <w:r>
        <w:t>Problem 545.  The green in the cupboard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daylight the green plant in Ines’s pot makes sugars and oxygen from water and CO₂. In prolonged dark, production stops; reserves are used. A leaf covered opaque pales. Roots do not ‘see’ light.”</w:t>
        <w:br/>
        <w:br/>
        <w:t>Ines keeps the plant 4 days in a cupboard and says it “makes oxygen, because it is green”.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sheet predict for the cupboard?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Light production is off. Green is pigment, not a reaction in progress.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leap to “plants kill a room at night”: the sheet gives no room quantities. Stay with the pot.</w:t>
      </w:r>
    </w:p>
    <w:p>
      <w:pPr>
        <w:pStyle w:val="Heading3"/>
      </w:pPr>
      <w:r>
        <w:t>Problem 546.  The green in the cupboard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daylight the green plant in Mira’s pot makes sugars and oxygen from water and CO₂. In prolonged dark, production stops; reserves are used. A leaf covered opaque pales. Roots do not ‘see’ light.”</w:t>
        <w:br/>
        <w:br/>
        <w:t>Mira keeps the plant 4 days in a cupboard and says it “makes oxygen, because it is green”.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sheet predict for the cupboard?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Light production is off. Green is pigment, not a reaction in progress.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leap to “plants kill a room at night”: the sheet gives no room quantities. Stay with the pot.</w:t>
      </w:r>
    </w:p>
    <w:p>
      <w:pPr>
        <w:pStyle w:val="Heading3"/>
      </w:pPr>
      <w:r>
        <w:t>Problem 547.  The green in the cupboard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daylight the green plant in Rita’s pot makes sugars and oxygen from water and CO₂. In prolonged dark, production stops; reserves are used. A leaf covered opaque pales. Roots do not ‘see’ light.”</w:t>
        <w:br/>
        <w:br/>
        <w:t>Rita keeps the plant 4 days in a cupboard and says it “makes oxygen, because it is green”.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sheet predict for the cupboard?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Light production is off. Green is pigment, not a reaction in progress.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leap to “plants kill a room at night”: the sheet gives no room quantities. Stay with the pot.</w:t>
      </w:r>
    </w:p>
    <w:p>
      <w:pPr>
        <w:pStyle w:val="Heading3"/>
      </w:pPr>
      <w:r>
        <w:t>Problem 548.  The green in the cupboard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daylight the green plant in Ann’s pot makes sugars and oxygen from water and CO₂. In prolonged dark, production stops; reserves are used. A leaf covered opaque pales. Roots do not ‘see’ light.”</w:t>
        <w:br/>
        <w:br/>
        <w:t>Ann keeps the plant 4 days in a cupboard and says it “makes oxygen, because it is green”.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sheet predict for the cupboard?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Light production is off. Green is pigment, not a reaction in progress.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leap to “plants kill a room at night”: the sheet gives no room quantities. Stay with the pot.</w:t>
      </w:r>
    </w:p>
    <w:p>
      <w:pPr>
        <w:pStyle w:val="Heading3"/>
      </w:pPr>
      <w:r>
        <w:t>Problem 549.  The green in the cupboard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daylight the green plant in Elena’s pot makes sugars and oxygen from water and CO₂. In prolonged dark, production stops; reserves are used. A leaf covered opaque pales. Roots do not ‘see’ light.”</w:t>
        <w:br/>
        <w:br/>
        <w:t>Elena keeps the plant 4 days in a cupboard and says it “makes oxygen, because it is green”.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sheet predict for the cupboard?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Light production is off. Green is pigment, not a reaction in progress.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leap to “plants kill a room at night”: the sheet gives no room quantities. Stay with the pot.</w:t>
      </w:r>
    </w:p>
    <w:p>
      <w:pPr>
        <w:pStyle w:val="Heading3"/>
      </w:pPr>
      <w:r>
        <w:t>Problem 550.  The green in the cupboard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“In daylight the green plant in Ines’s pot makes sugars and oxygen from water and CO₂. In prolonged dark, production stops; reserves are used. A leaf covered opaque pales. Roots do not ‘see’ light.”</w:t>
        <w:br/>
        <w:br/>
        <w:t>Ines keeps the plant 4 days in a cupboard and says it “makes oxygen, because it is green”.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sheet predict for the cupboard?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Light production is off. Green is pigment, not a reaction in progress.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Do not leap to “plants kill a room at night”: the sheet gives no room quantities. Stay with the pot.</w:t>
      </w:r>
    </w:p>
    <w:p>
      <w:pPr>
        <w:pStyle w:val="Heading2"/>
      </w:pPr>
      <w:r>
        <w:t>6.6  Food chains in a described ecosystem</w:t>
      </w:r>
    </w:p>
    <w:p>
      <w:pPr>
        <w:spacing w:after="160" w:before="0"/>
      </w:pPr>
      <w:r>
        <w:rPr>
          <w:rFonts w:ascii="Arial" w:hAnsi="Arial" w:eastAsia="Arial"/>
          <w:b w:val="0"/>
          <w:i/>
          <w:color w:val="5A5A5A"/>
          <w:sz w:val="20"/>
        </w:rPr>
        <w:t>Ten problems. Do not move a rule from 551 into 552 unless the new text repeats it.</w:t>
      </w:r>
    </w:p>
    <w:p>
      <w:pPr>
        <w:pStyle w:val="Heading3"/>
      </w:pPr>
      <w:r>
        <w:t>Problem 551.  A link pulled from the pond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Pond near Little River: algae → snails → small fish → heron. “If algae vanish, snails lose the food described here. The arrow is not reversed.”</w:t>
        <w:br/>
        <w:br/>
        <w:t>Proposal: remove the snails “so algae remain for oxygen”; “the heron is untouched”.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happens to each link on the given chain?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Without snails: small fish lose food, the heron loses fish. The heron is touched. Pond oxygen is not in the chain — do not add 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Follow the arrows. The “oxygen” aim is imported. In the problem we speak only of who eats whom.</w:t>
      </w:r>
    </w:p>
    <w:p>
      <w:pPr>
        <w:pStyle w:val="Heading3"/>
      </w:pPr>
      <w:r>
        <w:t>Problem 552.  A link pulled from the pond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Pond near Mill Hamlet: algae → snails → small fish → heron. “If algae vanish, snails lose the food described here. The arrow is not reversed.”</w:t>
        <w:br/>
        <w:br/>
        <w:t>Proposal: remove the snails “so algae remain for oxygen”; “the heron is untouched”.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happens to each link on the given chain?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Without snails: small fish lose food, the heron loses fish. The heron is touched. Pond oxygen is not in the chain — do not add 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Follow the arrows. The “oxygen” aim is imported. In the problem we speak only of who eats whom.</w:t>
      </w:r>
    </w:p>
    <w:p>
      <w:pPr>
        <w:pStyle w:val="Heading3"/>
      </w:pPr>
      <w:r>
        <w:t>Problem 553.  A link pulled from the pond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Pond near Wells Village: algae → snails → small fish → heron. “If algae vanish, snails lose the food described here. The arrow is not reversed.”</w:t>
        <w:br/>
        <w:br/>
        <w:t>Proposal: remove the snails “so algae remain for oxygen”; “the heron is untouched”.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happens to each link on the given chain?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Without snails: small fish lose food, the heron loses fish. The heron is touched. Pond oxygen is not in the chain — do not add 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Follow the arrows. The “oxygen” aim is imported. In the problem we speak only of who eats whom.</w:t>
      </w:r>
    </w:p>
    <w:p>
      <w:pPr>
        <w:pStyle w:val="Heading3"/>
      </w:pPr>
      <w:r>
        <w:t>Problem 554.  A link pulled from the pond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Pond near Long Hill: algae → snails → small fish → heron. “If algae vanish, snails lose the food described here. The arrow is not reversed.”</w:t>
        <w:br/>
        <w:br/>
        <w:t>Proposal: remove the snails “so algae remain for oxygen”; “the heron is untouched”.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happens to each link on the given chain?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Without snails: small fish lose food, the heron loses fish. The heron is touched. Pond oxygen is not in the chain — do not add 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Follow the arrows. The “oxygen” aim is imported. In the problem we speak only of who eats whom.</w:t>
      </w:r>
    </w:p>
    <w:p>
      <w:pPr>
        <w:pStyle w:val="Heading3"/>
      </w:pPr>
      <w:r>
        <w:t>Problem 555.  A link pulled from the pond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Pond near Forest Parish: algae → snails → small fish → heron. “If algae vanish, snails lose the food described here. The arrow is not reversed.”</w:t>
        <w:br/>
        <w:br/>
        <w:t>Proposal: remove the snails “so algae remain for oxygen”; “the heron is untouched”.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happens to each link on the given chain?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Without snails: small fish lose food, the heron loses fish. The heron is touched. Pond oxygen is not in the chain — do not add 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Follow the arrows. The “oxygen” aim is imported. In the problem we speak only of who eats whom.</w:t>
      </w:r>
    </w:p>
    <w:p>
      <w:pPr>
        <w:pStyle w:val="Heading3"/>
      </w:pPr>
      <w:r>
        <w:t>Problem 556.  A link pulled from the pond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Pond near Little River: algae → snails → small fish → heron. “If algae vanish, snails lose the food described here. The arrow is not reversed.”</w:t>
        <w:br/>
        <w:br/>
        <w:t>Proposal: remove the snails “so algae remain for oxygen”; “the heron is untouched”.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happens to each link on the given chain?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Without snails: small fish lose food, the heron loses fish. The heron is touched. Pond oxygen is not in the chain — do not add 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Follow the arrows. The “oxygen” aim is imported. In the problem we speak only of who eats whom.</w:t>
      </w:r>
    </w:p>
    <w:p>
      <w:pPr>
        <w:pStyle w:val="Heading3"/>
      </w:pPr>
      <w:r>
        <w:t>Problem 557.  A link pulled from the pond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Pond near Mill Hamlet: algae → snails → small fish → heron. “If algae vanish, snails lose the food described here. The arrow is not reversed.”</w:t>
        <w:br/>
        <w:br/>
        <w:t>Proposal: remove the snails “so algae remain for oxygen”; “the heron is untouched”.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happens to each link on the given chain?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Without snails: small fish lose food, the heron loses fish. The heron is touched. Pond oxygen is not in the chain — do not add 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Follow the arrows. The “oxygen” aim is imported. In the problem we speak only of who eats whom.</w:t>
      </w:r>
    </w:p>
    <w:p>
      <w:pPr>
        <w:pStyle w:val="Heading3"/>
      </w:pPr>
      <w:r>
        <w:t>Problem 558.  A link pulled from the pond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Pond near Wells Village: algae → snails → small fish → heron. “If algae vanish, snails lose the food described here. The arrow is not reversed.”</w:t>
        <w:br/>
        <w:br/>
        <w:t>Proposal: remove the snails “so algae remain for oxygen”; “the heron is untouched”.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happens to each link on the given chain?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Without snails: small fish lose food, the heron loses fish. The heron is touched. Pond oxygen is not in the chain — do not add 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Follow the arrows. The “oxygen” aim is imported. In the problem we speak only of who eats whom.</w:t>
      </w:r>
    </w:p>
    <w:p>
      <w:pPr>
        <w:pStyle w:val="Heading3"/>
      </w:pPr>
      <w:r>
        <w:t>Problem 559.  A link pulled from the pond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Pond near Long Hill: algae → snails → small fish → heron. “If algae vanish, snails lose the food described here. The arrow is not reversed.”</w:t>
        <w:br/>
        <w:br/>
        <w:t>Proposal: remove the snails “so algae remain for oxygen”; “the heron is untouched”.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happens to each link on the given chain?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Without snails: small fish lose food, the heron loses fish. The heron is touched. Pond oxygen is not in the chain — do not add 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Follow the arrows. The “oxygen” aim is imported. In the problem we speak only of who eats whom.</w:t>
      </w:r>
    </w:p>
    <w:p>
      <w:pPr>
        <w:pStyle w:val="Heading3"/>
      </w:pPr>
      <w:r>
        <w:t>Problem 560.  A link pulled from the pond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Pond near Forest Parish: algae → snails → small fish → heron. “If algae vanish, snails lose the food described here. The arrow is not reversed.”</w:t>
        <w:br/>
        <w:br/>
        <w:t>Proposal: remove the snails “so algae remain for oxygen”; “the heron is untouched”.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happens to each link on the given chain?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Without snails: small fish lose food, the heron loses fish. The heron is touched. Pond oxygen is not in the chain — do not add it.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Follow the arrows. The “oxygen” aim is imported. In the problem we speak only of who eats whom.</w:t>
      </w:r>
    </w:p>
    <w:p>
      <w:pPr>
        <w:pStyle w:val="Heading2"/>
      </w:pPr>
      <w:r>
        <w:t>6.7  Micro-organisms in an educational text</w:t>
      </w:r>
    </w:p>
    <w:p>
      <w:pPr>
        <w:spacing w:after="160" w:before="0"/>
      </w:pPr>
      <w:r>
        <w:rPr>
          <w:rFonts w:ascii="Arial" w:hAnsi="Arial" w:eastAsia="Arial"/>
          <w:b w:val="0"/>
          <w:i/>
          <w:color w:val="5A5A5A"/>
          <w:sz w:val="20"/>
        </w:rPr>
        <w:t>Ten problems. Do not move a rule from 561 into 562 unless the new text repeats it.</w:t>
      </w:r>
    </w:p>
    <w:p>
      <w:pPr>
        <w:pStyle w:val="Heading3"/>
      </w:pPr>
      <w:r>
        <w:t>Problem 561.  Not all are enemies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“Some micro-organisms in live yoghurt are wanted. A warm wet sponge favours growth. Soap-and-water washing reduces numbers on skin, it does not ‘sterilise’. A 1-minute boil is the sheet’s method for uncertain water on a hike.”</w:t>
        <w:br/>
        <w:br/>
        <w:t>Cara puts a wet sponge on a radiator, does not wash before yoghurt, boils uncertain spring water 1 minute.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aligned, and what works against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boil is aligned. The warm wet sponge works against. Unwashed hands do not reduce numbers before food.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Wanted yoghurt does not cancel washing: they are different places. The sheet asks for distinctions, not panic.</w:t>
      </w:r>
    </w:p>
    <w:p>
      <w:pPr>
        <w:pStyle w:val="Heading3"/>
      </w:pPr>
      <w:r>
        <w:t>Problem 562.  Not all are enemies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“Some micro-organisms in live yoghurt are wanted. A warm wet sponge favours growth. Soap-and-water washing reduces numbers on skin, it does not ‘sterilise’. A 1-minute boil is the sheet’s method for uncertain water on a hike.”</w:t>
        <w:br/>
        <w:br/>
        <w:t>Gina puts a wet sponge on a radiator, does not wash before yoghurt, boils uncertain spring water 1 minute.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aligned, and what works against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boil is aligned. The warm wet sponge works against. Unwashed hands do not reduce numbers before food.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Wanted yoghurt does not cancel washing: they are different places. The sheet asks for distinctions, not panic.</w:t>
      </w:r>
    </w:p>
    <w:p>
      <w:pPr>
        <w:pStyle w:val="Heading3"/>
      </w:pPr>
      <w:r>
        <w:t>Problem 563.  Not all are enemies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“Some micro-organisms in live yoghurt are wanted. A warm wet sponge favours growth. Soap-and-water washing reduces numbers on skin, it does not ‘sterilise’. A 1-minute boil is the sheet’s method for uncertain water on a hike.”</w:t>
        <w:br/>
        <w:br/>
        <w:t>Kara puts a wet sponge on a radiator, does not wash before yoghurt, boils uncertain spring water 1 minute.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aligned, and what works against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boil is aligned. The warm wet sponge works against. Unwashed hands do not reduce numbers before food.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Wanted yoghurt does not cancel washing: they are different places. The sheet asks for distinctions, not panic.</w:t>
      </w:r>
    </w:p>
    <w:p>
      <w:pPr>
        <w:pStyle w:val="Heading3"/>
      </w:pPr>
      <w:r>
        <w:t>Problem 564.  Not all are enemies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“Some micro-organisms in live yoghurt are wanted. A warm wet sponge favours growth. Soap-and-water washing reduces numbers on skin, it does not ‘sterilise’. A 1-minute boil is the sheet’s method for uncertain water on a hike.”</w:t>
        <w:br/>
        <w:br/>
        <w:t>Olga puts a wet sponge on a radiator, does not wash before yoghurt, boils uncertain spring water 1 minute.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aligned, and what works against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boil is aligned. The warm wet sponge works against. Unwashed hands do not reduce numbers before food.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Wanted yoghurt does not cancel washing: they are different places. The sheet asks for distinctions, not panic.</w:t>
      </w:r>
    </w:p>
    <w:p>
      <w:pPr>
        <w:pStyle w:val="Heading3"/>
      </w:pPr>
      <w:r>
        <w:t>Problem 565.  Not all are enemies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“Some micro-organisms in live yoghurt are wanted. A warm wet sponge favours growth. Soap-and-water washing reduces numbers on skin, it does not ‘sterilise’. A 1-minute boil is the sheet’s method for uncertain water on a hike.”</w:t>
        <w:br/>
        <w:br/>
        <w:t>Tess puts a wet sponge on a radiator, does not wash before yoghurt, boils uncertain spring water 1 minute.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aligned, and what works against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boil is aligned. The warm wet sponge works against. Unwashed hands do not reduce numbers before food.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Wanted yoghurt does not cancel washing: they are different places. The sheet asks for distinctions, not panic.</w:t>
      </w:r>
    </w:p>
    <w:p>
      <w:pPr>
        <w:pStyle w:val="Heading3"/>
      </w:pPr>
      <w:r>
        <w:t>Problem 566.  Not all are enemies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“Some micro-organisms in live yoghurt are wanted. A warm wet sponge favours growth. Soap-and-water washing reduces numbers on skin, it does not ‘sterilise’. A 1-minute boil is the sheet’s method for uncertain water on a hike.”</w:t>
        <w:br/>
        <w:br/>
        <w:t>Cara puts a wet sponge on a radiator, does not wash before yoghurt, boils uncertain spring water 1 minute.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aligned, and what works against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boil is aligned. The warm wet sponge works against. Unwashed hands do not reduce numbers before food.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Wanted yoghurt does not cancel washing: they are different places. The sheet asks for distinctions, not panic.</w:t>
      </w:r>
    </w:p>
    <w:p>
      <w:pPr>
        <w:pStyle w:val="Heading3"/>
      </w:pPr>
      <w:r>
        <w:t>Problem 567.  Not all are enemies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“Some micro-organisms in live yoghurt are wanted. A warm wet sponge favours growth. Soap-and-water washing reduces numbers on skin, it does not ‘sterilise’. A 1-minute boil is the sheet’s method for uncertain water on a hike.”</w:t>
        <w:br/>
        <w:br/>
        <w:t>Gina puts a wet sponge on a radiator, does not wash before yoghurt, boils uncertain spring water 1 minute.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aligned, and what works against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boil is aligned. The warm wet sponge works against. Unwashed hands do not reduce numbers before food.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Wanted yoghurt does not cancel washing: they are different places. The sheet asks for distinctions, not panic.</w:t>
      </w:r>
    </w:p>
    <w:p>
      <w:pPr>
        <w:pStyle w:val="Heading3"/>
      </w:pPr>
      <w:r>
        <w:t>Problem 568.  Not all are enemies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“Some micro-organisms in live yoghurt are wanted. A warm wet sponge favours growth. Soap-and-water washing reduces numbers on skin, it does not ‘sterilise’. A 1-minute boil is the sheet’s method for uncertain water on a hike.”</w:t>
        <w:br/>
        <w:br/>
        <w:t>Kara puts a wet sponge on a radiator, does not wash before yoghurt, boils uncertain spring water 1 minute.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aligned, and what works against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boil is aligned. The warm wet sponge works against. Unwashed hands do not reduce numbers before food.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Wanted yoghurt does not cancel washing: they are different places. The sheet asks for distinctions, not panic.</w:t>
      </w:r>
    </w:p>
    <w:p>
      <w:pPr>
        <w:pStyle w:val="Heading3"/>
      </w:pPr>
      <w:r>
        <w:t>Problem 569.  Not all are enemies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“Some micro-organisms in live yoghurt are wanted. A warm wet sponge favours growth. Soap-and-water washing reduces numbers on skin, it does not ‘sterilise’. A 1-minute boil is the sheet’s method for uncertain water on a hike.”</w:t>
        <w:br/>
        <w:br/>
        <w:t>Olga puts a wet sponge on a radiator, does not wash before yoghurt, boils uncertain spring water 1 minute.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aligned, and what works against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boil is aligned. The warm wet sponge works against. Unwashed hands do not reduce numbers before food.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Wanted yoghurt does not cancel washing: they are different places. The sheet asks for distinctions, not panic.</w:t>
      </w:r>
    </w:p>
    <w:p>
      <w:pPr>
        <w:pStyle w:val="Heading3"/>
      </w:pPr>
      <w:r>
        <w:t>Problem 570.  Not all are enemies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“Some micro-organisms in live yoghurt are wanted. A warm wet sponge favours growth. Soap-and-water washing reduces numbers on skin, it does not ‘sterilise’. A 1-minute boil is the sheet’s method for uncertain water on a hike.”</w:t>
        <w:br/>
        <w:br/>
        <w:t>Tess puts a wet sponge on a radiator, does not wash before yoghurt, boils uncertain spring water 1 minute.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aligned, and what works against the sheet?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boil is aligned. The warm wet sponge works against. Unwashed hands do not reduce numbers before food.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Wanted yoghurt does not cancel washing: they are different places. The sheet asks for distinctions, not panic.</w:t>
      </w:r>
    </w:p>
    <w:p>
      <w:pPr>
        <w:pStyle w:val="Heading2"/>
      </w:pPr>
      <w:r>
        <w:t>6.8  Earth, moon, and length of day</w:t>
      </w:r>
    </w:p>
    <w:p>
      <w:pPr>
        <w:spacing w:after="160" w:before="0"/>
      </w:pPr>
      <w:r>
        <w:rPr>
          <w:rFonts w:ascii="Arial" w:hAnsi="Arial" w:eastAsia="Arial"/>
          <w:b w:val="0"/>
          <w:i/>
          <w:color w:val="5A5A5A"/>
          <w:sz w:val="20"/>
        </w:rPr>
        <w:t>Ten problems. Do not move a rule from 571 into 572 unless the new text repeats it.</w:t>
      </w:r>
    </w:p>
    <w:p>
      <w:pPr>
        <w:pStyle w:val="Heading3"/>
      </w:pPr>
      <w:r>
        <w:t>Problem 571.  The axis, not the Moon’s bulb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“The day is longer in summer in Little River than in winter because the axis is tilted. The Moon has no bulb of its own: it reflects the Sun. Full moon in the model: Earth roughly between Sun and Moon.”</w:t>
        <w:br/>
        <w:br/>
        <w:t>Hugo: “summer is warmer because Earth is closer” and “the full moon has a bulb”.</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explanations does the sheet put in their place?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Tilt of the axis (distance is not an ingredient of this model). Reflection, not a bulb. Sun–Earth–Moon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Judge the model on internal consistency. Do not import stories. Do not bring outside data on Earth–Sun distance either: it is simply not on the sheet.</w:t>
      </w:r>
    </w:p>
    <w:p>
      <w:pPr>
        <w:pStyle w:val="Heading3"/>
      </w:pPr>
      <w:r>
        <w:t>Problem 572.  The axis, not the Moon’s bulb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“The day is longer in summer in Mill Hamlet than in winter because the axis is tilted. The Moon has no bulb of its own: it reflects the Sun. Full moon in the model: Earth roughly between Sun and Moon.”</w:t>
        <w:br/>
        <w:br/>
        <w:t>Leo: “summer is warmer because Earth is closer” and “the full moon has a bulb”.</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explanations does the sheet put in their place?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Tilt of the axis (distance is not an ingredient of this model). Reflection, not a bulb. Sun–Earth–Moon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Judge the model on internal consistency. Do not import stories. Do not bring outside data on Earth–Sun distance either: it is simply not on the sheet.</w:t>
      </w:r>
    </w:p>
    <w:p>
      <w:pPr>
        <w:pStyle w:val="Heading3"/>
      </w:pPr>
      <w:r>
        <w:t>Problem 573.  The axis, not the Moon’s bulb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“The day is longer in summer in Wells Village than in winter because the axis is tilted. The Moon has no bulb of its own: it reflects the Sun. Full moon in the model: Earth roughly between Sun and Moon.”</w:t>
        <w:br/>
        <w:br/>
        <w:t>Piotr: “summer is warmer because Earth is closer” and “the full moon has a bulb”.</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explanations does the sheet put in their place?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Tilt of the axis (distance is not an ingredient of this model). Reflection, not a bulb. Sun–Earth–Moon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Judge the model on internal consistency. Do not import stories. Do not bring outside data on Earth–Sun distance either: it is simply not on the sheet.</w:t>
      </w:r>
    </w:p>
    <w:p>
      <w:pPr>
        <w:pStyle w:val="Heading3"/>
      </w:pPr>
      <w:r>
        <w:t>Problem 574.  The axis, not the Moon’s bulb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“The day is longer in summer in Long Hill than in winter because the axis is tilted. The Moon has no bulb of its own: it reflects the Sun. Full moon in the model: Earth roughly between Sun and Moon.”</w:t>
        <w:br/>
        <w:br/>
        <w:t>Ugo: “summer is warmer because Earth is closer” and “the full moon has a bulb”.</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explanations does the sheet put in their place?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Tilt of the axis (distance is not an ingredient of this model). Reflection, not a bulb. Sun–Earth–Moon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Judge the model on internal consistency. Do not import stories. Do not bring outside data on Earth–Sun distance either: it is simply not on the sheet.</w:t>
      </w:r>
    </w:p>
    <w:p>
      <w:pPr>
        <w:pStyle w:val="Heading3"/>
      </w:pPr>
      <w:r>
        <w:t>Problem 575.  The axis, not the Moon’s bulb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“The day is longer in summer in Forest Parish than in winter because the axis is tilted. The Moon has no bulb of its own: it reflects the Sun. Full moon in the model: Earth roughly between Sun and Moon.”</w:t>
        <w:br/>
        <w:br/>
        <w:t>Drew: “summer is warmer because Earth is closer” and “the full moon has a bulb”.</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explanations does the sheet put in their place?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Tilt of the axis (distance is not an ingredient of this model). Reflection, not a bulb. Sun–Earth–Moon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Judge the model on internal consistency. Do not import stories. Do not bring outside data on Earth–Sun distance either: it is simply not on the sheet.</w:t>
      </w:r>
    </w:p>
    <w:p>
      <w:pPr>
        <w:pStyle w:val="Heading3"/>
      </w:pPr>
      <w:r>
        <w:t>Problem 576.  The axis, not the Moon’s bulb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“The day is longer in summer in Little River than in winter because the axis is tilted. The Moon has no bulb of its own: it reflects the Sun. Full moon in the model: Earth roughly between Sun and Moon.”</w:t>
        <w:br/>
        <w:br/>
        <w:t>Hugo: “summer is warmer because Earth is closer” and “the full moon has a bulb”.</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explanations does the sheet put in their place?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Tilt of the axis (distance is not an ingredient of this model). Reflection, not a bulb. Sun–Earth–Moon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Judge the model on internal consistency. Do not import stories. Do not bring outside data on Earth–Sun distance either: it is simply not on the sheet.</w:t>
      </w:r>
    </w:p>
    <w:p>
      <w:pPr>
        <w:pStyle w:val="Heading3"/>
      </w:pPr>
      <w:r>
        <w:t>Problem 577.  The axis, not the Moon’s bulb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“The day is longer in summer in Mill Hamlet than in winter because the axis is tilted. The Moon has no bulb of its own: it reflects the Sun. Full moon in the model: Earth roughly between Sun and Moon.”</w:t>
        <w:br/>
        <w:br/>
        <w:t>Leo: “summer is warmer because Earth is closer” and “the full moon has a bulb”.</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explanations does the sheet put in their place?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Tilt of the axis (distance is not an ingredient of this model). Reflection, not a bulb. Sun–Earth–Moon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Judge the model on internal consistency. Do not import stories. Do not bring outside data on Earth–Sun distance either: it is simply not on the sheet.</w:t>
      </w:r>
    </w:p>
    <w:p>
      <w:pPr>
        <w:pStyle w:val="Heading3"/>
      </w:pPr>
      <w:r>
        <w:t>Problem 578.  The axis, not the Moon’s bulb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“The day is longer in summer in Wells Village than in winter because the axis is tilted. The Moon has no bulb of its own: it reflects the Sun. Full moon in the model: Earth roughly between Sun and Moon.”</w:t>
        <w:br/>
        <w:br/>
        <w:t>Piotr: “summer is warmer because Earth is closer” and “the full moon has a bulb”.</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explanations does the sheet put in their place?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Tilt of the axis (distance is not an ingredient of this model). Reflection, not a bulb. Sun–Earth–Moon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Judge the model on internal consistency. Do not import stories. Do not bring outside data on Earth–Sun distance either: it is simply not on the sheet.</w:t>
      </w:r>
    </w:p>
    <w:p>
      <w:pPr>
        <w:pStyle w:val="Heading3"/>
      </w:pPr>
      <w:r>
        <w:t>Problem 579.  The axis, not the Moon’s bulb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“The day is longer in summer in Long Hill than in winter because the axis is tilted. The Moon has no bulb of its own: it reflects the Sun. Full moon in the model: Earth roughly between Sun and Moon.”</w:t>
        <w:br/>
        <w:br/>
        <w:t>Ugo: “summer is warmer because Earth is closer” and “the full moon has a bulb”.</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explanations does the sheet put in their place?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Tilt of the axis (distance is not an ingredient of this model). Reflection, not a bulb. Sun–Earth–Moon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Judge the model on internal consistency. Do not import stories. Do not bring outside data on Earth–Sun distance either: it is simply not on the sheet.</w:t>
      </w:r>
    </w:p>
    <w:p>
      <w:pPr>
        <w:pStyle w:val="Heading3"/>
      </w:pPr>
      <w:r>
        <w:t>Problem 580.  The axis, not the Moon’s bulb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“The day is longer in summer in Forest Parish than in winter because the axis is tilted. The Moon has no bulb of its own: it reflects the Sun. Full moon in the model: Earth roughly between Sun and Moon.”</w:t>
        <w:br/>
        <w:br/>
        <w:t>Drew: “summer is warmer because Earth is closer” and “the full moon has a bulb”.</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explanations does the sheet put in their place?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Tilt of the axis (distance is not an ingredient of this model). Reflection, not a bulb. Sun–Earth–Moon line.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Judge the model on internal consistency. Do not import stories. Do not bring outside data on Earth–Sun distance either: it is simply not on the sheet.</w:t>
      </w:r>
    </w:p>
    <w:p>
      <w:pPr>
        <w:pStyle w:val="Heading2"/>
      </w:pPr>
      <w:r>
        <w:t>6.9  Simple circuits and fuses</w:t>
      </w:r>
    </w:p>
    <w:p>
      <w:pPr>
        <w:spacing w:after="160" w:before="0"/>
      </w:pPr>
      <w:r>
        <w:rPr>
          <w:rFonts w:ascii="Arial" w:hAnsi="Arial" w:eastAsia="Arial"/>
          <w:b w:val="0"/>
          <w:i/>
          <w:color w:val="5A5A5A"/>
          <w:sz w:val="20"/>
        </w:rPr>
        <w:t>Ten problems. Do not move a rule from 581 into 582 unless the new text repeats it.</w:t>
      </w:r>
    </w:p>
    <w:p>
      <w:pPr>
        <w:pStyle w:val="Heading3"/>
      </w:pPr>
      <w:r>
        <w:t>Problem 581.  A circle that must be able to break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Workshop: “The bulb lights if the circle is closed and the filament is whole. A fuse breaks at high current and opens the circle. Forbidden to replace a fuse with a wire. Two bulbs in series: one burnt also puts the other out.”</w:t>
        <w:br/>
        <w:br/>
        <w:t>Mira has two bulbs in series, one burnt, puts in a wire “so the light works”.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are both out, and why is the wire forbidden?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Series = one path; one break cuts all. The wire cancels protection; the ban is direct, even if it “would light”.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workshop’s aim is not light at any price. A fuse is an intentional break.</w:t>
      </w:r>
    </w:p>
    <w:p>
      <w:pPr>
        <w:pStyle w:val="Heading3"/>
      </w:pPr>
      <w:r>
        <w:t>Problem 582.  A circle that must be able to break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Workshop: “The bulb lights if the circle is closed and the filament is whole. A fuse breaks at high current and opens the circle. Forbidden to replace a fuse with a wire. Two bulbs in series: one burnt also puts the other out.”</w:t>
        <w:br/>
        <w:br/>
        <w:t>Rita has two bulbs in series, one burnt, puts in a wire “so the light works”.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are both out, and why is the wire forbidden?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Series = one path; one break cuts all. The wire cancels protection; the ban is direct, even if it “would light”.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workshop’s aim is not light at any price. A fuse is an intentional break.</w:t>
      </w:r>
    </w:p>
    <w:p>
      <w:pPr>
        <w:pStyle w:val="Heading3"/>
      </w:pPr>
      <w:r>
        <w:t>Problem 583.  A circle that must be able to break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Workshop: “The bulb lights if the circle is closed and the filament is whole. A fuse breaks at high current and opens the circle. Forbidden to replace a fuse with a wire. Two bulbs in series: one burnt also puts the other out.”</w:t>
        <w:br/>
        <w:br/>
        <w:t>Ann has two bulbs in series, one burnt, puts in a wire “so the light works”.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are both out, and why is the wire forbidden?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Series = one path; one break cuts all. The wire cancels protection; the ban is direct, even if it “would light”.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workshop’s aim is not light at any price. A fuse is an intentional break.</w:t>
      </w:r>
    </w:p>
    <w:p>
      <w:pPr>
        <w:pStyle w:val="Heading3"/>
      </w:pPr>
      <w:r>
        <w:t>Problem 584.  A circle that must be able to break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Workshop: “The bulb lights if the circle is closed and the filament is whole. A fuse breaks at high current and opens the circle. Forbidden to replace a fuse with a wire. Two bulbs in series: one burnt also puts the other out.”</w:t>
        <w:br/>
        <w:br/>
        <w:t>Elena has two bulbs in series, one burnt, puts in a wire “so the light works”.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are both out, and why is the wire forbidden?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Series = one path; one break cuts all. The wire cancels protection; the ban is direct, even if it “would light”.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workshop’s aim is not light at any price. A fuse is an intentional break.</w:t>
      </w:r>
    </w:p>
    <w:p>
      <w:pPr>
        <w:pStyle w:val="Heading3"/>
      </w:pPr>
      <w:r>
        <w:t>Problem 585.  A circle that must be able to break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Workshop: “The bulb lights if the circle is closed and the filament is whole. A fuse breaks at high current and opens the circle. Forbidden to replace a fuse with a wire. Two bulbs in series: one burnt also puts the other out.”</w:t>
        <w:br/>
        <w:br/>
        <w:t>Ines has two bulbs in series, one burnt, puts in a wire “so the light works”.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are both out, and why is the wire forbidden?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Series = one path; one break cuts all. The wire cancels protection; the ban is direct, even if it “would light”.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workshop’s aim is not light at any price. A fuse is an intentional break.</w:t>
      </w:r>
    </w:p>
    <w:p>
      <w:pPr>
        <w:pStyle w:val="Heading3"/>
      </w:pPr>
      <w:r>
        <w:t>Problem 586.  A circle that must be able to break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Workshop: “The bulb lights if the circle is closed and the filament is whole. A fuse breaks at high current and opens the circle. Forbidden to replace a fuse with a wire. Two bulbs in series: one burnt also puts the other out.”</w:t>
        <w:br/>
        <w:br/>
        <w:t>Mira has two bulbs in series, one burnt, puts in a wire “so the light works”.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are both out, and why is the wire forbidden?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Series = one path; one break cuts all. The wire cancels protection; the ban is direct, even if it “would light”.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workshop’s aim is not light at any price. A fuse is an intentional break.</w:t>
      </w:r>
    </w:p>
    <w:p>
      <w:pPr>
        <w:pStyle w:val="Heading3"/>
      </w:pPr>
      <w:r>
        <w:t>Problem 587.  A circle that must be able to break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Workshop: “The bulb lights if the circle is closed and the filament is whole. A fuse breaks at high current and opens the circle. Forbidden to replace a fuse with a wire. Two bulbs in series: one burnt also puts the other out.”</w:t>
        <w:br/>
        <w:br/>
        <w:t>Rita has two bulbs in series, one burnt, puts in a wire “so the light works”.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are both out, and why is the wire forbidden?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Series = one path; one break cuts all. The wire cancels protection; the ban is direct, even if it “would light”.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workshop’s aim is not light at any price. A fuse is an intentional break.</w:t>
      </w:r>
    </w:p>
    <w:p>
      <w:pPr>
        <w:pStyle w:val="Heading3"/>
      </w:pPr>
      <w:r>
        <w:t>Problem 588.  A circle that must be able to break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Workshop: “The bulb lights if the circle is closed and the filament is whole. A fuse breaks at high current and opens the circle. Forbidden to replace a fuse with a wire. Two bulbs in series: one burnt also puts the other out.”</w:t>
        <w:br/>
        <w:br/>
        <w:t>Ann has two bulbs in series, one burnt, puts in a wire “so the light works”.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are both out, and why is the wire forbidden?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Series = one path; one break cuts all. The wire cancels protection; the ban is direct, even if it “would light”.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workshop’s aim is not light at any price. A fuse is an intentional break.</w:t>
      </w:r>
    </w:p>
    <w:p>
      <w:pPr>
        <w:pStyle w:val="Heading3"/>
      </w:pPr>
      <w:r>
        <w:t>Problem 589.  A circle that must be able to break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Workshop: “The bulb lights if the circle is closed and the filament is whole. A fuse breaks at high current and opens the circle. Forbidden to replace a fuse with a wire. Two bulbs in series: one burnt also puts the other out.”</w:t>
        <w:br/>
        <w:br/>
        <w:t>Elena has two bulbs in series, one burnt, puts in a wire “so the light works”.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are both out, and why is the wire forbidden?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Series = one path; one break cuts all. The wire cancels protection; the ban is direct, even if it “would light”.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workshop’s aim is not light at any price. A fuse is an intentional break.</w:t>
      </w:r>
    </w:p>
    <w:p>
      <w:pPr>
        <w:pStyle w:val="Heading3"/>
      </w:pPr>
      <w:r>
        <w:t>Problem 590.  A circle that must be able to break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Workshop: “The bulb lights if the circle is closed and the filament is whole. A fuse breaks at high current and opens the circle. Forbidden to replace a fuse with a wire. Two bulbs in series: one burnt also puts the other out.”</w:t>
        <w:br/>
        <w:br/>
        <w:t>Ines has two bulbs in series, one burnt, puts in a wire “so the light works”.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are both out, and why is the wire forbidden?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Series = one path; one break cuts all. The wire cancels protection; the ban is direct, even if it “would light”.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workshop’s aim is not light at any price. A fuse is an intentional break.</w:t>
      </w:r>
    </w:p>
    <w:p>
      <w:pPr>
        <w:pStyle w:val="Heading2"/>
      </w:pPr>
      <w:r>
        <w:t>6.10  Materials: hardness, conduction, solubility</w:t>
      </w:r>
    </w:p>
    <w:p>
      <w:pPr>
        <w:spacing w:after="160" w:before="0"/>
      </w:pPr>
      <w:r>
        <w:rPr>
          <w:rFonts w:ascii="Arial" w:hAnsi="Arial" w:eastAsia="Arial"/>
          <w:b w:val="0"/>
          <w:i/>
          <w:color w:val="5A5A5A"/>
          <w:sz w:val="20"/>
        </w:rPr>
        <w:t>Ten problems. Do not move a rule from 591 into 592 unless the new text repeats it.</w:t>
      </w:r>
    </w:p>
    <w:p>
      <w:pPr>
        <w:pStyle w:val="Heading3"/>
      </w:pPr>
      <w:r>
        <w:t>Problem 591.  The magnet and the tester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Table: “Copper: conducts heat and electricity, does not magnetise. Dry wood: does not conduct electricity here, burns. Glass: does not conduct, does not burn easily, breaks. Steel: can magnetise, conducts.”</w:t>
        <w:br/>
        <w:br/>
        <w:t>Sam’s spoon sticks to a magnet. A plate does not light a continuity tester (like the glass trial). Sam wants the plate as a chopping board next to a flame.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material fits the spoon? Why is the plate not a 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Spoon: steel. Plate: glass-like behaviour. Wood burns; glass is not a chopping board.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Identify by tests, not by colour. The table is a set of probes.</w:t>
      </w:r>
    </w:p>
    <w:p>
      <w:pPr>
        <w:pStyle w:val="Heading3"/>
      </w:pPr>
      <w:r>
        <w:t>Problem 592.  The magnet and the tester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Table: “Copper: conducts heat and electricity, does not magnetise. Dry wood: does not conduct electricity here, burns. Glass: does not conduct, does not burn easily, breaks. Steel: can magnetise, conducts.”</w:t>
        <w:br/>
        <w:br/>
        <w:t>Ben’s spoon sticks to a magnet. A plate does not light a continuity tester (like the glass trial). Ben wants the plate as a chopping board next to a flame.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material fits the spoon? Why is the plate not a 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Spoon: steel. Plate: glass-like behaviour. Wood burns; glass is not a chopping board.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Identify by tests, not by colour. The table is a set of probes.</w:t>
      </w:r>
    </w:p>
    <w:p>
      <w:pPr>
        <w:pStyle w:val="Heading3"/>
      </w:pPr>
      <w:r>
        <w:t>Problem 593.  The magnet and the tester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Table: “Copper: conducts heat and electricity, does not magnetise. Dry wood: does not conduct electricity here, burns. Glass: does not conduct, does not burn easily, breaks. Steel: can magnetise, conducts.”</w:t>
        <w:br/>
        <w:br/>
        <w:t>Farid’s spoon sticks to a magnet. A plate does not light a continuity tester (like the glass trial). Farid wants the plate as a chopping board next to a flame.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material fits the spoon? Why is the plate not a 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Spoon: steel. Plate: glass-like behaviour. Wood burns; glass is not a chopping board.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Identify by tests, not by colour. The table is a set of probes.</w:t>
      </w:r>
    </w:p>
    <w:p>
      <w:pPr>
        <w:pStyle w:val="Heading3"/>
      </w:pPr>
      <w:r>
        <w:t>Problem 594.  The magnet and the tester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Table: “Copper: conducts heat and electricity, does not magnetise. Dry wood: does not conduct electricity here, burns. Glass: does not conduct, does not burn easily, breaks. Steel: can magnetise, conducts.”</w:t>
        <w:br/>
        <w:br/>
        <w:t>Jules’s spoon sticks to a magnet. A plate does not light a continuity tester (like the glass trial). Jules wants the plate as a chopping board next to a flame.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material fits the spoon? Why is the plate not a 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Spoon: steel. Plate: glass-like behaviour. Wood burns; glass is not a chopping board.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Identify by tests, not by colour. The table is a set of probes.</w:t>
      </w:r>
    </w:p>
    <w:p>
      <w:pPr>
        <w:pStyle w:val="Heading3"/>
      </w:pPr>
      <w:r>
        <w:t>Problem 595.  The magnet and the tester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Table: “Copper: conducts heat and electricity, does not magnetise. Dry wood: does not conduct electricity here, burns. Glass: does not conduct, does not burn easily, breaks. Steel: can magnetise, conducts.”</w:t>
        <w:br/>
        <w:br/>
        <w:t>Ned’s spoon sticks to a magnet. A plate does not light a continuity tester (like the glass trial). Ned wants the plate as a chopping board next to a flame.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material fits the spoon? Why is the plate not a 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Spoon: steel. Plate: glass-like behaviour. Wood burns; glass is not a chopping board.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Identify by tests, not by colour. The table is a set of probes.</w:t>
      </w:r>
    </w:p>
    <w:p>
      <w:pPr>
        <w:pStyle w:val="Heading3"/>
      </w:pPr>
      <w:r>
        <w:t>Problem 596.  The magnet and the tester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Table: “Copper: conducts heat and electricity, does not magnetise. Dry wood: does not conduct electricity here, burns. Glass: does not conduct, does not burn easily, breaks. Steel: can magnetise, conducts.”</w:t>
        <w:br/>
        <w:br/>
        <w:t>Sam’s spoon sticks to a magnet. A plate does not light a continuity tester (like the glass trial). Sam wants the plate as a chopping board next to a flame.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material fits the spoon? Why is the plate not a 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Spoon: steel. Plate: glass-like behaviour. Wood burns; glass is not a chopping board.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Identify by tests, not by colour. The table is a set of probes.</w:t>
      </w:r>
    </w:p>
    <w:p>
      <w:pPr>
        <w:pStyle w:val="Heading3"/>
      </w:pPr>
      <w:r>
        <w:t>Problem 597.  The magnet and the tester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Table: “Copper: conducts heat and electricity, does not magnetise. Dry wood: does not conduct electricity here, burns. Glass: does not conduct, does not burn easily, breaks. Steel: can magnetise, conducts.”</w:t>
        <w:br/>
        <w:br/>
        <w:t>Ben’s spoon sticks to a magnet. A plate does not light a continuity tester (like the glass trial). Ben wants the plate as a chopping board next to a flame.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material fits the spoon? Why is the plate not a 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Spoon: steel. Plate: glass-like behaviour. Wood burns; glass is not a chopping board.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Identify by tests, not by colour. The table is a set of probes.</w:t>
      </w:r>
    </w:p>
    <w:p>
      <w:pPr>
        <w:pStyle w:val="Heading3"/>
      </w:pPr>
      <w:r>
        <w:t>Problem 598.  The magnet and the tester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Table: “Copper: conducts heat and electricity, does not magnetise. Dry wood: does not conduct electricity here, burns. Glass: does not conduct, does not burn easily, breaks. Steel: can magnetise, conducts.”</w:t>
        <w:br/>
        <w:br/>
        <w:t>Farid’s spoon sticks to a magnet. A plate does not light a continuity tester (like the glass trial). Farid wants the plate as a chopping board next to a flame.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material fits the spoon? Why is the plate not a 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Spoon: steel. Plate: glass-like behaviour. Wood burns; glass is not a chopping board.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Identify by tests, not by colour. The table is a set of probes.</w:t>
      </w:r>
    </w:p>
    <w:p>
      <w:pPr>
        <w:pStyle w:val="Heading3"/>
      </w:pPr>
      <w:r>
        <w:t>Problem 599.  The magnet and the tester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Table: “Copper: conducts heat and electricity, does not magnetise. Dry wood: does not conduct electricity here, burns. Glass: does not conduct, does not burn easily, breaks. Steel: can magnetise, conducts.”</w:t>
        <w:br/>
        <w:br/>
        <w:t>Jules’s spoon sticks to a magnet. A plate does not light a continuity tester (like the glass trial). Jules wants the plate as a chopping board next to a flame.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material fits the spoon? Why is the plate not a 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Spoon: steel. Plate: glass-like behaviour. Wood burns; glass is not a chopping board.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Identify by tests, not by colour. The table is a set of probes.</w:t>
      </w:r>
    </w:p>
    <w:p>
      <w:pPr>
        <w:pStyle w:val="Heading3"/>
      </w:pPr>
      <w:r>
        <w:t>Problem 600.  The magnet and the tester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Table: “Copper: conducts heat and electricity, does not magnetise. Dry wood: does not conduct electricity here, burns. Glass: does not conduct, does not burn easily, breaks. Steel: can magnetise, conducts.”</w:t>
        <w:br/>
        <w:br/>
        <w:t>Ned’s spoon sticks to a magnet. A plate does not light a continuity tester (like the glass trial). Ned wants the plate as a chopping board next to a flame.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material fits the spoon? Why is the plate not a board?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Spoon: steel. Plate: glass-like behaviour. Wood burns; glass is not a chopping board.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Identify by tests, not by colour. The table is a set of probes.</w:t>
      </w:r>
    </w:p>
    <w:p>
      <w:pPr>
        <w:pStyle w:val="Heading1"/>
      </w:pPr>
      <w:r>
        <w:t>Chapter 7. Time, space, maps, and timetables</w:t>
      </w:r>
    </w:p>
    <w:p>
      <w:pPr>
        <w:spacing w:after="160" w:before="0"/>
      </w:pPr>
      <w:r>
        <w:rPr>
          <w:rFonts w:ascii="Arial" w:hAnsi="Arial" w:eastAsia="Arial"/>
          <w:b w:val="0"/>
          <w:i/>
          <w:sz w:val="22"/>
        </w:rPr>
        <w:t>How to compute durations, delays, distances, and meetings from the data supplied.</w:t>
      </w:r>
    </w:p>
    <w:p>
      <w:pPr>
        <w:spacing w:after="160" w:before="0"/>
      </w:pPr>
      <w:r>
        <w:rPr>
          <w:rFonts w:ascii="Arial" w:hAnsi="Arial" w:eastAsia="Arial"/>
          <w:b w:val="0"/>
          <w:i w:val="0"/>
          <w:sz w:val="22"/>
        </w:rPr>
        <w:t>The facts you need sit in the stem. If you feel the urge “to remember from school”, stop: the school of this problem is the paragraph above the question.</w:t>
      </w:r>
    </w:p>
    <w:p>
      <w:pPr>
        <w:pStyle w:val="Heading2"/>
      </w:pPr>
      <w:r>
        <w:t>7.1  Calendars, deadlines, and working days</w:t>
      </w:r>
    </w:p>
    <w:p>
      <w:pPr>
        <w:spacing w:after="160" w:before="0"/>
      </w:pPr>
      <w:r>
        <w:rPr>
          <w:rFonts w:ascii="Arial" w:hAnsi="Arial" w:eastAsia="Arial"/>
          <w:b w:val="0"/>
          <w:i/>
          <w:color w:val="5A5A5A"/>
          <w:sz w:val="20"/>
        </w:rPr>
        <w:t>Ten problems. Do not move a rule from 601 into 602 unless the new text repeats it.</w:t>
      </w:r>
    </w:p>
    <w:p>
      <w:pPr>
        <w:pStyle w:val="Heading3"/>
      </w:pPr>
      <w:r>
        <w:t>Problem 601.  Three days that will not fit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in Wells Village: sign-up until Friday 18:00. Withdrawal ≥3 working days before Friday → 50% of the fee; else 0. Today is Tuesday 17:00. The trip is this Friday. The fee is paid. Working days: Mon–Fri.</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Piotr still sign up? If they withdraw now, what is recovered?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Sign-up is open until Friday 18:00. Withdrawal from Tuesday has only Wednesday+Thursday (2) &lt; 3 → 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different clocks. “Before Friday” does not count Friday as a full notice day. Calendar pedantry avoids till arguments.</w:t>
      </w:r>
    </w:p>
    <w:p>
      <w:pPr>
        <w:pStyle w:val="Heading3"/>
      </w:pPr>
      <w:r>
        <w:t>Problem 602.  Three days that will not fit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in Long Hill: sign-up until Friday 18:00. Withdrawal ≥3 working days before Friday → 50% of the fee; else 0. Today is Tuesday 17:00. The trip is this Friday. The fee is paid. Working days: Mon–Fri.</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Ugo still sign up? If they withdraw now, what is recovered?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Sign-up is open until Friday 18:00. Withdrawal from Tuesday has only Wednesday+Thursday (2) &lt; 3 → 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different clocks. “Before Friday” does not count Friday as a full notice day. Calendar pedantry avoids till arguments.</w:t>
      </w:r>
    </w:p>
    <w:p>
      <w:pPr>
        <w:pStyle w:val="Heading3"/>
      </w:pPr>
      <w:r>
        <w:t>Problem 603.  Three days that will not fit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in Forest Parish: sign-up until Friday 18:00. Withdrawal ≥3 working days before Friday → 50% of the fee; else 0. Today is Tuesday 17:00. The trip is this Friday. The fee is paid. Working days: Mon–Fri.</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Drew still sign up? If they withdraw now, what is recovered?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Sign-up is open until Friday 18:00. Withdrawal from Tuesday has only Wednesday+Thursday (2) &lt; 3 → 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different clocks. “Before Friday” does not count Friday as a full notice day. Calendar pedantry avoids till arguments.</w:t>
      </w:r>
    </w:p>
    <w:p>
      <w:pPr>
        <w:pStyle w:val="Heading3"/>
      </w:pPr>
      <w:r>
        <w:t>Problem 604.  Three days that will not fit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in Little River: sign-up until Friday 18:00. Withdrawal ≥3 working days before Friday → 50% of the fee; else 0. Today is Tuesday 17:00. The trip is this Friday. The fee is paid. Working days: Mon–Fri.</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Hugo still sign up? If they withdraw now, what is recovered?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Sign-up is open until Friday 18:00. Withdrawal from Tuesday has only Wednesday+Thursday (2) &lt; 3 → 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different clocks. “Before Friday” does not count Friday as a full notice day. Calendar pedantry avoids till arguments.</w:t>
      </w:r>
    </w:p>
    <w:p>
      <w:pPr>
        <w:pStyle w:val="Heading3"/>
      </w:pPr>
      <w:r>
        <w:t>Problem 605.  Three days that will not fit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in Mill Hamlet: sign-up until Friday 18:00. Withdrawal ≥3 working days before Friday → 50% of the fee; else 0. Today is Tuesday 17:00. The trip is this Friday. The fee is paid. Working days: Mon–Fri.</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Leo still sign up? If they withdraw now, what is recovered?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Sign-up is open until Friday 18:00. Withdrawal from Tuesday has only Wednesday+Thursday (2) &lt; 3 → 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different clocks. “Before Friday” does not count Friday as a full notice day. Calendar pedantry avoids till arguments.</w:t>
      </w:r>
    </w:p>
    <w:p>
      <w:pPr>
        <w:pStyle w:val="Heading3"/>
      </w:pPr>
      <w:r>
        <w:t>Problem 606.  Three days that will not fit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in Wells Village: sign-up until Friday 18:00. Withdrawal ≥3 working days before Friday → 50% of the fee; else 0. Today is Tuesday 17:00. The trip is this Friday. The fee is paid. Working days: Mon–Fri.</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Piotr still sign up? If they withdraw now, what is recovered?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Sign-up is open until Friday 18:00. Withdrawal from Tuesday has only Wednesday+Thursday (2) &lt; 3 → 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different clocks. “Before Friday” does not count Friday as a full notice day. Calendar pedantry avoids till arguments.</w:t>
      </w:r>
    </w:p>
    <w:p>
      <w:pPr>
        <w:pStyle w:val="Heading3"/>
      </w:pPr>
      <w:r>
        <w:t>Problem 607.  Three days that will not fit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in Long Hill: sign-up until Friday 18:00. Withdrawal ≥3 working days before Friday → 50% of the fee; else 0. Today is Tuesday 17:00. The trip is this Friday. The fee is paid. Working days: Mon–Fri.</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Ugo still sign up? If they withdraw now, what is recovered?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Sign-up is open until Friday 18:00. Withdrawal from Tuesday has only Wednesday+Thursday (2) &lt; 3 → 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different clocks. “Before Friday” does not count Friday as a full notice day. Calendar pedantry avoids till arguments.</w:t>
      </w:r>
    </w:p>
    <w:p>
      <w:pPr>
        <w:pStyle w:val="Heading3"/>
      </w:pPr>
      <w:r>
        <w:t>Problem 608.  Three days that will not fit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in Forest Parish: sign-up until Friday 18:00. Withdrawal ≥3 working days before Friday → 50% of the fee; else 0. Today is Tuesday 17:00. The trip is this Friday. The fee is paid. Working days: Mon–Fri.</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Drew still sign up? If they withdraw now, what is recovered?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Sign-up is open until Friday 18:00. Withdrawal from Tuesday has only Wednesday+Thursday (2) &lt; 3 → 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different clocks. “Before Friday” does not count Friday as a full notice day. Calendar pedantry avoids till arguments.</w:t>
      </w:r>
    </w:p>
    <w:p>
      <w:pPr>
        <w:pStyle w:val="Heading3"/>
      </w:pPr>
      <w:r>
        <w:t>Problem 609.  Three days that will not fit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in Little River: sign-up until Friday 18:00. Withdrawal ≥3 working days before Friday → 50% of the fee; else 0. Today is Tuesday 17:00. The trip is this Friday. The fee is paid. Working days: Mon–Fri.</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Hugo still sign up? If they withdraw now, what is recovered?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Sign-up is open until Friday 18:00. Withdrawal from Tuesday has only Wednesday+Thursday (2) &lt; 3 → 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different clocks. “Before Friday” does not count Friday as a full notice day. Calendar pedantry avoids till arguments.</w:t>
      </w:r>
    </w:p>
    <w:p>
      <w:pPr>
        <w:pStyle w:val="Heading3"/>
      </w:pPr>
      <w:r>
        <w:t>Problem 610.  Three days that will not fit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Club in Mill Hamlet: sign-up until Friday 18:00. Withdrawal ≥3 working days before Friday → 50% of the fee; else 0. Today is Tuesday 17:00. The trip is this Friday. The fee is paid. Working days: Mon–Fri.</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Leo still sign up? If they withdraw now, what is recovered?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Sign-up is open until Friday 18:00. Withdrawal from Tuesday has only Wednesday+Thursday (2) &lt; 3 → 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Two different clocks. “Before Friday” does not count Friday as a full notice day. Calendar pedantry avoids till arguments.</w:t>
      </w:r>
    </w:p>
    <w:p>
      <w:pPr>
        <w:pStyle w:val="Heading2"/>
      </w:pPr>
      <w:r>
        <w:t>7.2  Time zones from a given table</w:t>
      </w:r>
    </w:p>
    <w:p>
      <w:pPr>
        <w:spacing w:after="160" w:before="0"/>
      </w:pPr>
      <w:r>
        <w:rPr>
          <w:rFonts w:ascii="Arial" w:hAnsi="Arial" w:eastAsia="Arial"/>
          <w:b w:val="0"/>
          <w:i/>
          <w:color w:val="5A5A5A"/>
          <w:sz w:val="20"/>
        </w:rPr>
        <w:t>Ten problems. Do not move a rule from 611 into 612 unless the new text repeats it.</w:t>
      </w:r>
    </w:p>
    <w:p>
      <w:pPr>
        <w:pStyle w:val="Heading3"/>
      </w:pPr>
      <w:r>
        <w:t>Problem 611.  16:00 that is not 16:00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Call table: time in Maple Ward = R. Time P = R+1. Time Q = R−2. Call Thursday 16:00 time R. Everyone joins at 16:00 R.</w:t>
        <w:br/>
        <w:br/>
        <w:t>Ann is in Q and sets an alarm for 16:00 local.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local time in Q?</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16:00 R = 14:00 in Q. The local alarm is 2 hours late.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Convert everything to R, then back. Do not assume every clock shows R.</w:t>
      </w:r>
    </w:p>
    <w:p>
      <w:pPr>
        <w:pStyle w:val="Heading3"/>
      </w:pPr>
      <w:r>
        <w:t>Problem 612.  17:00 that is not 17:00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Call table: time in Bridge City = R. Time P = R+1. Time Q = R−2. Call Thursday 17:00 time R. Everyone joins at 17:00 R.</w:t>
        <w:br/>
        <w:br/>
        <w:t>Elena is in Q and sets an alarm for 17:00 local.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local time in Q?</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17:00 R = 15:00 in Q. The local alarm is 2 hours late.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Convert everything to R, then back. Do not assume every clock shows R.</w:t>
      </w:r>
    </w:p>
    <w:p>
      <w:pPr>
        <w:pStyle w:val="Heading3"/>
      </w:pPr>
      <w:r>
        <w:t>Problem 613.  18:00 that is not 18:00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Call table: time in Harbour Town = R. Time P = R+1. Time Q = R−2. Call Thursday 18:00 time R. Everyone joins at 18:00 R.</w:t>
        <w:br/>
        <w:br/>
        <w:t>Ines is in Q and sets an alarm for 18:00 local.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local time in Q?</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18:00 R = 16:00 in Q. The local alarm is 2 hours late.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Convert everything to R, then back. Do not assume every clock shows R.</w:t>
      </w:r>
    </w:p>
    <w:p>
      <w:pPr>
        <w:pStyle w:val="Heading3"/>
      </w:pPr>
      <w:r>
        <w:t>Problem 614.  16:00 that is not 16:00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Call table: time in Station Quarter = R. Time P = R+1. Time Q = R−2. Call Thursday 16:00 time R. Everyone joins at 16:00 R.</w:t>
        <w:br/>
        <w:br/>
        <w:t>Mira is in Q and sets an alarm for 16:00 local.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local time in Q?</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16:00 R = 14:00 in Q. The local alarm is 2 hours late.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Convert everything to R, then back. Do not assume every clock shows R.</w:t>
      </w:r>
    </w:p>
    <w:p>
      <w:pPr>
        <w:pStyle w:val="Heading3"/>
      </w:pPr>
      <w:r>
        <w:t>Problem 615.  17:00 that is not 17:00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Call table: time in Stadium District = R. Time P = R+1. Time Q = R−2. Call Thursday 17:00 time R. Everyone joins at 17:00 R.</w:t>
        <w:br/>
        <w:br/>
        <w:t>Rita is in Q and sets an alarm for 17:00 local.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local time in Q?</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17:00 R = 15:00 in Q. The local alarm is 2 hours late.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Convert everything to R, then back. Do not assume every clock shows R.</w:t>
      </w:r>
    </w:p>
    <w:p>
      <w:pPr>
        <w:pStyle w:val="Heading3"/>
      </w:pPr>
      <w:r>
        <w:t>Problem 616.  18:00 that is not 18:00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Call table: time in Maple Ward = R. Time P = R+1. Time Q = R−2. Call Thursday 18:00 time R. Everyone joins at 18:00 R.</w:t>
        <w:br/>
        <w:br/>
        <w:t>Ann is in Q and sets an alarm for 18:00 local.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local time in Q?</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18:00 R = 16:00 in Q. The local alarm is 2 hours late.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Convert everything to R, then back. Do not assume every clock shows R.</w:t>
      </w:r>
    </w:p>
    <w:p>
      <w:pPr>
        <w:pStyle w:val="Heading3"/>
      </w:pPr>
      <w:r>
        <w:t>Problem 617.  16:00 that is not 16:00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Call table: time in Bridge City = R. Time P = R+1. Time Q = R−2. Call Thursday 16:00 time R. Everyone joins at 16:00 R.</w:t>
        <w:br/>
        <w:br/>
        <w:t>Elena is in Q and sets an alarm for 16:00 local.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local time in Q?</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16:00 R = 14:00 in Q. The local alarm is 2 hours late.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Convert everything to R, then back. Do not assume every clock shows R.</w:t>
      </w:r>
    </w:p>
    <w:p>
      <w:pPr>
        <w:pStyle w:val="Heading3"/>
      </w:pPr>
      <w:r>
        <w:t>Problem 618.  17:00 that is not 17:00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Call table: time in Harbour Town = R. Time P = R+1. Time Q = R−2. Call Thursday 17:00 time R. Everyone joins at 17:00 R.</w:t>
        <w:br/>
        <w:br/>
        <w:t>Ines is in Q and sets an alarm for 17:00 local.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local time in Q?</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17:00 R = 15:00 in Q. The local alarm is 2 hours late.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Convert everything to R, then back. Do not assume every clock shows R.</w:t>
      </w:r>
    </w:p>
    <w:p>
      <w:pPr>
        <w:pStyle w:val="Heading3"/>
      </w:pPr>
      <w:r>
        <w:t>Problem 619.  18:00 that is not 18:00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Call table: time in Station Quarter = R. Time P = R+1. Time Q = R−2. Call Thursday 18:00 time R. Everyone joins at 18:00 R.</w:t>
        <w:br/>
        <w:br/>
        <w:t>Mira is in Q and sets an alarm for 18:00 local.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local time in Q?</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18:00 R = 16:00 in Q. The local alarm is 2 hours late.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Convert everything to R, then back. Do not assume every clock shows R.</w:t>
      </w:r>
    </w:p>
    <w:p>
      <w:pPr>
        <w:pStyle w:val="Heading3"/>
      </w:pPr>
      <w:r>
        <w:t>Problem 620.  16:00 that is not 16:00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Call table: time in Stadium District = R. Time P = R+1. Time Q = R−2. Call Thursday 16:00 time R. Everyone joins at 16:00 R.</w:t>
        <w:br/>
        <w:br/>
        <w:t>Rita is in Q and sets an alarm for 16:00 local.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correct local time in Q?</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16:00 R = 14:00 in Q. The local alarm is 2 hours late.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Convert everything to R, then back. Do not assume every clock shows R.</w:t>
      </w:r>
    </w:p>
    <w:p>
      <w:pPr>
        <w:pStyle w:val="Heading2"/>
      </w:pPr>
      <w:r>
        <w:t>7.3  Maps and legends described</w:t>
      </w:r>
    </w:p>
    <w:p>
      <w:pPr>
        <w:spacing w:after="160" w:before="0"/>
      </w:pPr>
      <w:r>
        <w:rPr>
          <w:rFonts w:ascii="Arial" w:hAnsi="Arial" w:eastAsia="Arial"/>
          <w:b w:val="0"/>
          <w:i/>
          <w:color w:val="5A5A5A"/>
          <w:sz w:val="20"/>
        </w:rPr>
        <w:t>Ten problems. Do not move a rule from 621 into 622 unless the new text repeats it.</w:t>
      </w:r>
    </w:p>
    <w:p>
      <w:pPr>
        <w:pStyle w:val="Heading3"/>
      </w:pPr>
      <w:r>
        <w:t>Problem 621.  North that slides down the page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legend, Wells Village: blue square = well; green triangle = park; thick line = road; dotted = path; cross = clinic. North = top of the page. From the well the path goes EAST to the park, then the road NORTH to the clinic.</w:t>
        <w:br/>
        <w:br/>
        <w:t>Farid turns the map with north DOWN and starts from the well on the path toward the LEFT of the rotated page.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cardinal are they walking, and do they reach the park?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north down, east is to the left of the rotated page. Yes, they walk east on the path and reach the park.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Cardinals rotate with the page. It is not “never rotate”; it is “rotate north too”.</w:t>
      </w:r>
    </w:p>
    <w:p>
      <w:pPr>
        <w:pStyle w:val="Heading3"/>
      </w:pPr>
      <w:r>
        <w:t>Problem 622.  North that slides down the page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legend, Long Hill: blue square = well; green triangle = park; thick line = road; dotted = path; cross = clinic. North = top of the page. From the well the path goes EAST to the park, then the road NORTH to the clinic.</w:t>
        <w:br/>
        <w:br/>
        <w:t>Jules turns the map with north DOWN and starts from the well on the path toward the LEFT of the rotated page.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cardinal are they walking, and do they reach the park?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north down, east is to the left of the rotated page. Yes, they walk east on the path and reach the park.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Cardinals rotate with the page. It is not “never rotate”; it is “rotate north too”.</w:t>
      </w:r>
    </w:p>
    <w:p>
      <w:pPr>
        <w:pStyle w:val="Heading3"/>
      </w:pPr>
      <w:r>
        <w:t>Problem 623.  North that slides down the page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legend, Forest Parish: blue square = well; green triangle = park; thick line = road; dotted = path; cross = clinic. North = top of the page. From the well the path goes EAST to the park, then the road NORTH to the clinic.</w:t>
        <w:br/>
        <w:br/>
        <w:t>Ned turns the map with north DOWN and starts from the well on the path toward the LEFT of the rotated page.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cardinal are they walking, and do they reach the park?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north down, east is to the left of the rotated page. Yes, they walk east on the path and reach the park.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Cardinals rotate with the page. It is not “never rotate”; it is “rotate north too”.</w:t>
      </w:r>
    </w:p>
    <w:p>
      <w:pPr>
        <w:pStyle w:val="Heading3"/>
      </w:pPr>
      <w:r>
        <w:t>Problem 624.  North that slides down the page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legend, Little River: blue square = well; green triangle = park; thick line = road; dotted = path; cross = clinic. North = top of the page. From the well the path goes EAST to the park, then the road NORTH to the clinic.</w:t>
        <w:br/>
        <w:br/>
        <w:t>Sam turns the map with north DOWN and starts from the well on the path toward the LEFT of the rotated page.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cardinal are they walking, and do they reach the park?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north down, east is to the left of the rotated page. Yes, they walk east on the path and reach the park.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Cardinals rotate with the page. It is not “never rotate”; it is “rotate north too”.</w:t>
      </w:r>
    </w:p>
    <w:p>
      <w:pPr>
        <w:pStyle w:val="Heading3"/>
      </w:pPr>
      <w:r>
        <w:t>Problem 625.  North that slides down the page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legend, Mill Hamlet: blue square = well; green triangle = park; thick line = road; dotted = path; cross = clinic. North = top of the page. From the well the path goes EAST to the park, then the road NORTH to the clinic.</w:t>
        <w:br/>
        <w:br/>
        <w:t>Ben turns the map with north DOWN and starts from the well on the path toward the LEFT of the rotated page.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cardinal are they walking, and do they reach the park?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north down, east is to the left of the rotated page. Yes, they walk east on the path and reach the park.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Cardinals rotate with the page. It is not “never rotate”; it is “rotate north too”.</w:t>
      </w:r>
    </w:p>
    <w:p>
      <w:pPr>
        <w:pStyle w:val="Heading3"/>
      </w:pPr>
      <w:r>
        <w:t>Problem 626.  North that slides down the page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legend, Wells Village: blue square = well; green triangle = park; thick line = road; dotted = path; cross = clinic. North = top of the page. From the well the path goes EAST to the park, then the road NORTH to the clinic.</w:t>
        <w:br/>
        <w:br/>
        <w:t>Farid turns the map with north DOWN and starts from the well on the path toward the LEFT of the rotated page.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cardinal are they walking, and do they reach the park?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north down, east is to the left of the rotated page. Yes, they walk east on the path and reach the park.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Cardinals rotate with the page. It is not “never rotate”; it is “rotate north too”.</w:t>
      </w:r>
    </w:p>
    <w:p>
      <w:pPr>
        <w:pStyle w:val="Heading3"/>
      </w:pPr>
      <w:r>
        <w:t>Problem 627.  North that slides down the page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legend, Long Hill: blue square = well; green triangle = park; thick line = road; dotted = path; cross = clinic. North = top of the page. From the well the path goes EAST to the park, then the road NORTH to the clinic.</w:t>
        <w:br/>
        <w:br/>
        <w:t>Jules turns the map with north DOWN and starts from the well on the path toward the LEFT of the rotated page.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cardinal are they walking, and do they reach the park?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north down, east is to the left of the rotated page. Yes, they walk east on the path and reach the park.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Cardinals rotate with the page. It is not “never rotate”; it is “rotate north too”.</w:t>
      </w:r>
    </w:p>
    <w:p>
      <w:pPr>
        <w:pStyle w:val="Heading3"/>
      </w:pPr>
      <w:r>
        <w:t>Problem 628.  North that slides down the page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legend, Forest Parish: blue square = well; green triangle = park; thick line = road; dotted = path; cross = clinic. North = top of the page. From the well the path goes EAST to the park, then the road NORTH to the clinic.</w:t>
        <w:br/>
        <w:br/>
        <w:t>Ned turns the map with north DOWN and starts from the well on the path toward the LEFT of the rotated page.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cardinal are they walking, and do they reach the park?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north down, east is to the left of the rotated page. Yes, they walk east on the path and reach the park.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Cardinals rotate with the page. It is not “never rotate”; it is “rotate north too”.</w:t>
      </w:r>
    </w:p>
    <w:p>
      <w:pPr>
        <w:pStyle w:val="Heading3"/>
      </w:pPr>
      <w:r>
        <w:t>Problem 629.  North that slides down the page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legend, Little River: blue square = well; green triangle = park; thick line = road; dotted = path; cross = clinic. North = top of the page. From the well the path goes EAST to the park, then the road NORTH to the clinic.</w:t>
        <w:br/>
        <w:br/>
        <w:t>Sam turns the map with north DOWN and starts from the well on the path toward the LEFT of the rotated page.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cardinal are they walking, and do they reach the park?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north down, east is to the left of the rotated page. Yes, they walk east on the path and reach the park.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Cardinals rotate with the page. It is not “never rotate”; it is “rotate north too”.</w:t>
      </w:r>
    </w:p>
    <w:p>
      <w:pPr>
        <w:pStyle w:val="Heading3"/>
      </w:pPr>
      <w:r>
        <w:t>Problem 630.  North that slides down the page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legend, Mill Hamlet: blue square = well; green triangle = park; thick line = road; dotted = path; cross = clinic. North = top of the page. From the well the path goes EAST to the park, then the road NORTH to the clinic.</w:t>
        <w:br/>
        <w:br/>
        <w:t>Ben turns the map with north DOWN and starts from the well on the path toward the LEFT of the rotated page.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cardinal are they walking, and do they reach the park?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north down, east is to the left of the rotated page. Yes, they walk east on the path and reach the park.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Cardinals rotate with the page. It is not “never rotate”; it is “rotate north too”.</w:t>
      </w:r>
    </w:p>
    <w:p>
      <w:pPr>
        <w:pStyle w:val="Heading2"/>
      </w:pPr>
      <w:r>
        <w:t>7.4  Speed, duration, and distance</w:t>
      </w:r>
    </w:p>
    <w:p>
      <w:pPr>
        <w:spacing w:after="160" w:before="0"/>
      </w:pPr>
      <w:r>
        <w:rPr>
          <w:rFonts w:ascii="Arial" w:hAnsi="Arial" w:eastAsia="Arial"/>
          <w:b w:val="0"/>
          <w:i/>
          <w:color w:val="5A5A5A"/>
          <w:sz w:val="20"/>
        </w:rPr>
        <w:t>Ten problems. Do not move a rule from 631 into 632 unless the new text repeats it.</w:t>
      </w:r>
    </w:p>
    <w:p>
      <w:pPr>
        <w:pStyle w:val="Heading3"/>
      </w:pPr>
      <w:r>
        <w:t>Problem 631.  Kilometres divided by steps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distance = speed × time at constant speed. Kara walks 4 km/h, 12 km, no pauses, start 09:00.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and arrival time?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3.00 h ≈ 3 h 0 min. Arrival 12:00.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t=d/v. The decimal part ×60 = minutes. No slope and tiredness: the model is flat, as written.</w:t>
      </w:r>
    </w:p>
    <w:p>
      <w:pPr>
        <w:pStyle w:val="Heading3"/>
      </w:pPr>
      <w:r>
        <w:t>Problem 632.  Kilometres divided by steps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distance = speed × time at constant speed. Olga walks 5 km/h, 14 km, no pauses, start 09:00.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and arrival time?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2.80 h ≈ 2 h 48 min. Arrival 11:48.</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t=d/v. The decimal part ×60 = minutes. No slope and tiredness: the model is flat, as written.</w:t>
      </w:r>
    </w:p>
    <w:p>
      <w:pPr>
        <w:pStyle w:val="Heading3"/>
      </w:pPr>
      <w:r>
        <w:t>Problem 633.  Kilometres divided by steps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distance = speed × time at constant speed. Tess walks 6 km/h, 16 km, no pauses, start 09:00.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and arrival time?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2.67 h ≈ 2 h 40 min. Arrival 11:40.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t=d/v. The decimal part ×60 = minutes. No slope and tiredness: the model is flat, as written.</w:t>
      </w:r>
    </w:p>
    <w:p>
      <w:pPr>
        <w:pStyle w:val="Heading3"/>
      </w:pPr>
      <w:r>
        <w:t>Problem 634.  Kilometres divided by steps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distance = speed × time at constant speed. Cara walks 4 km/h, 18 km, no pauses, start 09:00.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and arrival time?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4.50 h ≈ 4 h 30 min. Arrival 13:30.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t=d/v. The decimal part ×60 = minutes. No slope and tiredness: the model is flat, as written.</w:t>
      </w:r>
    </w:p>
    <w:p>
      <w:pPr>
        <w:pStyle w:val="Heading3"/>
      </w:pPr>
      <w:r>
        <w:t>Problem 635.  Kilometres divided by steps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distance = speed × time at constant speed. Gina walks 5 km/h, 20 km, no pauses, start 09:00.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and arrival time?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4.00 h ≈ 4 h 0 min. Arrival 13:00.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t=d/v. The decimal part ×60 = minutes. No slope and tiredness: the model is flat, as written.</w:t>
      </w:r>
    </w:p>
    <w:p>
      <w:pPr>
        <w:pStyle w:val="Heading3"/>
      </w:pPr>
      <w:r>
        <w:t>Problem 636.  Kilometres divided by steps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distance = speed × time at constant speed. Kara walks 6 km/h, 22 km, no pauses, start 09:00.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and arrival time?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3.67 h ≈ 3 h 40 min. Arrival 12:40.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t=d/v. The decimal part ×60 = minutes. No slope and tiredness: the model is flat, as written.</w:t>
      </w:r>
    </w:p>
    <w:p>
      <w:pPr>
        <w:pStyle w:val="Heading3"/>
      </w:pPr>
      <w:r>
        <w:t>Problem 637.  Kilometres divided by steps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distance = speed × time at constant speed. Olga walks 4 km/h, 24 km, no pauses, start 09:00.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and arrival time?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6.00 h ≈ 6 h 0 min. Arrival 15:00.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t=d/v. The decimal part ×60 = minutes. No slope and tiredness: the model is flat, as written.</w:t>
      </w:r>
    </w:p>
    <w:p>
      <w:pPr>
        <w:pStyle w:val="Heading3"/>
      </w:pPr>
      <w:r>
        <w:t>Problem 638.  Kilometres divided by steps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distance = speed × time at constant speed. Tess walks 5 km/h, 26 km, no pauses, start 09:00.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and arrival time?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5.20 h ≈ 5 h 12 min. Arrival 14:12.</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t=d/v. The decimal part ×60 = minutes. No slope and tiredness: the model is flat, as written.</w:t>
      </w:r>
    </w:p>
    <w:p>
      <w:pPr>
        <w:pStyle w:val="Heading3"/>
      </w:pPr>
      <w:r>
        <w:t>Problem 639.  Kilometres divided by steps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distance = speed × time at constant speed. Cara walks 6 km/h, 28 km, no pauses, start 09:00.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and arrival time?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4.67 h ≈ 4 h 40 min. Arrival 13:40.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t=d/v. The decimal part ×60 = minutes. No slope and tiredness: the model is flat, as written.</w:t>
      </w:r>
    </w:p>
    <w:p>
      <w:pPr>
        <w:pStyle w:val="Heading3"/>
      </w:pPr>
      <w:r>
        <w:t>Problem 640.  Kilometres divided by steps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distance = speed × time at constant speed. Gina walks 4 km/h, 30 km, no pauses, start 09:00.</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and arrival time?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7.50 h ≈ 7 h 30 min. Arrival 16:30.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t=d/v. The decimal part ×60 = minutes. No slope and tiredness: the model is flat, as written.</w:t>
      </w:r>
    </w:p>
    <w:p>
      <w:pPr>
        <w:pStyle w:val="Heading2"/>
      </w:pPr>
      <w:r>
        <w:t>7.5  Numeric scale and real distance</w:t>
      </w:r>
    </w:p>
    <w:p>
      <w:pPr>
        <w:spacing w:after="160" w:before="0"/>
      </w:pPr>
      <w:r>
        <w:rPr>
          <w:rFonts w:ascii="Arial" w:hAnsi="Arial" w:eastAsia="Arial"/>
          <w:b w:val="0"/>
          <w:i/>
          <w:color w:val="5A5A5A"/>
          <w:sz w:val="20"/>
        </w:rPr>
        <w:t>Ten problems. Do not move a rule from 641 into 642 unless the new text repeats it.</w:t>
      </w:r>
    </w:p>
    <w:p>
      <w:pPr>
        <w:pStyle w:val="Heading3"/>
      </w:pPr>
      <w:r>
        <w:t>Problem 641.  4 centimetres on paper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scale 1:50 000. “1 cm on the map = 500 m = 0.5 km.” Piotr measures 4 cm between two wells.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Real distance?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4 × 0.5 km = 2.0 km (2000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Rule of three. Scale is a paper–ground exchange rate. Do not guess “about 2 km”.</w:t>
      </w:r>
    </w:p>
    <w:p>
      <w:pPr>
        <w:pStyle w:val="Heading3"/>
      </w:pPr>
      <w:r>
        <w:t>Problem 642.  5 centimetres on paper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scale 1:50 000. “1 cm on the map = 500 m = 0.5 km.” Ugo measures 5 cm between two wells.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Real distance?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5 × 0.5 km = 2.5 km (2500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Rule of three. Scale is a paper–ground exchange rate. Do not guess “about 2 km”.</w:t>
      </w:r>
    </w:p>
    <w:p>
      <w:pPr>
        <w:pStyle w:val="Heading3"/>
      </w:pPr>
      <w:r>
        <w:t>Problem 643.  6 centimetres on paper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scale 1:50 000. “1 cm on the map = 500 m = 0.5 km.” Drew measures 6 cm between two wells.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Real distance?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6 × 0.5 km = 3.0 km (3000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Rule of three. Scale is a paper–ground exchange rate. Do not guess “about 2 km”.</w:t>
      </w:r>
    </w:p>
    <w:p>
      <w:pPr>
        <w:pStyle w:val="Heading3"/>
      </w:pPr>
      <w:r>
        <w:t>Problem 644.  7 centimetres on paper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scale 1:50 000. “1 cm on the map = 500 m = 0.5 km.” Hugo measures 7 cm between two wells.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Real distance?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7 × 0.5 km = 3.5 km (3500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Rule of three. Scale is a paper–ground exchange rate. Do not guess “about 2 km”.</w:t>
      </w:r>
    </w:p>
    <w:p>
      <w:pPr>
        <w:pStyle w:val="Heading3"/>
      </w:pPr>
      <w:r>
        <w:t>Problem 645.  8 centimetres on paper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scale 1:50 000. “1 cm on the map = 500 m = 0.5 km.” Leo measures 8 cm between two wells.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Real distance?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8 × 0.5 km = 4.0 km (4000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Rule of three. Scale is a paper–ground exchange rate. Do not guess “about 2 km”.</w:t>
      </w:r>
    </w:p>
    <w:p>
      <w:pPr>
        <w:pStyle w:val="Heading3"/>
      </w:pPr>
      <w:r>
        <w:t>Problem 646.  9 centimetres on paper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scale 1:50 000. “1 cm on the map = 500 m = 0.5 km.” Piotr measures 9 cm between two wells.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Real distance?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9 × 0.5 km = 4.5 km (4500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Rule of three. Scale is a paper–ground exchange rate. Do not guess “about 2 km”.</w:t>
      </w:r>
    </w:p>
    <w:p>
      <w:pPr>
        <w:pStyle w:val="Heading3"/>
      </w:pPr>
      <w:r>
        <w:t>Problem 647.  10 centimetres on paper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scale 1:50 000. “1 cm on the map = 500 m = 0.5 km.” Ugo measures 10 cm between two wells.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Real distance?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10 × 0.5 km = 5.0 km (5000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Rule of three. Scale is a paper–ground exchange rate. Do not guess “about 2 km”.</w:t>
      </w:r>
    </w:p>
    <w:p>
      <w:pPr>
        <w:pStyle w:val="Heading3"/>
      </w:pPr>
      <w:r>
        <w:t>Problem 648.  11 centimetres on paper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scale 1:50 000. “1 cm on the map = 500 m = 0.5 km.” Drew measures 11 cm between two wells.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Real distance?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11 × 0.5 km = 5.5 km (5500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Rule of three. Scale is a paper–ground exchange rate. Do not guess “about 2 km”.</w:t>
      </w:r>
    </w:p>
    <w:p>
      <w:pPr>
        <w:pStyle w:val="Heading3"/>
      </w:pPr>
      <w:r>
        <w:t>Problem 649.  12 centimetres on paper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scale 1:50 000. “1 cm on the map = 500 m = 0.5 km.” Hugo measures 12 cm between two wells.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Real distance?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12 × 0.5 km = 6.0 km (6000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Rule of three. Scale is a paper–ground exchange rate. Do not guess “about 2 km”.</w:t>
      </w:r>
    </w:p>
    <w:p>
      <w:pPr>
        <w:pStyle w:val="Heading3"/>
      </w:pPr>
      <w:r>
        <w:t>Problem 650.  13 centimetres on paper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Map scale 1:50 000. “1 cm on the map = 500 m = 0.5 km.” Leo measures 13 cm between two wells.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Real distance?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13 × 0.5 km = 6.5 km (6500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Rule of three. Scale is a paper–ground exchange rate. Do not guess “about 2 km”.</w:t>
      </w:r>
    </w:p>
    <w:p>
      <w:pPr>
        <w:pStyle w:val="Heading2"/>
      </w:pPr>
      <w:r>
        <w:t>7.6  Bus and train timetables</w:t>
      </w:r>
    </w:p>
    <w:p>
      <w:pPr>
        <w:spacing w:after="160" w:before="0"/>
      </w:pPr>
      <w:r>
        <w:rPr>
          <w:rFonts w:ascii="Arial" w:hAnsi="Arial" w:eastAsia="Arial"/>
          <w:b w:val="0"/>
          <w:i/>
          <w:color w:val="5A5A5A"/>
          <w:sz w:val="20"/>
        </w:rPr>
        <w:t>Ten problems. Do not move a rule from 651 into 652 unless the new text repeats it.</w:t>
      </w:r>
    </w:p>
    <w:p>
      <w:pPr>
        <w:pStyle w:val="Heading3"/>
      </w:pPr>
      <w:r>
        <w:t>Problem 651.  The minute after last boarding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Timetable Maple Ward → Little Halt: 07:10, 07:40, 08:10, 08:40. Duration 25 min. Last boarding: 2 minutes before departure. Mondays there is NO 09:10.</w:t>
        <w:br/>
        <w:br/>
        <w:t>Ann reaches the stop Monday at 08:39.</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catch the 08:40 on Monday, arriving at 08:39?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Last boarding 08:38. 08:39 is late. There is no 09:10 on Monday.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departure column is not the whole timetable. “Last boarding” cuts a minute that looks harmless. The arithmetic includes the door.</w:t>
      </w:r>
    </w:p>
    <w:p>
      <w:pPr>
        <w:pStyle w:val="Heading3"/>
      </w:pPr>
      <w:r>
        <w:t>Problem 652.  The minute after last boarding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Timetable Bridge City → Little Halt: 07:10, 07:40, 08:10, 08:40. Duration 25 min. Last boarding: 2 minutes before departure. Mondays there is NO 09:10.</w:t>
        <w:br/>
        <w:br/>
        <w:t>Elena reaches the stop Monday at 08:37.</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catch the 08:40 on Monday, arriving at 08:37?</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Last boarding 08:38. Halt arrival 09:05.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departure column is not the whole timetable. “Last boarding” cuts a minute that looks harmless. The arithmetic includes the door.</w:t>
      </w:r>
    </w:p>
    <w:p>
      <w:pPr>
        <w:pStyle w:val="Heading3"/>
      </w:pPr>
      <w:r>
        <w:t>Problem 653.  The minute after last boarding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Timetable Harbour Town → Little Halt: 07:10, 07:40, 08:10, 08:40. Duration 25 min. Last boarding: 2 minutes before departure. Mondays there is NO 09:10.</w:t>
        <w:br/>
        <w:br/>
        <w:t>Ines reaches the stop Monday at 08:39.</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catch the 08:40 on Monday, arriving at 08:39?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Last boarding 08:38. 08:39 is late. There is no 09:10 on Monday.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departure column is not the whole timetable. “Last boarding” cuts a minute that looks harmless. The arithmetic includes the door.</w:t>
      </w:r>
    </w:p>
    <w:p>
      <w:pPr>
        <w:pStyle w:val="Heading3"/>
      </w:pPr>
      <w:r>
        <w:t>Problem 654.  The minute after last boarding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Timetable Station Quarter → Little Halt: 07:10, 07:40, 08:10, 08:40. Duration 25 min. Last boarding: 2 minutes before departure. Mondays there is NO 09:10.</w:t>
        <w:br/>
        <w:br/>
        <w:t>Mira reaches the stop Monday at 08:37.</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catch the 08:40 on Monday, arriving at 08:37?</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Last boarding 08:38. Halt arrival 09:05.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departure column is not the whole timetable. “Last boarding” cuts a minute that looks harmless. The arithmetic includes the door.</w:t>
      </w:r>
    </w:p>
    <w:p>
      <w:pPr>
        <w:pStyle w:val="Heading3"/>
      </w:pPr>
      <w:r>
        <w:t>Problem 655.  The minute after last boarding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Timetable Stadium District → Little Halt: 07:10, 07:40, 08:10, 08:40. Duration 25 min. Last boarding: 2 minutes before departure. Mondays there is NO 09:10.</w:t>
        <w:br/>
        <w:br/>
        <w:t>Rita reaches the stop Monday at 08:39.</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catch the 08:40 on Monday, arriving at 08:39?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Last boarding 08:38. 08:39 is late. There is no 09:10 on Monday.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departure column is not the whole timetable. “Last boarding” cuts a minute that looks harmless. The arithmetic includes the door.</w:t>
      </w:r>
    </w:p>
    <w:p>
      <w:pPr>
        <w:pStyle w:val="Heading3"/>
      </w:pPr>
      <w:r>
        <w:t>Problem 656.  The minute after last boarding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Timetable Maple Ward → Little Halt: 07:10, 07:40, 08:10, 08:40. Duration 25 min. Last boarding: 2 minutes before departure. Mondays there is NO 09:10.</w:t>
        <w:br/>
        <w:br/>
        <w:t>Ann reaches the stop Monday at 08:37.</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catch the 08:40 on Monday, arriving at 08:37?</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Last boarding 08:38. Halt arrival 09:05.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departure column is not the whole timetable. “Last boarding” cuts a minute that looks harmless. The arithmetic includes the door.</w:t>
      </w:r>
    </w:p>
    <w:p>
      <w:pPr>
        <w:pStyle w:val="Heading3"/>
      </w:pPr>
      <w:r>
        <w:t>Problem 657.  The minute after last boarding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Timetable Bridge City → Little Halt: 07:10, 07:40, 08:10, 08:40. Duration 25 min. Last boarding: 2 minutes before departure. Mondays there is NO 09:10.</w:t>
        <w:br/>
        <w:br/>
        <w:t>Elena reaches the stop Monday at 08:39.</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catch the 08:40 on Monday, arriving at 08:39?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Last boarding 08:38. 08:39 is late. There is no 09:10 on Monday.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departure column is not the whole timetable. “Last boarding” cuts a minute that looks harmless. The arithmetic includes the door.</w:t>
      </w:r>
    </w:p>
    <w:p>
      <w:pPr>
        <w:pStyle w:val="Heading3"/>
      </w:pPr>
      <w:r>
        <w:t>Problem 658.  The minute after last boarding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Timetable Harbour Town → Little Halt: 07:10, 07:40, 08:10, 08:40. Duration 25 min. Last boarding: 2 minutes before departure. Mondays there is NO 09:10.</w:t>
        <w:br/>
        <w:br/>
        <w:t>Ines reaches the stop Monday at 08:37.</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catch the 08:40 on Monday, arriving at 08:37?</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Last boarding 08:38. Halt arrival 09:05.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departure column is not the whole timetable. “Last boarding” cuts a minute that looks harmless. The arithmetic includes the door.</w:t>
      </w:r>
    </w:p>
    <w:p>
      <w:pPr>
        <w:pStyle w:val="Heading3"/>
      </w:pPr>
      <w:r>
        <w:t>Problem 659.  The minute after last boarding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Timetable Station Quarter → Little Halt: 07:10, 07:40, 08:10, 08:40. Duration 25 min. Last boarding: 2 minutes before departure. Mondays there is NO 09:10.</w:t>
        <w:br/>
        <w:br/>
        <w:t>Mira reaches the stop Monday at 08:39.</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catch the 08:40 on Monday, arriving at 08:39?</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Last boarding 08:38. 08:39 is late. There is no 09:10 on Monday.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departure column is not the whole timetable. “Last boarding” cuts a minute that looks harmless. The arithmetic includes the door.</w:t>
      </w:r>
    </w:p>
    <w:p>
      <w:pPr>
        <w:pStyle w:val="Heading3"/>
      </w:pPr>
      <w:r>
        <w:t>Problem 660.  The minute after last boarding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Timetable Stadium District → Little Halt: 07:10, 07:40, 08:10, 08:40. Duration 25 min. Last boarding: 2 minutes before departure. Mondays there is NO 09:10.</w:t>
        <w:br/>
        <w:br/>
        <w:t>Rita reaches the stop Monday at 08:37.</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catch the 08:40 on Monday, arriving at 08:37?</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Last boarding 08:38. Halt arrival 09:05.</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departure column is not the whole timetable. “Last boarding” cuts a minute that looks harmless. The arithmetic includes the door.</w:t>
      </w:r>
    </w:p>
    <w:p>
      <w:pPr>
        <w:pStyle w:val="Heading2"/>
      </w:pPr>
      <w:r>
        <w:t>7.7  Timelines and chained causes</w:t>
      </w:r>
    </w:p>
    <w:p>
      <w:pPr>
        <w:spacing w:after="160" w:before="0"/>
      </w:pPr>
      <w:r>
        <w:rPr>
          <w:rFonts w:ascii="Arial" w:hAnsi="Arial" w:eastAsia="Arial"/>
          <w:b w:val="0"/>
          <w:i/>
          <w:color w:val="5A5A5A"/>
          <w:sz w:val="20"/>
        </w:rPr>
        <w:t>Ten problems. Do not move a rule from 661 into 662 unless the new text repeats it.</w:t>
      </w:r>
    </w:p>
    <w:p>
      <w:pPr>
        <w:pStyle w:val="Heading3"/>
      </w:pPr>
      <w:r>
        <w:t>Problem 661.  Smoke before the alarm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“10:00 Farid turns the oven on. 10:10 puts in a new tray. 10:28 smoke alarm: an old tray forgotten on top had fat. The alarm starts AFTER smoke. 10:30 takes out the new tray, raw.”</w:t>
        <w:br/>
        <w:br/>
        <w:t>Neighbour: “The alarm made the smoke” and “the new tray burned”.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causal order is in the account?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Old tray → smoke → alarm. The new tray is raw, not burned. The alarm does not produce smoke.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Time stamps block reversal. Raw ≠ burned. A chronology is a list with arrows.</w:t>
      </w:r>
    </w:p>
    <w:p>
      <w:pPr>
        <w:pStyle w:val="Heading3"/>
      </w:pPr>
      <w:r>
        <w:t>Problem 662.  Smoke before the alarm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“10:00 Jules turns the oven on. 10:10 puts in a new tray. 10:28 smoke alarm: an old tray forgotten on top had fat. The alarm starts AFTER smoke. 10:30 takes out the new tray, raw.”</w:t>
        <w:br/>
        <w:br/>
        <w:t>Neighbour: “The alarm made the smoke” and “the new tray burned”.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causal order is in the account?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Old tray → smoke → alarm. The new tray is raw, not burned. The alarm does not produce smoke.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Time stamps block reversal. Raw ≠ burned. A chronology is a list with arrows.</w:t>
      </w:r>
    </w:p>
    <w:p>
      <w:pPr>
        <w:pStyle w:val="Heading3"/>
      </w:pPr>
      <w:r>
        <w:t>Problem 663.  Smoke before the alarm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“10:00 Ned turns the oven on. 10:10 puts in a new tray. 10:28 smoke alarm: an old tray forgotten on top had fat. The alarm starts AFTER smoke. 10:30 takes out the new tray, raw.”</w:t>
        <w:br/>
        <w:br/>
        <w:t>Neighbour: “The alarm made the smoke” and “the new tray burned”.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causal order is in the account?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Old tray → smoke → alarm. The new tray is raw, not burned. The alarm does not produce smoke.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Time stamps block reversal. Raw ≠ burned. A chronology is a list with arrows.</w:t>
      </w:r>
    </w:p>
    <w:p>
      <w:pPr>
        <w:pStyle w:val="Heading3"/>
      </w:pPr>
      <w:r>
        <w:t>Problem 664.  Smoke before the alarm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“10:00 Sam turns the oven on. 10:10 puts in a new tray. 10:28 smoke alarm: an old tray forgotten on top had fat. The alarm starts AFTER smoke. 10:30 takes out the new tray, raw.”</w:t>
        <w:br/>
        <w:br/>
        <w:t>Neighbour: “The alarm made the smoke” and “the new tray burned”.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causal order is in the account?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Old tray → smoke → alarm. The new tray is raw, not burned. The alarm does not produce smoke.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Time stamps block reversal. Raw ≠ burned. A chronology is a list with arrows.</w:t>
      </w:r>
    </w:p>
    <w:p>
      <w:pPr>
        <w:pStyle w:val="Heading3"/>
      </w:pPr>
      <w:r>
        <w:t>Problem 665.  Smoke before the alarm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“10:00 Ben turns the oven on. 10:10 puts in a new tray. 10:28 smoke alarm: an old tray forgotten on top had fat. The alarm starts AFTER smoke. 10:30 takes out the new tray, raw.”</w:t>
        <w:br/>
        <w:br/>
        <w:t>Neighbour: “The alarm made the smoke” and “the new tray burned”.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causal order is in the account?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Old tray → smoke → alarm. The new tray is raw, not burned. The alarm does not produce smoke.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Time stamps block reversal. Raw ≠ burned. A chronology is a list with arrows.</w:t>
      </w:r>
    </w:p>
    <w:p>
      <w:pPr>
        <w:pStyle w:val="Heading3"/>
      </w:pPr>
      <w:r>
        <w:t>Problem 666.  Smoke before the alarm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“10:00 Farid turns the oven on. 10:10 puts in a new tray. 10:28 smoke alarm: an old tray forgotten on top had fat. The alarm starts AFTER smoke. 10:30 takes out the new tray, raw.”</w:t>
        <w:br/>
        <w:br/>
        <w:t>Neighbour: “The alarm made the smoke” and “the new tray burned”.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causal order is in the account?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Old tray → smoke → alarm. The new tray is raw, not burned. The alarm does not produce smoke.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Time stamps block reversal. Raw ≠ burned. A chronology is a list with arrows.</w:t>
      </w:r>
    </w:p>
    <w:p>
      <w:pPr>
        <w:pStyle w:val="Heading3"/>
      </w:pPr>
      <w:r>
        <w:t>Problem 667.  Smoke before the alarm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“10:00 Jules turns the oven on. 10:10 puts in a new tray. 10:28 smoke alarm: an old tray forgotten on top had fat. The alarm starts AFTER smoke. 10:30 takes out the new tray, raw.”</w:t>
        <w:br/>
        <w:br/>
        <w:t>Neighbour: “The alarm made the smoke” and “the new tray burned”.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causal order is in the account?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Old tray → smoke → alarm. The new tray is raw, not burned. The alarm does not produce smoke.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Time stamps block reversal. Raw ≠ burned. A chronology is a list with arrows.</w:t>
      </w:r>
    </w:p>
    <w:p>
      <w:pPr>
        <w:pStyle w:val="Heading3"/>
      </w:pPr>
      <w:r>
        <w:t>Problem 668.  Smoke before the alarm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“10:00 Ned turns the oven on. 10:10 puts in a new tray. 10:28 smoke alarm: an old tray forgotten on top had fat. The alarm starts AFTER smoke. 10:30 takes out the new tray, raw.”</w:t>
        <w:br/>
        <w:br/>
        <w:t>Neighbour: “The alarm made the smoke” and “the new tray burned”.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causal order is in the account?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Old tray → smoke → alarm. The new tray is raw, not burned. The alarm does not produce smoke.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Time stamps block reversal. Raw ≠ burned. A chronology is a list with arrows.</w:t>
      </w:r>
    </w:p>
    <w:p>
      <w:pPr>
        <w:pStyle w:val="Heading3"/>
      </w:pPr>
      <w:r>
        <w:t>Problem 669.  Smoke before the alarm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“10:00 Sam turns the oven on. 10:10 puts in a new tray. 10:28 smoke alarm: an old tray forgotten on top had fat. The alarm starts AFTER smoke. 10:30 takes out the new tray, raw.”</w:t>
        <w:br/>
        <w:br/>
        <w:t>Neighbour: “The alarm made the smoke” and “the new tray burned”.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causal order is in the account?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Old tray → smoke → alarm. The new tray is raw, not burned. The alarm does not produce smoke.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Time stamps block reversal. Raw ≠ burned. A chronology is a list with arrows.</w:t>
      </w:r>
    </w:p>
    <w:p>
      <w:pPr>
        <w:pStyle w:val="Heading3"/>
      </w:pPr>
      <w:r>
        <w:t>Problem 670.  Smoke before the alarm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“10:00 Ben turns the oven on. 10:10 puts in a new tray. 10:28 smoke alarm: an old tray forgotten on top had fat. The alarm starts AFTER smoke. 10:30 takes out the new tray, raw.”</w:t>
        <w:br/>
        <w:br/>
        <w:t>Neighbour: “The alarm made the smoke” and “the new tray burned”.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causal order is in the account?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Old tray → smoke → alarm. The new tray is raw, not burned. The alarm does not produce smoke.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Time stamps block reversal. Raw ≠ burned. A chronology is a list with arrows.</w:t>
      </w:r>
    </w:p>
    <w:p>
      <w:pPr>
        <w:pStyle w:val="Heading2"/>
      </w:pPr>
      <w:r>
        <w:t>7.8  Perimeter and area in practical cases</w:t>
      </w:r>
    </w:p>
    <w:p>
      <w:pPr>
        <w:spacing w:after="160" w:before="0"/>
      </w:pPr>
      <w:r>
        <w:rPr>
          <w:rFonts w:ascii="Arial" w:hAnsi="Arial" w:eastAsia="Arial"/>
          <w:b w:val="0"/>
          <w:i/>
          <w:color w:val="5A5A5A"/>
          <w:sz w:val="20"/>
        </w:rPr>
        <w:t>Ten problems. Do not move a rule from 671 into 672 unless the new text repeats it.</w:t>
      </w:r>
    </w:p>
    <w:p>
      <w:pPr>
        <w:pStyle w:val="Heading3"/>
      </w:pPr>
      <w:r>
        <w:t>Problem 671.  The rug and the cord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rectangle area = L×W. Perimeter = 2(L+W). Rug = area. Cord on the outline = perimeter.</w:t>
        <w:br/>
        <w:br/>
        <w:t>Kara’s room: 6 m × 3 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m² of rug and metres of cord?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Area 18 m². Perimeter 18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name of the quantity decides the unit. Do not buy area in linear metres.</w:t>
      </w:r>
    </w:p>
    <w:p>
      <w:pPr>
        <w:pStyle w:val="Heading3"/>
      </w:pPr>
      <w:r>
        <w:t>Problem 672.  The rug and the cord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rectangle area = L×W. Perimeter = 2(L+W). Rug = area. Cord on the outline = perimeter.</w:t>
        <w:br/>
        <w:br/>
        <w:t>Olga’s room: 7 m × 4 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m² of rug and metres of cord?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Area 28 m². Perimeter 22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name of the quantity decides the unit. Do not buy area in linear metres.</w:t>
      </w:r>
    </w:p>
    <w:p>
      <w:pPr>
        <w:pStyle w:val="Heading3"/>
      </w:pPr>
      <w:r>
        <w:t>Problem 673.  The rug and the cord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rectangle area = L×W. Perimeter = 2(L+W). Rug = area. Cord on the outline = perimeter.</w:t>
        <w:br/>
        <w:br/>
        <w:t>Tess’s room: 8 m × 5 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m² of rug and metres of cord?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Area 40 m². Perimeter 26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name of the quantity decides the unit. Do not buy area in linear metres.</w:t>
      </w:r>
    </w:p>
    <w:p>
      <w:pPr>
        <w:pStyle w:val="Heading3"/>
      </w:pPr>
      <w:r>
        <w:t>Problem 674.  The rug and the cord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rectangle area = L×W. Perimeter = 2(L+W). Rug = area. Cord on the outline = perimeter.</w:t>
        <w:br/>
        <w:br/>
        <w:t>Cara’s room: 9 m × 3 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m² of rug and metres of cord?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Area 27 m². Perimeter 24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name of the quantity decides the unit. Do not buy area in linear metres.</w:t>
      </w:r>
    </w:p>
    <w:p>
      <w:pPr>
        <w:pStyle w:val="Heading3"/>
      </w:pPr>
      <w:r>
        <w:t>Problem 675.  The rug and the cord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rectangle area = L×W. Perimeter = 2(L+W). Rug = area. Cord on the outline = perimeter.</w:t>
        <w:br/>
        <w:br/>
        <w:t>Gina’s room: 10 m × 4 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m² of rug and metres of cord?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Area 40 m². Perimeter 28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name of the quantity decides the unit. Do not buy area in linear metres.</w:t>
      </w:r>
    </w:p>
    <w:p>
      <w:pPr>
        <w:pStyle w:val="Heading3"/>
      </w:pPr>
      <w:r>
        <w:t>Problem 676.  The rug and the cord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rectangle area = L×W. Perimeter = 2(L+W). Rug = area. Cord on the outline = perimeter.</w:t>
        <w:br/>
        <w:br/>
        <w:t>Kara’s room: 11 m × 5 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m² of rug and metres of cord?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Area 55 m². Perimeter 32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name of the quantity decides the unit. Do not buy area in linear metres.</w:t>
      </w:r>
    </w:p>
    <w:p>
      <w:pPr>
        <w:pStyle w:val="Heading3"/>
      </w:pPr>
      <w:r>
        <w:t>Problem 677.  The rug and the cord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rectangle area = L×W. Perimeter = 2(L+W). Rug = area. Cord on the outline = perimeter.</w:t>
        <w:br/>
        <w:br/>
        <w:t>Olga’s room: 12 m × 3 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m² of rug and metres of cord?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Area 36 m². Perimeter 30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name of the quantity decides the unit. Do not buy area in linear metres.</w:t>
      </w:r>
    </w:p>
    <w:p>
      <w:pPr>
        <w:pStyle w:val="Heading3"/>
      </w:pPr>
      <w:r>
        <w:t>Problem 678.  The rug and the cord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rectangle area = L×W. Perimeter = 2(L+W). Rug = area. Cord on the outline = perimeter.</w:t>
        <w:br/>
        <w:br/>
        <w:t>Tess’s room: 13 m × 4 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m² of rug and metres of cord?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Area 52 m². Perimeter 34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name of the quantity decides the unit. Do not buy area in linear metres.</w:t>
      </w:r>
    </w:p>
    <w:p>
      <w:pPr>
        <w:pStyle w:val="Heading3"/>
      </w:pPr>
      <w:r>
        <w:t>Problem 679.  The rug and the cord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rectangle area = L×W. Perimeter = 2(L+W). Rug = area. Cord on the outline = perimeter.</w:t>
        <w:br/>
        <w:br/>
        <w:t>Cara’s room: 14 m × 5 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m² of rug and metres of cord?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Area 70 m². Perimeter 38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name of the quantity decides the unit. Do not buy area in linear metres.</w:t>
      </w:r>
    </w:p>
    <w:p>
      <w:pPr>
        <w:pStyle w:val="Heading3"/>
      </w:pPr>
      <w:r>
        <w:t>Problem 680.  The rug and the cord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rectangle area = L×W. Perimeter = 2(L+W). Rug = area. Cord on the outline = perimeter.</w:t>
        <w:br/>
        <w:br/>
        <w:t>Gina’s room: 15 m × 3 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m² of rug and metres of cord?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Area 45 m². Perimeter 36 m.</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name of the quantity decides the unit. Do not buy area in linear metres.</w:t>
      </w:r>
    </w:p>
    <w:p>
      <w:pPr>
        <w:pStyle w:val="Heading2"/>
      </w:pPr>
      <w:r>
        <w:t>7.9  Volumes, containers, and mixtures</w:t>
      </w:r>
    </w:p>
    <w:p>
      <w:pPr>
        <w:spacing w:after="160" w:before="0"/>
      </w:pPr>
      <w:r>
        <w:rPr>
          <w:rFonts w:ascii="Arial" w:hAnsi="Arial" w:eastAsia="Arial"/>
          <w:b w:val="0"/>
          <w:i/>
          <w:color w:val="5A5A5A"/>
          <w:sz w:val="20"/>
        </w:rPr>
        <w:t>Ten problems. Do not move a rule from 681 into 682 unless the new text repeats it.</w:t>
      </w:r>
    </w:p>
    <w:p>
      <w:pPr>
        <w:pStyle w:val="Heading3"/>
      </w:pPr>
      <w:r>
        <w:t>Problem 681.  Stones that are not water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 l = 1000 cm³. Tank 40 cm × 25 cm × 16 cm, filled 80%. Stones 2 l submerged. “Volume of water = volume up to the level minus the stones.”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Full volume and litres of water at 80% with stones?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Full 16.0 l. Water 10.8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question is about litres of water, not about level. That is why we subtract the stones. If it were about level, the stones would raise it.</w:t>
      </w:r>
    </w:p>
    <w:p>
      <w:pPr>
        <w:pStyle w:val="Heading3"/>
      </w:pPr>
      <w:r>
        <w:t>Problem 682.  Stones that are not water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 l = 1000 cm³. Tank 40 cm × 25 cm × 17 cm, filled 80%. Stones 2 l submerged. “Volume of water = volume up to the level minus the stones.”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Full volume and litres of water at 80% with stones?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Full 17.0 l. Water 11.6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question is about litres of water, not about level. That is why we subtract the stones. If it were about level, the stones would raise it.</w:t>
      </w:r>
    </w:p>
    <w:p>
      <w:pPr>
        <w:pStyle w:val="Heading3"/>
      </w:pPr>
      <w:r>
        <w:t>Problem 683.  Stones that are not water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 l = 1000 cm³. Tank 40 cm × 25 cm × 18 cm, filled 80%. Stones 2 l submerged. “Volume of water = volume up to the level minus the stones.”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Full volume and litres of water at 80% with stones?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Full 18.0 l. Water 12.4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question is about litres of water, not about level. That is why we subtract the stones. If it were about level, the stones would raise it.</w:t>
      </w:r>
    </w:p>
    <w:p>
      <w:pPr>
        <w:pStyle w:val="Heading3"/>
      </w:pPr>
      <w:r>
        <w:t>Problem 684.  Stones that are not water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 l = 1000 cm³. Tank 40 cm × 25 cm × 19 cm, filled 80%. Stones 2 l submerged. “Volume of water = volume up to the level minus the stones.”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Full volume and litres of water at 80% with stones?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Full 19.0 l. Water 13.2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question is about litres of water, not about level. That is why we subtract the stones. If it were about level, the stones would raise it.</w:t>
      </w:r>
    </w:p>
    <w:p>
      <w:pPr>
        <w:pStyle w:val="Heading3"/>
      </w:pPr>
      <w:r>
        <w:t>Problem 685.  Stones that are not water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 l = 1000 cm³. Tank 40 cm × 25 cm × 20 cm, filled 80%. Stones 2 l submerged. “Volume of water = volume up to the level minus the stones.”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Full volume and litres of water at 80% with stones?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Full 20.0 l. Water 14.0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question is about litres of water, not about level. That is why we subtract the stones. If it were about level, the stones would raise it.</w:t>
      </w:r>
    </w:p>
    <w:p>
      <w:pPr>
        <w:pStyle w:val="Heading3"/>
      </w:pPr>
      <w:r>
        <w:t>Problem 686.  Stones that are not water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 l = 1000 cm³. Tank 40 cm × 25 cm × 21 cm, filled 80%. Stones 2 l submerged. “Volume of water = volume up to the level minus the stones.”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Full volume and litres of water at 80% with stones?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Full 21.0 l. Water 14.8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question is about litres of water, not about level. That is why we subtract the stones. If it were about level, the stones would raise it.</w:t>
      </w:r>
    </w:p>
    <w:p>
      <w:pPr>
        <w:pStyle w:val="Heading3"/>
      </w:pPr>
      <w:r>
        <w:t>Problem 687.  Stones that are not water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 l = 1000 cm³. Tank 40 cm × 25 cm × 22 cm, filled 80%. Stones 2 l submerged. “Volume of water = volume up to the level minus the stones.”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Full volume and litres of water at 80% with stones?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Full 22.0 l. Water 15.6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question is about litres of water, not about level. That is why we subtract the stones. If it were about level, the stones would raise it.</w:t>
      </w:r>
    </w:p>
    <w:p>
      <w:pPr>
        <w:pStyle w:val="Heading3"/>
      </w:pPr>
      <w:r>
        <w:t>Problem 688.  Stones that are not water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 l = 1000 cm³. Tank 40 cm × 25 cm × 23 cm, filled 80%. Stones 2 l submerged. “Volume of water = volume up to the level minus the stones.”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Full volume and litres of water at 80% with stones?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Full 23.0 l. Water 16.4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question is about litres of water, not about level. That is why we subtract the stones. If it were about level, the stones would raise it.</w:t>
      </w:r>
    </w:p>
    <w:p>
      <w:pPr>
        <w:pStyle w:val="Heading3"/>
      </w:pPr>
      <w:r>
        <w:t>Problem 689.  Stones that are not water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 l = 1000 cm³. Tank 40 cm × 25 cm × 24 cm, filled 80%. Stones 2 l submerged. “Volume of water = volume up to the level minus the stones.”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Full volume and litres of water at 80% with stones?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Full 24.0 l. Water 17.2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question is about litres of water, not about level. That is why we subtract the stones. If it were about level, the stones would raise it.</w:t>
      </w:r>
    </w:p>
    <w:p>
      <w:pPr>
        <w:pStyle w:val="Heading3"/>
      </w:pPr>
      <w:r>
        <w:t>Problem 690.  Stones that are not water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1 l = 1000 cm³. Tank 40 cm × 25 cm × 25 cm, filled 80%. Stones 2 l submerged. “Volume of water = volume up to the level minus the stones.”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Full volume and litres of water at 80% with stones?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Full 25.0 l. Water 18.0 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question is about litres of water, not about level. That is why we subtract the stones. If it were about level, the stones would raise it.</w:t>
      </w:r>
    </w:p>
    <w:p>
      <w:pPr>
        <w:pStyle w:val="Heading2"/>
      </w:pPr>
      <w:r>
        <w:t>7.10  Cardinal points and meeting places</w:t>
      </w:r>
    </w:p>
    <w:p>
      <w:pPr>
        <w:spacing w:after="160" w:before="0"/>
      </w:pPr>
      <w:r>
        <w:rPr>
          <w:rFonts w:ascii="Arial" w:hAnsi="Arial" w:eastAsia="Arial"/>
          <w:b w:val="0"/>
          <w:i/>
          <w:color w:val="5A5A5A"/>
          <w:sz w:val="20"/>
        </w:rPr>
        <w:t>Ten problems. Do not move a rule from 691 into 692 unless the new text repeats it.</w:t>
      </w:r>
    </w:p>
    <w:p>
      <w:pPr>
        <w:pStyle w:val="Heading3"/>
      </w:pPr>
      <w:r>
        <w:t>Problem 691.  Two walks, one corner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Ann from the post office: north 200 m, then east 100 m. Ben from the post office: east 100 m, then north 200 m. Rectangular grid, no diagonals, in Maple Ward.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at the same point?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On a grid, north 200 + east 100 = east 100 + north 200.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Perpendicular segments commute. A one-way street or a diagonal would change the answer; the stem excludes them.</w:t>
      </w:r>
    </w:p>
    <w:p>
      <w:pPr>
        <w:pStyle w:val="Heading3"/>
      </w:pPr>
      <w:r>
        <w:t>Problem 692.  Two walks, one corner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Elena from the post office: north 210 m, then east 105 m. Farid from the post office: east 105 m, then north 210 m. Rectangular grid, no diagonals, in Bridge City.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at the same point?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On a grid, north 210 + east 105 = east 105 + north 210.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Perpendicular segments commute. A one-way street or a diagonal would change the answer; the stem excludes them.</w:t>
      </w:r>
    </w:p>
    <w:p>
      <w:pPr>
        <w:pStyle w:val="Heading3"/>
      </w:pPr>
      <w:r>
        <w:t>Problem 693.  Two walks, one corner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Ines from the post office: north 220 m, then east 110 m. Jules from the post office: east 110 m, then north 220 m. Rectangular grid, no diagonals, in Harbour Town.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at the same point?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On a grid, north 220 + east 110 = east 110 + north 220.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Perpendicular segments commute. A one-way street or a diagonal would change the answer; the stem excludes them.</w:t>
      </w:r>
    </w:p>
    <w:p>
      <w:pPr>
        <w:pStyle w:val="Heading3"/>
      </w:pPr>
      <w:r>
        <w:t>Problem 694.  Two walks, one corner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Mira from the post office: north 230 m, then east 115 m. Ned from the post office: east 115 m, then north 230 m. Rectangular grid, no diagonals, in Station Quarter.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at the same point?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On a grid, north 230 + east 115 = east 115 + north 230.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Perpendicular segments commute. A one-way street or a diagonal would change the answer; the stem excludes them.</w:t>
      </w:r>
    </w:p>
    <w:p>
      <w:pPr>
        <w:pStyle w:val="Heading3"/>
      </w:pPr>
      <w:r>
        <w:t>Problem 695.  Two walks, one corner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Rita from the post office: north 240 m, then east 120 m. Sam from the post office: east 120 m, then north 240 m. Rectangular grid, no diagonals, in Stadium District.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at the same point?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On a grid, north 240 + east 120 = east 120 + north 240.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Perpendicular segments commute. A one-way street or a diagonal would change the answer; the stem excludes them.</w:t>
      </w:r>
    </w:p>
    <w:p>
      <w:pPr>
        <w:pStyle w:val="Heading3"/>
      </w:pPr>
      <w:r>
        <w:t>Problem 696.  Two walks, one corner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Ann from the post office: north 250 m, then east 125 m. Ben from the post office: east 125 m, then north 250 m. Rectangular grid, no diagonals, in Maple Ward.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at the same point?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On a grid, north 250 + east 125 = east 125 + north 250.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Perpendicular segments commute. A one-way street or a diagonal would change the answer; the stem excludes them.</w:t>
      </w:r>
    </w:p>
    <w:p>
      <w:pPr>
        <w:pStyle w:val="Heading3"/>
      </w:pPr>
      <w:r>
        <w:t>Problem 697.  Two walks, one corner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Elena from the post office: north 260 m, then east 130 m. Farid from the post office: east 130 m, then north 260 m. Rectangular grid, no diagonals, in Bridge City.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at the same point?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On a grid, north 260 + east 130 = east 130 + north 260.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Perpendicular segments commute. A one-way street or a diagonal would change the answer; the stem excludes them.</w:t>
      </w:r>
    </w:p>
    <w:p>
      <w:pPr>
        <w:pStyle w:val="Heading3"/>
      </w:pPr>
      <w:r>
        <w:t>Problem 698.  Two walks, one corner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Ines from the post office: north 270 m, then east 135 m. Jules from the post office: east 135 m, then north 270 m. Rectangular grid, no diagonals, in Harbour Town.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at the same point?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On a grid, north 270 + east 135 = east 135 + north 270.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Perpendicular segments commute. A one-way street or a diagonal would change the answer; the stem excludes them.</w:t>
      </w:r>
    </w:p>
    <w:p>
      <w:pPr>
        <w:pStyle w:val="Heading3"/>
      </w:pPr>
      <w:r>
        <w:t>Problem 699.  Two walks, one corner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Mira from the post office: north 280 m, then east 140 m. Ned from the post office: east 140 m, then north 280 m. Rectangular grid, no diagonals, in Station Quarter.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at the same point?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On a grid, north 280 + east 140 = east 140 + north 280.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Perpendicular segments commute. A one-way street or a diagonal would change the answer; the stem excludes them.</w:t>
      </w:r>
    </w:p>
    <w:p>
      <w:pPr>
        <w:pStyle w:val="Heading3"/>
      </w:pPr>
      <w:r>
        <w:t>Problem 700.  Two walks, one corner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Rita from the post office: north 290 m, then east 145 m. Sam from the post office: east 145 m, then north 290 m. Rectangular grid, no diagonals, in Stadium District.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at the same point?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On a grid, north 290 + east 145 = east 145 + north 290.</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Perpendicular segments commute. A one-way street or a diagonal would change the answer; the stem excludes them.</w:t>
      </w:r>
    </w:p>
    <w:p>
      <w:pPr>
        <w:pStyle w:val="Heading1"/>
      </w:pPr>
      <w:r>
        <w:t>Chapter 8. Information, media, and everyday tools</w:t>
      </w:r>
    </w:p>
    <w:p>
      <w:pPr>
        <w:spacing w:after="160" w:before="0"/>
      </w:pPr>
      <w:r>
        <w:rPr>
          <w:rFonts w:ascii="Arial" w:hAnsi="Arial" w:eastAsia="Arial"/>
          <w:b w:val="0"/>
          <w:i/>
          <w:sz w:val="22"/>
        </w:rPr>
        <w:t>How to tell a supported claim from an empty one, and how to follow a technical guide step by step.</w:t>
      </w:r>
    </w:p>
    <w:p>
      <w:pPr>
        <w:spacing w:after="160" w:before="0"/>
      </w:pPr>
      <w:r>
        <w:rPr>
          <w:rFonts w:ascii="Arial" w:hAnsi="Arial" w:eastAsia="Arial"/>
          <w:b w:val="0"/>
          <w:i w:val="0"/>
          <w:sz w:val="22"/>
        </w:rPr>
        <w:t>The facts you need sit in the stem. If you feel the urge “to remember from school”, stop: the school of this problem is the paragraph above the question.</w:t>
      </w:r>
    </w:p>
    <w:p>
      <w:pPr>
        <w:pStyle w:val="Heading2"/>
      </w:pPr>
      <w:r>
        <w:t>8.1  Source, claim, and evidence</w:t>
      </w:r>
    </w:p>
    <w:p>
      <w:pPr>
        <w:spacing w:after="160" w:before="0"/>
      </w:pPr>
      <w:r>
        <w:rPr>
          <w:rFonts w:ascii="Arial" w:hAnsi="Arial" w:eastAsia="Arial"/>
          <w:b w:val="0"/>
          <w:i/>
          <w:color w:val="5A5A5A"/>
          <w:sz w:val="20"/>
        </w:rPr>
        <w:t>Ten problems. Do not move a rule from 701 into 702 unless the new text repeats it.</w:t>
      </w:r>
    </w:p>
    <w:p>
      <w:pPr>
        <w:pStyle w:val="Heading3"/>
      </w:pPr>
      <w:r>
        <w:t>Problem 701.  Rumour and notice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claims about a well in Harbour Town:</w:t>
        <w:br/>
        <w:t>C1 (neighbour): “It’s dry, I heard from someone.”</w:t>
        <w:br/>
        <w:t>C2 (town-hall notice): “Closed for repairs 10–20 September.”</w:t>
        <w:br/>
        <w:t>C3 (photo 12 Sept. on the notice): red tape on the pump.</w:t>
        <w:br/>
        <w:br/>
        <w:t>Tess: “Everybody knows it’s dry.”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the primary source of the closure? What does not follow from C1?</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C2 states the closure and the cause. C3 is visually compatible. C1 is hearsay; “dry” is not in C2. “Everybody” is not a 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Hierarchy: dated document &gt; compatible image &gt; rumour. A new word (“dry”) must be supported; it is not.</w:t>
      </w:r>
    </w:p>
    <w:p>
      <w:pPr>
        <w:pStyle w:val="Heading3"/>
      </w:pPr>
      <w:r>
        <w:t>Problem 702.  Rumour and notice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claims about a well in Station Quarter:</w:t>
        <w:br/>
        <w:t>C1 (neighbour): “It’s dry, I heard from someone.”</w:t>
        <w:br/>
        <w:t>C2 (town-hall notice): “Closed for repairs 10–20 September.”</w:t>
        <w:br/>
        <w:t>C3 (photo 12 Sept. on the notice): red tape on the pump.</w:t>
        <w:br/>
        <w:br/>
        <w:t>Cara: “Everybody knows it’s dry.”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the primary source of the closure? What does not follow from C1?</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C2 states the closure and the cause. C3 is visually compatible. C1 is hearsay; “dry” is not in C2. “Everybody” is not a 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Hierarchy: dated document &gt; compatible image &gt; rumour. A new word (“dry”) must be supported; it is not.</w:t>
      </w:r>
    </w:p>
    <w:p>
      <w:pPr>
        <w:pStyle w:val="Heading3"/>
      </w:pPr>
      <w:r>
        <w:t>Problem 703.  Rumour and notice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claims about a well in Stadium District:</w:t>
        <w:br/>
        <w:t>C1 (neighbour): “It’s dry, I heard from someone.”</w:t>
        <w:br/>
        <w:t>C2 (town-hall notice): “Closed for repairs 10–20 September.”</w:t>
        <w:br/>
        <w:t>C3 (photo 12 Sept. on the notice): red tape on the pump.</w:t>
        <w:br/>
        <w:br/>
        <w:t>Gina: “Everybody knows it’s dry.”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the primary source of the closure? What does not follow from C1?</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C2 states the closure and the cause. C3 is visually compatible. C1 is hearsay; “dry” is not in C2. “Everybody” is not a 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Hierarchy: dated document &gt; compatible image &gt; rumour. A new word (“dry”) must be supported; it is not.</w:t>
      </w:r>
    </w:p>
    <w:p>
      <w:pPr>
        <w:pStyle w:val="Heading3"/>
      </w:pPr>
      <w:r>
        <w:t>Problem 704.  Rumour and notice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claims about a well in Maple Ward:</w:t>
        <w:br/>
        <w:t>C1 (neighbour): “It’s dry, I heard from someone.”</w:t>
        <w:br/>
        <w:t>C2 (town-hall notice): “Closed for repairs 10–20 September.”</w:t>
        <w:br/>
        <w:t>C3 (photo 12 Sept. on the notice): red tape on the pump.</w:t>
        <w:br/>
        <w:br/>
        <w:t>Kara: “Everybody knows it’s dry.”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the primary source of the closure? What does not follow from C1?</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C2 states the closure and the cause. C3 is visually compatible. C1 is hearsay; “dry” is not in C2. “Everybody” is not a 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Hierarchy: dated document &gt; compatible image &gt; rumour. A new word (“dry”) must be supported; it is not.</w:t>
      </w:r>
    </w:p>
    <w:p>
      <w:pPr>
        <w:pStyle w:val="Heading3"/>
      </w:pPr>
      <w:r>
        <w:t>Problem 705.  Rumour and notice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claims about a well in Bridge City:</w:t>
        <w:br/>
        <w:t>C1 (neighbour): “It’s dry, I heard from someone.”</w:t>
        <w:br/>
        <w:t>C2 (town-hall notice): “Closed for repairs 10–20 September.”</w:t>
        <w:br/>
        <w:t>C3 (photo 12 Sept. on the notice): red tape on the pump.</w:t>
        <w:br/>
        <w:br/>
        <w:t>Olga: “Everybody knows it’s dry.”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the primary source of the closure? What does not follow from C1?</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C2 states the closure and the cause. C3 is visually compatible. C1 is hearsay; “dry” is not in C2. “Everybody” is not a 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Hierarchy: dated document &gt; compatible image &gt; rumour. A new word (“dry”) must be supported; it is not.</w:t>
      </w:r>
    </w:p>
    <w:p>
      <w:pPr>
        <w:pStyle w:val="Heading3"/>
      </w:pPr>
      <w:r>
        <w:t>Problem 706.  Rumour and notice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claims about a well in Harbour Town:</w:t>
        <w:br/>
        <w:t>C1 (neighbour): “It’s dry, I heard from someone.”</w:t>
        <w:br/>
        <w:t>C2 (town-hall notice): “Closed for repairs 10–20 September.”</w:t>
        <w:br/>
        <w:t>C3 (photo 12 Sept. on the notice): red tape on the pump.</w:t>
        <w:br/>
        <w:br/>
        <w:t>Tess: “Everybody knows it’s dry.”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the primary source of the closure? What does not follow from C1?</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C2 states the closure and the cause. C3 is visually compatible. C1 is hearsay; “dry” is not in C2. “Everybody” is not a 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Hierarchy: dated document &gt; compatible image &gt; rumour. A new word (“dry”) must be supported; it is not.</w:t>
      </w:r>
    </w:p>
    <w:p>
      <w:pPr>
        <w:pStyle w:val="Heading3"/>
      </w:pPr>
      <w:r>
        <w:t>Problem 707.  Rumour and notice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claims about a well in Station Quarter:</w:t>
        <w:br/>
        <w:t>C1 (neighbour): “It’s dry, I heard from someone.”</w:t>
        <w:br/>
        <w:t>C2 (town-hall notice): “Closed for repairs 10–20 September.”</w:t>
        <w:br/>
        <w:t>C3 (photo 12 Sept. on the notice): red tape on the pump.</w:t>
        <w:br/>
        <w:br/>
        <w:t>Cara: “Everybody knows it’s dry.”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the primary source of the closure? What does not follow from C1?</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C2 states the closure and the cause. C3 is visually compatible. C1 is hearsay; “dry” is not in C2. “Everybody” is not a 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Hierarchy: dated document &gt; compatible image &gt; rumour. A new word (“dry”) must be supported; it is not.</w:t>
      </w:r>
    </w:p>
    <w:p>
      <w:pPr>
        <w:pStyle w:val="Heading3"/>
      </w:pPr>
      <w:r>
        <w:t>Problem 708.  Rumour and notice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claims about a well in Stadium District:</w:t>
        <w:br/>
        <w:t>C1 (neighbour): “It’s dry, I heard from someone.”</w:t>
        <w:br/>
        <w:t>C2 (town-hall notice): “Closed for repairs 10–20 September.”</w:t>
        <w:br/>
        <w:t>C3 (photo 12 Sept. on the notice): red tape on the pump.</w:t>
        <w:br/>
        <w:br/>
        <w:t>Gina: “Everybody knows it’s dry.”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the primary source of the closure? What does not follow from C1?</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C2 states the closure and the cause. C3 is visually compatible. C1 is hearsay; “dry” is not in C2. “Everybody” is not a 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Hierarchy: dated document &gt; compatible image &gt; rumour. A new word (“dry”) must be supported; it is not.</w:t>
      </w:r>
    </w:p>
    <w:p>
      <w:pPr>
        <w:pStyle w:val="Heading3"/>
      </w:pPr>
      <w:r>
        <w:t>Problem 709.  Rumour and notice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claims about a well in Maple Ward:</w:t>
        <w:br/>
        <w:t>C1 (neighbour): “It’s dry, I heard from someone.”</w:t>
        <w:br/>
        <w:t>C2 (town-hall notice): “Closed for repairs 10–20 September.”</w:t>
        <w:br/>
        <w:t>C3 (photo 12 Sept. on the notice): red tape on the pump.</w:t>
        <w:br/>
        <w:br/>
        <w:t>Kara: “Everybody knows it’s dry.”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the primary source of the closure? What does not follow from C1?</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C2 states the closure and the cause. C3 is visually compatible. C1 is hearsay; “dry” is not in C2. “Everybody” is not a 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Hierarchy: dated document &gt; compatible image &gt; rumour. A new word (“dry”) must be supported; it is not.</w:t>
      </w:r>
    </w:p>
    <w:p>
      <w:pPr>
        <w:pStyle w:val="Heading3"/>
      </w:pPr>
      <w:r>
        <w:t>Problem 710.  Rumour and notice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claims about a well in Bridge City:</w:t>
        <w:br/>
        <w:t>C1 (neighbour): “It’s dry, I heard from someone.”</w:t>
        <w:br/>
        <w:t>C2 (town-hall notice): “Closed for repairs 10–20 September.”</w:t>
        <w:br/>
        <w:t>C3 (photo 12 Sept. on the notice): red tape on the pump.</w:t>
        <w:br/>
        <w:br/>
        <w:t>Olga: “Everybody knows it’s dry.”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the primary source of the closure? What does not follow from C1?</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C2 states the closure and the cause. C3 is visually compatible. C1 is hearsay; “dry” is not in C2. “Everybody” is not a 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Hierarchy: dated document &gt; compatible image &gt; rumour. A new word (“dry”) must be supported; it is not.</w:t>
      </w:r>
    </w:p>
    <w:p>
      <w:pPr>
        <w:pStyle w:val="Heading2"/>
      </w:pPr>
      <w:r>
        <w:t>8.2  Charts told in prose</w:t>
      </w:r>
    </w:p>
    <w:p>
      <w:pPr>
        <w:spacing w:after="160" w:before="0"/>
      </w:pPr>
      <w:r>
        <w:rPr>
          <w:rFonts w:ascii="Arial" w:hAnsi="Arial" w:eastAsia="Arial"/>
          <w:b w:val="0"/>
          <w:i/>
          <w:color w:val="5A5A5A"/>
          <w:sz w:val="20"/>
        </w:rPr>
        <w:t>Ten problems. Do not move a rule from 711 into 712 unless the new text repeats it.</w:t>
      </w:r>
    </w:p>
    <w:p>
      <w:pPr>
        <w:pStyle w:val="Heading3"/>
      </w:pPr>
      <w:r>
        <w:t>Problem 711.  An axis that starts at 80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Chart described: months Jan–Jun. Vertical axis from 80 to 100, NOT from 0. Values [82, 84, 83, 90, 91, 92]. Title: “Explosion in subscriptions”.</w:t>
        <w:br/>
        <w:br/>
        <w:t>Drew: “they doubled from January to June”.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 “explosion” and “doubling” fail?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82 → 92 is +10, not ×2 (that would be 164). A cut axis makes the slope look steep. The title is a judgement.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reflex “where does the axis start?” is the right one. The values beat the title.</w:t>
      </w:r>
    </w:p>
    <w:p>
      <w:pPr>
        <w:pStyle w:val="Heading3"/>
      </w:pPr>
      <w:r>
        <w:t>Problem 712.  An axis that starts at 81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Chart described: months Jan–Jun. Vertical axis from 81 to 101, NOT from 0. Values [83, 85, 84, 91, 92, 93]. Title: “Explosion in subscriptions”.</w:t>
        <w:br/>
        <w:br/>
        <w:t>Hugo: “they doubled from January to June”.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 “explosion” and “doubling” fail?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83 → 93 is +10, not ×2 (that would be 166). A cut axis makes the slope look steep. The title is a judgement.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reflex “where does the axis start?” is the right one. The values beat the title.</w:t>
      </w:r>
    </w:p>
    <w:p>
      <w:pPr>
        <w:pStyle w:val="Heading3"/>
      </w:pPr>
      <w:r>
        <w:t>Problem 713.  An axis that starts at 82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Chart described: months Jan–Jun. Vertical axis from 82 to 102, NOT from 0. Values [84, 86, 85, 92, 93, 94]. Title: “Explosion in subscriptions”.</w:t>
        <w:br/>
        <w:br/>
        <w:t>Leo: “they doubled from January to June”.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 “explosion” and “doubling” fail?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84 → 94 is +10, not ×2 (that would be 168). A cut axis makes the slope look steep. The title is a judgement.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reflex “where does the axis start?” is the right one. The values beat the title.</w:t>
      </w:r>
    </w:p>
    <w:p>
      <w:pPr>
        <w:pStyle w:val="Heading3"/>
      </w:pPr>
      <w:r>
        <w:t>Problem 714.  An axis that starts at 83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Chart described: months Jan–Jun. Vertical axis from 83 to 103, NOT from 0. Values [85, 87, 86, 93, 94, 95]. Title: “Explosion in subscriptions”.</w:t>
        <w:br/>
        <w:br/>
        <w:t>Piotr: “they doubled from January to June”.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 “explosion” and “doubling” fail?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85 → 95 is +10, not ×2 (that would be 170). A cut axis makes the slope look steep. The title is a judgement.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reflex “where does the axis start?” is the right one. The values beat the title.</w:t>
      </w:r>
    </w:p>
    <w:p>
      <w:pPr>
        <w:pStyle w:val="Heading3"/>
      </w:pPr>
      <w:r>
        <w:t>Problem 715.  An axis that starts at 84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Chart described: months Jan–Jun. Vertical axis from 84 to 104, NOT from 0. Values [86, 88, 87, 94, 95, 96]. Title: “Explosion in subscriptions”.</w:t>
        <w:br/>
        <w:br/>
        <w:t>Ugo: “they doubled from January to June”.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 “explosion” and “doubling” fail?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86 → 96 is +10, not ×2 (that would be 172). A cut axis makes the slope look steep. The title is a judgement.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reflex “where does the axis start?” is the right one. The values beat the title.</w:t>
      </w:r>
    </w:p>
    <w:p>
      <w:pPr>
        <w:pStyle w:val="Heading3"/>
      </w:pPr>
      <w:r>
        <w:t>Problem 716.  An axis that starts at 85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Chart described: months Jan–Jun. Vertical axis from 85 to 105, NOT from 0. Values [87, 89, 88, 95, 96, 97]. Title: “Explosion in subscriptions”.</w:t>
        <w:br/>
        <w:br/>
        <w:t>Drew: “they doubled from January to June”.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 “explosion” and “doubling” fail?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87 → 97 is +10, not ×2 (that would be 174). A cut axis makes the slope look steep. The title is a judgement.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reflex “where does the axis start?” is the right one. The values beat the title.</w:t>
      </w:r>
    </w:p>
    <w:p>
      <w:pPr>
        <w:pStyle w:val="Heading3"/>
      </w:pPr>
      <w:r>
        <w:t>Problem 717.  An axis that starts at 86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Chart described: months Jan–Jun. Vertical axis from 86 to 106, NOT from 0. Values [88, 90, 89, 96, 97, 98]. Title: “Explosion in subscriptions”.</w:t>
        <w:br/>
        <w:br/>
        <w:t>Hugo: “they doubled from January to June”.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 “explosion” and “doubling” fail?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88 → 98 is +10, not ×2 (that would be 176). A cut axis makes the slope look steep. The title is a judgement.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reflex “where does the axis start?” is the right one. The values beat the title.</w:t>
      </w:r>
    </w:p>
    <w:p>
      <w:pPr>
        <w:pStyle w:val="Heading3"/>
      </w:pPr>
      <w:r>
        <w:t>Problem 718.  An axis that starts at 87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Chart described: months Jan–Jun. Vertical axis from 87 to 107, NOT from 0. Values [89, 91, 90, 97, 98, 99]. Title: “Explosion in subscriptions”.</w:t>
        <w:br/>
        <w:br/>
        <w:t>Leo: “they doubled from January to June”.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 “explosion” and “doubling” fail?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89 → 99 is +10, not ×2 (that would be 178). A cut axis makes the slope look steep. The title is a judgement.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reflex “where does the axis start?” is the right one. The values beat the title.</w:t>
      </w:r>
    </w:p>
    <w:p>
      <w:pPr>
        <w:pStyle w:val="Heading3"/>
      </w:pPr>
      <w:r>
        <w:t>Problem 719.  An axis that starts at 88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Chart described: months Jan–Jun. Vertical axis from 88 to 108, NOT from 0. Values [90, 92, 91, 98, 99, 100]. Title: “Explosion in subscriptions”.</w:t>
        <w:br/>
        <w:br/>
        <w:t>Piotr: “they doubled from January to June”.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 “explosion” and “doubling” fail?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90 → 100 is +10, not ×2 (that would be 180). A cut axis makes the slope look steep. The title is a judgement.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reflex “where does the axis start?” is the right one. The values beat the title.</w:t>
      </w:r>
    </w:p>
    <w:p>
      <w:pPr>
        <w:pStyle w:val="Heading3"/>
      </w:pPr>
      <w:r>
        <w:t>Problem 720.  An axis that starts at 89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Chart described: months Jan–Jun. Vertical axis from 89 to 109, NOT from 0. Values [91, 93, 92, 99, 100, 101]. Title: “Explosion in subscriptions”.</w:t>
        <w:br/>
        <w:br/>
        <w:t>Ugo: “they doubled from January to June”.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do “explosion” and “doubling” fail?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91 → 101 is +10, not ×2 (that would be 182). A cut axis makes the slope look steep. The title is a judgement.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reflex “where does the axis start?” is the right one. The values beat the title.</w:t>
      </w:r>
    </w:p>
    <w:p>
      <w:pPr>
        <w:pStyle w:val="Heading2"/>
      </w:pPr>
      <w:r>
        <w:t>8.3  Passwords, sessions, and recovery</w:t>
      </w:r>
    </w:p>
    <w:p>
      <w:pPr>
        <w:spacing w:after="160" w:before="0"/>
      </w:pPr>
      <w:r>
        <w:rPr>
          <w:rFonts w:ascii="Arial" w:hAnsi="Arial" w:eastAsia="Arial"/>
          <w:b w:val="0"/>
          <w:i/>
          <w:color w:val="5A5A5A"/>
          <w:sz w:val="20"/>
        </w:rPr>
        <w:t>Ten problems. Do not move a rule from 721 into 722 unless the new text repeats it.</w:t>
      </w:r>
    </w:p>
    <w:p>
      <w:pPr>
        <w:pStyle w:val="Heading3"/>
      </w:pPr>
      <w:r>
        <w:t>Problem 721.  A password checklist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Account guide: password ≥10 characters, one capital, one digit, one symbol. Not the last 3 passwords. Recovery question not findable on the public profile. Session on a shared computer: close when you leave. An administrator does NOT ask for the password by email.</w:t>
        <w:br/>
        <w:br/>
        <w:t>Ines sets “CasaMea2010” (no symbol), reuses one of the last 3, recovery answer = the dog’s name on the profile photo, leaves the session at the library, replies to an email with the password.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rules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symbol. Reuse. Public recovery. Session left open. Email with the password. Length and capital/digit may be fine.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checklist, point by point. “Complicated enough in my head” is not a criterion.</w:t>
      </w:r>
    </w:p>
    <w:p>
      <w:pPr>
        <w:pStyle w:val="Heading3"/>
      </w:pPr>
      <w:r>
        <w:t>Problem 722.  A password checklist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Account guide: password ≥10 characters, one capital, one digit, one symbol. Not the last 3 passwords. Recovery question not findable on the public profile. Session on a shared computer: close when you leave. An administrator does NOT ask for the password by email.</w:t>
        <w:br/>
        <w:br/>
        <w:t>Mira sets “CasaMea2011” (no symbol), reuses one of the last 3, recovery answer = the dog’s name on the profile photo, leaves the session at the library, replies to an email with the password.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rules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symbol. Reuse. Public recovery. Session left open. Email with the password. Length and capital/digit may be fine.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checklist, point by point. “Complicated enough in my head” is not a criterion.</w:t>
      </w:r>
    </w:p>
    <w:p>
      <w:pPr>
        <w:pStyle w:val="Heading3"/>
      </w:pPr>
      <w:r>
        <w:t>Problem 723.  A password checklist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Account guide: password ≥10 characters, one capital, one digit, one symbol. Not the last 3 passwords. Recovery question not findable on the public profile. Session on a shared computer: close when you leave. An administrator does NOT ask for the password by email.</w:t>
        <w:br/>
        <w:br/>
        <w:t>Rita sets “CasaMea2012” (no symbol), reuses one of the last 3, recovery answer = the dog’s name on the profile photo, leaves the session at the library, replies to an email with the password.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rules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symbol. Reuse. Public recovery. Session left open. Email with the password. Length and capital/digit may be fine.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checklist, point by point. “Complicated enough in my head” is not a criterion.</w:t>
      </w:r>
    </w:p>
    <w:p>
      <w:pPr>
        <w:pStyle w:val="Heading3"/>
      </w:pPr>
      <w:r>
        <w:t>Problem 724.  A password checklist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Account guide: password ≥10 characters, one capital, one digit, one symbol. Not the last 3 passwords. Recovery question not findable on the public profile. Session on a shared computer: close when you leave. An administrator does NOT ask for the password by email.</w:t>
        <w:br/>
        <w:br/>
        <w:t>Ann sets “CasaMea2013” (no symbol), reuses one of the last 3, recovery answer = the dog’s name on the profile photo, leaves the session at the library, replies to an email with the password.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rules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symbol. Reuse. Public recovery. Session left open. Email with the password. Length and capital/digit may be fine.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checklist, point by point. “Complicated enough in my head” is not a criterion.</w:t>
      </w:r>
    </w:p>
    <w:p>
      <w:pPr>
        <w:pStyle w:val="Heading3"/>
      </w:pPr>
      <w:r>
        <w:t>Problem 725.  A password checklist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Account guide: password ≥10 characters, one capital, one digit, one symbol. Not the last 3 passwords. Recovery question not findable on the public profile. Session on a shared computer: close when you leave. An administrator does NOT ask for the password by email.</w:t>
        <w:br/>
        <w:br/>
        <w:t>Elena sets “CasaMea2014” (no symbol), reuses one of the last 3, recovery answer = the dog’s name on the profile photo, leaves the session at the library, replies to an email with the password.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rules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symbol. Reuse. Public recovery. Session left open. Email with the password. Length and capital/digit may be fine.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checklist, point by point. “Complicated enough in my head” is not a criterion.</w:t>
      </w:r>
    </w:p>
    <w:p>
      <w:pPr>
        <w:pStyle w:val="Heading3"/>
      </w:pPr>
      <w:r>
        <w:t>Problem 726.  A password checklist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Account guide: password ≥10 characters, one capital, one digit, one symbol. Not the last 3 passwords. Recovery question not findable on the public profile. Session on a shared computer: close when you leave. An administrator does NOT ask for the password by email.</w:t>
        <w:br/>
        <w:br/>
        <w:t>Ines sets “CasaMea2015” (no symbol), reuses one of the last 3, recovery answer = the dog’s name on the profile photo, leaves the session at the library, replies to an email with the password.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rules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symbol. Reuse. Public recovery. Session left open. Email with the password. Length and capital/digit may be fine.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checklist, point by point. “Complicated enough in my head” is not a criterion.</w:t>
      </w:r>
    </w:p>
    <w:p>
      <w:pPr>
        <w:pStyle w:val="Heading3"/>
      </w:pPr>
      <w:r>
        <w:t>Problem 727.  A password checklist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Account guide: password ≥10 characters, one capital, one digit, one symbol. Not the last 3 passwords. Recovery question not findable on the public profile. Session on a shared computer: close when you leave. An administrator does NOT ask for the password by email.</w:t>
        <w:br/>
        <w:br/>
        <w:t>Mira sets “CasaMea2016” (no symbol), reuses one of the last 3, recovery answer = the dog’s name on the profile photo, leaves the session at the library, replies to an email with the password.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rules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symbol. Reuse. Public recovery. Session left open. Email with the password. Length and capital/digit may be fine.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checklist, point by point. “Complicated enough in my head” is not a criterion.</w:t>
      </w:r>
    </w:p>
    <w:p>
      <w:pPr>
        <w:pStyle w:val="Heading3"/>
      </w:pPr>
      <w:r>
        <w:t>Problem 728.  A password checklist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Account guide: password ≥10 characters, one capital, one digit, one symbol. Not the last 3 passwords. Recovery question not findable on the public profile. Session on a shared computer: close when you leave. An administrator does NOT ask for the password by email.</w:t>
        <w:br/>
        <w:br/>
        <w:t>Rita sets “CasaMea2017” (no symbol), reuses one of the last 3, recovery answer = the dog’s name on the profile photo, leaves the session at the library, replies to an email with the password.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rules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symbol. Reuse. Public recovery. Session left open. Email with the password. Length and capital/digit may be fine.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checklist, point by point. “Complicated enough in my head” is not a criterion.</w:t>
      </w:r>
    </w:p>
    <w:p>
      <w:pPr>
        <w:pStyle w:val="Heading3"/>
      </w:pPr>
      <w:r>
        <w:t>Problem 729.  A password checklist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Account guide: password ≥10 characters, one capital, one digit, one symbol. Not the last 3 passwords. Recovery question not findable on the public profile. Session on a shared computer: close when you leave. An administrator does NOT ask for the password by email.</w:t>
        <w:br/>
        <w:br/>
        <w:t>Ann sets “CasaMea2018” (no symbol), reuses one of the last 3, recovery answer = the dog’s name on the profile photo, leaves the session at the library, replies to an email with the password.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rules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symbol. Reuse. Public recovery. Session left open. Email with the password. Length and capital/digit may be fine.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checklist, point by point. “Complicated enough in my head” is not a criterion.</w:t>
      </w:r>
    </w:p>
    <w:p>
      <w:pPr>
        <w:pStyle w:val="Heading3"/>
      </w:pPr>
      <w:r>
        <w:t>Problem 730.  A password checklist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Account guide: password ≥10 characters, one capital, one digit, one symbol. Not the last 3 passwords. Recovery question not findable on the public profile. Session on a shared computer: close when you leave. An administrator does NOT ask for the password by email.</w:t>
        <w:br/>
        <w:br/>
        <w:t>Elena sets “CasaMea2019” (no symbol), reuses one of the last 3, recovery answer = the dog’s name on the profile photo, leaves the session at the library, replies to an email with the password.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rules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symbol. Reuse. Public recovery. Session left open. Email with the password. Length and capital/digit may be fine.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checklist, point by point. “Complicated enough in my head” is not a criterion.</w:t>
      </w:r>
    </w:p>
    <w:p>
      <w:pPr>
        <w:pStyle w:val="Heading2"/>
      </w:pPr>
      <w:r>
        <w:t>8.4  Personal data in terms of use</w:t>
      </w:r>
    </w:p>
    <w:p>
      <w:pPr>
        <w:spacing w:after="160" w:before="0"/>
      </w:pPr>
      <w:r>
        <w:rPr>
          <w:rFonts w:ascii="Arial" w:hAnsi="Arial" w:eastAsia="Arial"/>
          <w:b w:val="0"/>
          <w:i/>
          <w:color w:val="5A5A5A"/>
          <w:sz w:val="20"/>
        </w:rPr>
        <w:t>Ten problems. Do not move a rule from 731 into 732 unless the new text repeats it.</w:t>
      </w:r>
    </w:p>
    <w:p>
      <w:pPr>
        <w:pStyle w:val="Heading3"/>
      </w:pPr>
      <w:r>
        <w:t>Problem 731.  Three switches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Recipe-app terms: email for news; news can be turned off in Account; the email list is not sold; view history is kept 12 months then deleted; photos you upload stay public while they are in the app.</w:t>
        <w:br/>
        <w:br/>
        <w:t>Ned thinks turning off news makes photos private and deletes history at once.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off-switch do, and what does it not?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It stops news. It does not change photos. It does not delete history before 12 months.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Each sentence has an object. {a} bundled three switches. Reading is unbundling.</w:t>
      </w:r>
    </w:p>
    <w:p>
      <w:pPr>
        <w:pStyle w:val="Heading3"/>
      </w:pPr>
      <w:r>
        <w:t>Problem 732.  Three switches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Recipe-app terms: email for news; news can be turned off in Account; the email list is not sold; view history is kept 12 months then deleted; photos you upload stay public while they are in the app.</w:t>
        <w:br/>
        <w:br/>
        <w:t>Sam thinks turning off news makes photos private and deletes history at once.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off-switch do, and what does it not?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It stops news. It does not change photos. It does not delete history before 12 months.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Each sentence has an object. {a} bundled three switches. Reading is unbundling.</w:t>
      </w:r>
    </w:p>
    <w:p>
      <w:pPr>
        <w:pStyle w:val="Heading3"/>
      </w:pPr>
      <w:r>
        <w:t>Problem 733.  Three switches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Recipe-app terms: email for news; news can be turned off in Account; the email list is not sold; view history is kept 12 months then deleted; photos you upload stay public while they are in the app.</w:t>
        <w:br/>
        <w:br/>
        <w:t>Ben thinks turning off news makes photos private and deletes history at once.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off-switch do, and what does it not?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It stops news. It does not change photos. It does not delete history before 12 months.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Each sentence has an object. {a} bundled three switches. Reading is unbundling.</w:t>
      </w:r>
    </w:p>
    <w:p>
      <w:pPr>
        <w:pStyle w:val="Heading3"/>
      </w:pPr>
      <w:r>
        <w:t>Problem 734.  Three switches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Recipe-app terms: email for news; news can be turned off in Account; the email list is not sold; view history is kept 12 months then deleted; photos you upload stay public while they are in the app.</w:t>
        <w:br/>
        <w:br/>
        <w:t>Farid thinks turning off news makes photos private and deletes history at once.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off-switch do, and what does it not?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It stops news. It does not change photos. It does not delete history before 12 months.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Each sentence has an object. {a} bundled three switches. Reading is unbundling.</w:t>
      </w:r>
    </w:p>
    <w:p>
      <w:pPr>
        <w:pStyle w:val="Heading3"/>
      </w:pPr>
      <w:r>
        <w:t>Problem 735.  Three switches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Recipe-app terms: email for news; news can be turned off in Account; the email list is not sold; view history is kept 12 months then deleted; photos you upload stay public while they are in the app.</w:t>
        <w:br/>
        <w:br/>
        <w:t>Jules thinks turning off news makes photos private and deletes history at once.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off-switch do, and what does it not?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It stops news. It does not change photos. It does not delete history before 12 months.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Each sentence has an object. {a} bundled three switches. Reading is unbundling.</w:t>
      </w:r>
    </w:p>
    <w:p>
      <w:pPr>
        <w:pStyle w:val="Heading3"/>
      </w:pPr>
      <w:r>
        <w:t>Problem 736.  Three switches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Recipe-app terms: email for news; news can be turned off in Account; the email list is not sold; view history is kept 12 months then deleted; photos you upload stay public while they are in the app.</w:t>
        <w:br/>
        <w:br/>
        <w:t>Ned thinks turning off news makes photos private and deletes history at once.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off-switch do, and what does it not?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It stops news. It does not change photos. It does not delete history before 12 months.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Each sentence has an object. {a} bundled three switches. Reading is unbundling.</w:t>
      </w:r>
    </w:p>
    <w:p>
      <w:pPr>
        <w:pStyle w:val="Heading3"/>
      </w:pPr>
      <w:r>
        <w:t>Problem 737.  Three switches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Recipe-app terms: email for news; news can be turned off in Account; the email list is not sold; view history is kept 12 months then deleted; photos you upload stay public while they are in the app.</w:t>
        <w:br/>
        <w:br/>
        <w:t>Sam thinks turning off news makes photos private and deletes history at once.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off-switch do, and what does it not?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It stops news. It does not change photos. It does not delete history before 12 months.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Each sentence has an object. {a} bundled three switches. Reading is unbundling.</w:t>
      </w:r>
    </w:p>
    <w:p>
      <w:pPr>
        <w:pStyle w:val="Heading3"/>
      </w:pPr>
      <w:r>
        <w:t>Problem 738.  Three switches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Recipe-app terms: email for news; news can be turned off in Account; the email list is not sold; view history is kept 12 months then deleted; photos you upload stay public while they are in the app.</w:t>
        <w:br/>
        <w:br/>
        <w:t>Ben thinks turning off news makes photos private and deletes history at once.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off-switch do, and what does it not?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It stops news. It does not change photos. It does not delete history before 12 months.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Each sentence has an object. {a} bundled three switches. Reading is unbundling.</w:t>
      </w:r>
    </w:p>
    <w:p>
      <w:pPr>
        <w:pStyle w:val="Heading3"/>
      </w:pPr>
      <w:r>
        <w:t>Problem 739.  Three switches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Recipe-app terms: email for news; news can be turned off in Account; the email list is not sold; view history is kept 12 months then deleted; photos you upload stay public while they are in the app.</w:t>
        <w:br/>
        <w:br/>
        <w:t>Farid thinks turning off news makes photos private and deletes history at once.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off-switch do, and what does it not?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It stops news. It does not change photos. It does not delete history before 12 months.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Each sentence has an object. {a} bundled three switches. Reading is unbundling.</w:t>
      </w:r>
    </w:p>
    <w:p>
      <w:pPr>
        <w:pStyle w:val="Heading3"/>
      </w:pPr>
      <w:r>
        <w:t>Problem 740.  Three switches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Recipe-app terms: email for news; news can be turned off in Account; the email list is not sold; view history is kept 12 months then deleted; photos you upload stay public while they are in the app.</w:t>
        <w:br/>
        <w:br/>
        <w:t>Jules thinks turning off news makes photos private and deletes history at once.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the off-switch do, and what does it not?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It stops news. It does not change photos. It does not delete history before 12 months.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Each sentence has an object. {a} bundled three switches. Reading is unbundling.</w:t>
      </w:r>
    </w:p>
    <w:p>
      <w:pPr>
        <w:pStyle w:val="Heading2"/>
      </w:pPr>
      <w:r>
        <w:t>8.5  Internal inconsistencies in a story</w:t>
      </w:r>
    </w:p>
    <w:p>
      <w:pPr>
        <w:spacing w:after="160" w:before="0"/>
      </w:pPr>
      <w:r>
        <w:rPr>
          <w:rFonts w:ascii="Arial" w:hAnsi="Arial" w:eastAsia="Arial"/>
          <w:b w:val="0"/>
          <w:i/>
          <w:color w:val="5A5A5A"/>
          <w:sz w:val="20"/>
        </w:rPr>
        <w:t>Ten problems. Do not move a rule from 741 into 742 unless the new text repeats it.</w:t>
      </w:r>
    </w:p>
    <w:p>
      <w:pPr>
        <w:pStyle w:val="Heading3"/>
      </w:pPr>
      <w:r>
        <w:t>Problem 741.  Home and at the post office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Tess: “I was not in Harbour Town yesterday, I stayed home all the sun. At 15:00 I met Gina in front of the post office in Harbour Town, 2 minutes. My house has no post office in front. I spoke to nobody yesterday.”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sentences cannot be true together?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Absence from the place vs the meeting at the post office in the place. “Nobody” vs the 2-minute meeting.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Internal contradiction. No witness is needed. Two columns: presence/absence, spoken/unspoken.</w:t>
      </w:r>
    </w:p>
    <w:p>
      <w:pPr>
        <w:pStyle w:val="Heading3"/>
      </w:pPr>
      <w:r>
        <w:t>Problem 742.  Home and at the post office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Cara: “I was not in Station Quarter yesterday, I stayed home all the sun. At 15:00 I met Gina in front of the post office in Station Quarter, 2 minutes. My house has no post office in front. I spoke to nobody yesterday.”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sentences cannot be true together?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Absence from the place vs the meeting at the post office in the place. “Nobody” vs the 2-minute meeting.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Internal contradiction. No witness is needed. Two columns: presence/absence, spoken/unspoken.</w:t>
      </w:r>
    </w:p>
    <w:p>
      <w:pPr>
        <w:pStyle w:val="Heading3"/>
      </w:pPr>
      <w:r>
        <w:t>Problem 743.  Home and at the post office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Gina: “I was not in Stadium District yesterday, I stayed home all the sun. At 15:00 I met Gina in front of the post office in Stadium District, 2 minutes. My house has no post office in front. I spoke to nobody yesterday.”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sentences cannot be true together?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Absence from the place vs the meeting at the post office in the place. “Nobody” vs the 2-minute meeting.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Internal contradiction. No witness is needed. Two columns: presence/absence, spoken/unspoken.</w:t>
      </w:r>
    </w:p>
    <w:p>
      <w:pPr>
        <w:pStyle w:val="Heading3"/>
      </w:pPr>
      <w:r>
        <w:t>Problem 744.  Home and at the post office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Kara: “I was not in Maple Ward yesterday, I stayed home all the sun. At 15:00 I met Gina in front of the post office in Maple Ward, 2 minutes. My house has no post office in front. I spoke to nobody yesterday.”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sentences cannot be true together?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Absence from the place vs the meeting at the post office in the place. “Nobody” vs the 2-minute meeting.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Internal contradiction. No witness is needed. Two columns: presence/absence, spoken/unspoken.</w:t>
      </w:r>
    </w:p>
    <w:p>
      <w:pPr>
        <w:pStyle w:val="Heading3"/>
      </w:pPr>
      <w:r>
        <w:t>Problem 745.  Home and at the post office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Olga: “I was not in Bridge City yesterday, I stayed home all the sun. At 15:00 I met Gina in front of the post office in Bridge City, 2 minutes. My house has no post office in front. I spoke to nobody yesterday.”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sentences cannot be true together?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Absence from the place vs the meeting at the post office in the place. “Nobody” vs the 2-minute meeting.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Internal contradiction. No witness is needed. Two columns: presence/absence, spoken/unspoken.</w:t>
      </w:r>
    </w:p>
    <w:p>
      <w:pPr>
        <w:pStyle w:val="Heading3"/>
      </w:pPr>
      <w:r>
        <w:t>Problem 746.  Home and at the post office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Tess: “I was not in Harbour Town yesterday, I stayed home all the sun. At 15:00 I met Gina in front of the post office in Harbour Town, 2 minutes. My house has no post office in front. I spoke to nobody yesterday.”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sentences cannot be true together?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Absence from the place vs the meeting at the post office in the place. “Nobody” vs the 2-minute meeting.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Internal contradiction. No witness is needed. Two columns: presence/absence, spoken/unspoken.</w:t>
      </w:r>
    </w:p>
    <w:p>
      <w:pPr>
        <w:pStyle w:val="Heading3"/>
      </w:pPr>
      <w:r>
        <w:t>Problem 747.  Home and at the post office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Cara: “I was not in Station Quarter yesterday, I stayed home all the sun. At 15:00 I met Gina in front of the post office in Station Quarter, 2 minutes. My house has no post office in front. I spoke to nobody yesterday.”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sentences cannot be true together?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Absence from the place vs the meeting at the post office in the place. “Nobody” vs the 2-minute meeting.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Internal contradiction. No witness is needed. Two columns: presence/absence, spoken/unspoken.</w:t>
      </w:r>
    </w:p>
    <w:p>
      <w:pPr>
        <w:pStyle w:val="Heading3"/>
      </w:pPr>
      <w:r>
        <w:t>Problem 748.  Home and at the post office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Gina: “I was not in Stadium District yesterday, I stayed home all the sun. At 15:00 I met Gina in front of the post office in Stadium District, 2 minutes. My house has no post office in front. I spoke to nobody yesterday.”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sentences cannot be true together?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Absence from the place vs the meeting at the post office in the place. “Nobody” vs the 2-minute meeting.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Internal contradiction. No witness is needed. Two columns: presence/absence, spoken/unspoken.</w:t>
      </w:r>
    </w:p>
    <w:p>
      <w:pPr>
        <w:pStyle w:val="Heading3"/>
      </w:pPr>
      <w:r>
        <w:t>Problem 749.  Home and at the post office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Kara: “I was not in Maple Ward yesterday, I stayed home all the sun. At 15:00 I met Gina in front of the post office in Maple Ward, 2 minutes. My house has no post office in front. I spoke to nobody yesterday.”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sentences cannot be true together?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Absence from the place vs the meeting at the post office in the place. “Nobody” vs the 2-minute meeting.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Internal contradiction. No witness is needed. Two columns: presence/absence, spoken/unspoken.</w:t>
      </w:r>
    </w:p>
    <w:p>
      <w:pPr>
        <w:pStyle w:val="Heading3"/>
      </w:pPr>
      <w:r>
        <w:t>Problem 750.  Home and at the post office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Olga: “I was not in Bridge City yesterday, I stayed home all the sun. At 15:00 I met Gina in front of the post office in Bridge City, 2 minutes. My house has no post office in front. I spoke to nobody yesterday.”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sentences cannot be true together?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Absence from the place vs the meeting at the post office in the place. “Nobody” vs the 2-minute meeting.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Internal contradiction. No witness is needed. Two columns: presence/absence, spoken/unspoken.</w:t>
      </w:r>
    </w:p>
    <w:p>
      <w:pPr>
        <w:pStyle w:val="Heading2"/>
      </w:pPr>
      <w:r>
        <w:t>8.6  Messages that demand hurried action</w:t>
      </w:r>
    </w:p>
    <w:p>
      <w:pPr>
        <w:spacing w:after="160" w:before="0"/>
      </w:pPr>
      <w:r>
        <w:rPr>
          <w:rFonts w:ascii="Arial" w:hAnsi="Arial" w:eastAsia="Arial"/>
          <w:b w:val="0"/>
          <w:i/>
          <w:color w:val="5A5A5A"/>
          <w:sz w:val="20"/>
        </w:rPr>
        <w:t>Ten problems. Do not move a rule from 751 into 752 unless the new text repeats it.</w:t>
      </w:r>
    </w:p>
    <w:p>
      <w:pPr>
        <w:pStyle w:val="Heading3"/>
      </w:pPr>
      <w:r>
        <w:t>Problem 751.  The 15 minutes that do not exist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Email to Drew: “I am the administrator. The account closes in 15 minutes. Send the password and a card. Tell no one. Link http://example-reset.invalid.”</w:t>
        <w:br/>
        <w:br/>
        <w:t>Internal guide: “An administrator does not ask for the password. Urgency under 30 min + secrecy = a sign of a false message. Check on a site typed by hand, not on a link.”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Drew do on the guide, not on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 not send password/card, do not click. Type the known address or ignore. Every sign on the guide is present.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Urgency is the tool that skips checking. The guide names it. The right act is inaction on the email’s channels.</w:t>
      </w:r>
    </w:p>
    <w:p>
      <w:pPr>
        <w:pStyle w:val="Heading3"/>
      </w:pPr>
      <w:r>
        <w:t>Problem 752.  The 16 minutes that do not exist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Email to Hugo: “I am the administrator. The account closes in 16 minutes. Send the password and a card. Tell no one. Link http://example-reset.invalid.”</w:t>
        <w:br/>
        <w:br/>
        <w:t>Internal guide: “An administrator does not ask for the password. Urgency under 30 min + secrecy = a sign of a false message. Check on a site typed by hand, not on a link.”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Hugo do on the guide, not on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 not send password/card, do not click. Type the known address or ignore. Every sign on the guide is present.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Urgency is the tool that skips checking. The guide names it. The right act is inaction on the email’s channels.</w:t>
      </w:r>
    </w:p>
    <w:p>
      <w:pPr>
        <w:pStyle w:val="Heading3"/>
      </w:pPr>
      <w:r>
        <w:t>Problem 753.  The 17 minutes that do not exist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Email to Leo: “I am the administrator. The account closes in 17 minutes. Send the password and a card. Tell no one. Link http://example-reset.invalid.”</w:t>
        <w:br/>
        <w:br/>
        <w:t>Internal guide: “An administrator does not ask for the password. Urgency under 30 min + secrecy = a sign of a false message. Check on a site typed by hand, not on a link.”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Leo do on the guide, not on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 not send password/card, do not click. Type the known address or ignore. Every sign on the guide is present.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Urgency is the tool that skips checking. The guide names it. The right act is inaction on the email’s channels.</w:t>
      </w:r>
    </w:p>
    <w:p>
      <w:pPr>
        <w:pStyle w:val="Heading3"/>
      </w:pPr>
      <w:r>
        <w:t>Problem 754.  The 18 minutes that do not exist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Email to Piotr: “I am the administrator. The account closes in 18 minutes. Send the password and a card. Tell no one. Link http://example-reset.invalid.”</w:t>
        <w:br/>
        <w:br/>
        <w:t>Internal guide: “An administrator does not ask for the password. Urgency under 30 min + secrecy = a sign of a false message. Check on a site typed by hand, not on a link.”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Piotr do on the guide, not on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 not send password/card, do not click. Type the known address or ignore. Every sign on the guide is present.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Urgency is the tool that skips checking. The guide names it. The right act is inaction on the email’s channels.</w:t>
      </w:r>
    </w:p>
    <w:p>
      <w:pPr>
        <w:pStyle w:val="Heading3"/>
      </w:pPr>
      <w:r>
        <w:t>Problem 755.  The 19 minutes that do not exist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Email to Ugo: “I am the administrator. The account closes in 19 minutes. Send the password and a card. Tell no one. Link http://example-reset.invalid.”</w:t>
        <w:br/>
        <w:br/>
        <w:t>Internal guide: “An administrator does not ask for the password. Urgency under 30 min + secrecy = a sign of a false message. Check on a site typed by hand, not on a link.”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Ugo do on the guide, not on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 not send password/card, do not click. Type the known address or ignore. Every sign on the guide is present.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Urgency is the tool that skips checking. The guide names it. The right act is inaction on the email’s channels.</w:t>
      </w:r>
    </w:p>
    <w:p>
      <w:pPr>
        <w:pStyle w:val="Heading3"/>
      </w:pPr>
      <w:r>
        <w:t>Problem 756.  The 20 minutes that do not exist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Email to Drew: “I am the administrator. The account closes in 20 minutes. Send the password and a card. Tell no one. Link http://example-reset.invalid.”</w:t>
        <w:br/>
        <w:br/>
        <w:t>Internal guide: “An administrator does not ask for the password. Urgency under 30 min + secrecy = a sign of a false message. Check on a site typed by hand, not on a link.”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Drew do on the guide, not on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 not send password/card, do not click. Type the known address or ignore. Every sign on the guide is present.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Urgency is the tool that skips checking. The guide names it. The right act is inaction on the email’s channels.</w:t>
      </w:r>
    </w:p>
    <w:p>
      <w:pPr>
        <w:pStyle w:val="Heading3"/>
      </w:pPr>
      <w:r>
        <w:t>Problem 757.  The 21 minutes that do not exist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Email to Hugo: “I am the administrator. The account closes in 21 minutes. Send the password and a card. Tell no one. Link http://example-reset.invalid.”</w:t>
        <w:br/>
        <w:br/>
        <w:t>Internal guide: “An administrator does not ask for the password. Urgency under 30 min + secrecy = a sign of a false message. Check on a site typed by hand, not on a link.”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Hugo do on the guide, not on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 not send password/card, do not click. Type the known address or ignore. Every sign on the guide is present.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Urgency is the tool that skips checking. The guide names it. The right act is inaction on the email’s channels.</w:t>
      </w:r>
    </w:p>
    <w:p>
      <w:pPr>
        <w:pStyle w:val="Heading3"/>
      </w:pPr>
      <w:r>
        <w:t>Problem 758.  The 22 minutes that do not exist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Email to Leo: “I am the administrator. The account closes in 22 minutes. Send the password and a card. Tell no one. Link http://example-reset.invalid.”</w:t>
        <w:br/>
        <w:br/>
        <w:t>Internal guide: “An administrator does not ask for the password. Urgency under 30 min + secrecy = a sign of a false message. Check on a site typed by hand, not on a link.”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Leo do on the guide, not on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 not send password/card, do not click. Type the known address or ignore. Every sign on the guide is present.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Urgency is the tool that skips checking. The guide names it. The right act is inaction on the email’s channels.</w:t>
      </w:r>
    </w:p>
    <w:p>
      <w:pPr>
        <w:pStyle w:val="Heading3"/>
      </w:pPr>
      <w:r>
        <w:t>Problem 759.  The 23 minutes that do not exist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Email to Piotr: “I am the administrator. The account closes in 23 minutes. Send the password and a card. Tell no one. Link http://example-reset.invalid.”</w:t>
        <w:br/>
        <w:br/>
        <w:t>Internal guide: “An administrator does not ask for the password. Urgency under 30 min + secrecy = a sign of a false message. Check on a site typed by hand, not on a link.”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Piotr do on the guide, not on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 not send password/card, do not click. Type the known address or ignore. Every sign on the guide is present.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Urgency is the tool that skips checking. The guide names it. The right act is inaction on the email’s channels.</w:t>
      </w:r>
    </w:p>
    <w:p>
      <w:pPr>
        <w:pStyle w:val="Heading3"/>
      </w:pPr>
      <w:r>
        <w:t>Problem 760.  The 24 minutes that do not exist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Email to Ugo: “I am the administrator. The account closes in 24 minutes. Send the password and a card. Tell no one. Link http://example-reset.invalid.”</w:t>
        <w:br/>
        <w:br/>
        <w:t>Internal guide: “An administrator does not ask for the password. Urgency under 30 min + secrecy = a sign of a false message. Check on a site typed by hand, not on a link.”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does Ugo do on the guide, not on the email?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 not send password/card, do not click. Type the known address or ignore. Every sign on the guide is present.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Urgency is the tool that skips checking. The guide names it. The right act is inaction on the email’s channels.</w:t>
      </w:r>
    </w:p>
    <w:p>
      <w:pPr>
        <w:pStyle w:val="Heading2"/>
      </w:pPr>
      <w:r>
        <w:t>8.7  Files, copies, and versions</w:t>
      </w:r>
    </w:p>
    <w:p>
      <w:pPr>
        <w:spacing w:after="160" w:before="0"/>
      </w:pPr>
      <w:r>
        <w:rPr>
          <w:rFonts w:ascii="Arial" w:hAnsi="Arial" w:eastAsia="Arial"/>
          <w:b w:val="0"/>
          <w:i/>
          <w:color w:val="5A5A5A"/>
          <w:sz w:val="20"/>
        </w:rPr>
        <w:t>Ten problems. Do not move a rule from 761 into 762 unless the new text repeats it.</w:t>
      </w:r>
    </w:p>
    <w:p>
      <w:pPr>
        <w:pStyle w:val="Heading3"/>
      </w:pPr>
      <w:r>
        <w:t>Problem 761.  The bin that is not a safe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Copy guide: an important file in two places (stick + computer folder). Version = the date in the name. Do not edit on the only stick. The recycle bin is not a reserve. “work_12sep” is newer than “work_10sep”.</w:t>
        <w:br/>
        <w:br/>
        <w:t>Ines deletes 12sep from the computer (it stays in the bin) and edits the only stick.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were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least three: only one useful place; the bin is not a copy; editing the only stick.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reserve is dull until the day it is missing. The bin is a corridor, not a safe.</w:t>
      </w:r>
    </w:p>
    <w:p>
      <w:pPr>
        <w:pStyle w:val="Heading3"/>
      </w:pPr>
      <w:r>
        <w:t>Problem 762.  The bin that is not a safe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Copy guide: an important file in two places (stick + computer folder). Version = the date in the name. Do not edit on the only stick. The recycle bin is not a reserve. “work_12sep” is newer than “work_10sep”.</w:t>
        <w:br/>
        <w:br/>
        <w:t>Mira deletes 12sep from the computer (it stays in the bin) and edits the only stick.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were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least three: only one useful place; the bin is not a copy; editing the only stick.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reserve is dull until the day it is missing. The bin is a corridor, not a safe.</w:t>
      </w:r>
    </w:p>
    <w:p>
      <w:pPr>
        <w:pStyle w:val="Heading3"/>
      </w:pPr>
      <w:r>
        <w:t>Problem 763.  The bin that is not a safe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Copy guide: an important file in two places (stick + computer folder). Version = the date in the name. Do not edit on the only stick. The recycle bin is not a reserve. “work_12sep” is newer than “work_10sep”.</w:t>
        <w:br/>
        <w:br/>
        <w:t>Rita deletes 12sep from the computer (it stays in the bin) and edits the only stick.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were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least three: only one useful place; the bin is not a copy; editing the only stick.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reserve is dull until the day it is missing. The bin is a corridor, not a safe.</w:t>
      </w:r>
    </w:p>
    <w:p>
      <w:pPr>
        <w:pStyle w:val="Heading3"/>
      </w:pPr>
      <w:r>
        <w:t>Problem 764.  The bin that is not a safe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Copy guide: an important file in two places (stick + computer folder). Version = the date in the name. Do not edit on the only stick. The recycle bin is not a reserve. “work_12sep” is newer than “work_10sep”.</w:t>
        <w:br/>
        <w:br/>
        <w:t>Ann deletes 12sep from the computer (it stays in the bin) and edits the only stick.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were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least three: only one useful place; the bin is not a copy; editing the only stick.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reserve is dull until the day it is missing. The bin is a corridor, not a safe.</w:t>
      </w:r>
    </w:p>
    <w:p>
      <w:pPr>
        <w:pStyle w:val="Heading3"/>
      </w:pPr>
      <w:r>
        <w:t>Problem 765.  The bin that is not a safe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Copy guide: an important file in two places (stick + computer folder). Version = the date in the name. Do not edit on the only stick. The recycle bin is not a reserve. “work_12sep” is newer than “work_10sep”.</w:t>
        <w:br/>
        <w:br/>
        <w:t>Elena deletes 12sep from the computer (it stays in the bin) and edits the only stick.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were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least three: only one useful place; the bin is not a copy; editing the only stick.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reserve is dull until the day it is missing. The bin is a corridor, not a safe.</w:t>
      </w:r>
    </w:p>
    <w:p>
      <w:pPr>
        <w:pStyle w:val="Heading3"/>
      </w:pPr>
      <w:r>
        <w:t>Problem 766.  The bin that is not a safe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Copy guide: an important file in two places (stick + computer folder). Version = the date in the name. Do not edit on the only stick. The recycle bin is not a reserve. “work_12sep” is newer than “work_10sep”.</w:t>
        <w:br/>
        <w:br/>
        <w:t>Ines deletes 12sep from the computer (it stays in the bin) and edits the only stick.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were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least three: only one useful place; the bin is not a copy; editing the only stick.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reserve is dull until the day it is missing. The bin is a corridor, not a safe.</w:t>
      </w:r>
    </w:p>
    <w:p>
      <w:pPr>
        <w:pStyle w:val="Heading3"/>
      </w:pPr>
      <w:r>
        <w:t>Problem 767.  The bin that is not a safe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Copy guide: an important file in two places (stick + computer folder). Version = the date in the name. Do not edit on the only stick. The recycle bin is not a reserve. “work_12sep” is newer than “work_10sep”.</w:t>
        <w:br/>
        <w:br/>
        <w:t>Mira deletes 12sep from the computer (it stays in the bin) and edits the only stick.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were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least three: only one useful place; the bin is not a copy; editing the only stick.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reserve is dull until the day it is missing. The bin is a corridor, not a safe.</w:t>
      </w:r>
    </w:p>
    <w:p>
      <w:pPr>
        <w:pStyle w:val="Heading3"/>
      </w:pPr>
      <w:r>
        <w:t>Problem 768.  The bin that is not a safe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Copy guide: an important file in two places (stick + computer folder). Version = the date in the name. Do not edit on the only stick. The recycle bin is not a reserve. “work_12sep” is newer than “work_10sep”.</w:t>
        <w:br/>
        <w:br/>
        <w:t>Rita deletes 12sep from the computer (it stays in the bin) and edits the only stick.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were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least three: only one useful place; the bin is not a copy; editing the only stick.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reserve is dull until the day it is missing. The bin is a corridor, not a safe.</w:t>
      </w:r>
    </w:p>
    <w:p>
      <w:pPr>
        <w:pStyle w:val="Heading3"/>
      </w:pPr>
      <w:r>
        <w:t>Problem 769.  The bin that is not a safe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Copy guide: an important file in two places (stick + computer folder). Version = the date in the name. Do not edit on the only stick. The recycle bin is not a reserve. “work_12sep” is newer than “work_10sep”.</w:t>
        <w:br/>
        <w:br/>
        <w:t>Ann deletes 12sep from the computer (it stays in the bin) and edits the only stick.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were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least three: only one useful place; the bin is not a copy; editing the only stick.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reserve is dull until the day it is missing. The bin is a corridor, not a safe.</w:t>
      </w:r>
    </w:p>
    <w:p>
      <w:pPr>
        <w:pStyle w:val="Heading3"/>
      </w:pPr>
      <w:r>
        <w:t>Problem 770.  The bin that is not a safe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Copy guide: an important file in two places (stick + computer folder). Version = the date in the name. Do not edit on the only stick. The recycle bin is not a reserve. “work_12sep” is newer than “work_10sep”.</w:t>
        <w:br/>
        <w:br/>
        <w:t>Elena deletes 12sep from the computer (it stays in the bin) and edits the only stick.</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rules were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At least three: only one useful place; the bin is not a copy; editing the only stick.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reserve is dull until the day it is missing. The bin is a corridor, not a safe.</w:t>
      </w:r>
    </w:p>
    <w:p>
      <w:pPr>
        <w:pStyle w:val="Heading2"/>
      </w:pPr>
      <w:r>
        <w:t>8.8  Networks, bandwidth, and waiting</w:t>
      </w:r>
    </w:p>
    <w:p>
      <w:pPr>
        <w:spacing w:after="160" w:before="0"/>
      </w:pPr>
      <w:r>
        <w:rPr>
          <w:rFonts w:ascii="Arial" w:hAnsi="Arial" w:eastAsia="Arial"/>
          <w:b w:val="0"/>
          <w:i/>
          <w:color w:val="5A5A5A"/>
          <w:sz w:val="20"/>
        </w:rPr>
        <w:t>Ten problems. Do not move a rule from 771 into 772 unless the new text repeats it.</w:t>
      </w:r>
    </w:p>
    <w:p>
      <w:pPr>
        <w:pStyle w:val="Heading3"/>
      </w:pPr>
      <w:r>
        <w:t>Problem 771.  Megabits, not gigabytes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1 GB ≈ 8000 Mb. At 8 Mb/s exclusive: 8000/8 = 1000 s ≈ 16 min. 8 users sharing 8 Mb/s have, in an equal model, 1 Mb/s each. 8 bits = 1 byte.</w:t>
        <w:br/>
        <w:br/>
        <w:t>Ned thinks 8 Mb/s = 8 GB/s and hits play instantly for 5 people on the same line.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for one person and for 8 in the equal model?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One person: ~16 min/GB. Eight people: about 8 times slower.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Mb/s vs GB/s confusion is thousands of times. A network is a flow, not a magic tap.</w:t>
      </w:r>
    </w:p>
    <w:p>
      <w:pPr>
        <w:pStyle w:val="Heading3"/>
      </w:pPr>
      <w:r>
        <w:t>Problem 772.  Megabits, not gigabytes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1 GB ≈ 8000 Mb. At 8 Mb/s exclusive: 8000/8 = 1000 s ≈ 16 min. 8 users sharing 8 Mb/s have, in an equal model, 1 Mb/s each. 8 bits = 1 byte.</w:t>
        <w:br/>
        <w:br/>
        <w:t>Sam thinks 8 Mb/s = 8 GB/s and hits play instantly for 5 people on the same line.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for one person and for 8 in the equal model?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One person: ~16 min/GB. Eight people: about 8 times slower.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Mb/s vs GB/s confusion is thousands of times. A network is a flow, not a magic tap.</w:t>
      </w:r>
    </w:p>
    <w:p>
      <w:pPr>
        <w:pStyle w:val="Heading3"/>
      </w:pPr>
      <w:r>
        <w:t>Problem 773.  Megabits, not gigabytes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1 GB ≈ 8000 Mb. At 8 Mb/s exclusive: 8000/8 = 1000 s ≈ 16 min. 8 users sharing 8 Mb/s have, in an equal model, 1 Mb/s each. 8 bits = 1 byte.</w:t>
        <w:br/>
        <w:br/>
        <w:t>Ben thinks 8 Mb/s = 8 GB/s and hits play instantly for 5 people on the same line.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for one person and for 8 in the equal model?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One person: ~16 min/GB. Eight people: about 8 times slower.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Mb/s vs GB/s confusion is thousands of times. A network is a flow, not a magic tap.</w:t>
      </w:r>
    </w:p>
    <w:p>
      <w:pPr>
        <w:pStyle w:val="Heading3"/>
      </w:pPr>
      <w:r>
        <w:t>Problem 774.  Megabits, not gigabytes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1 GB ≈ 8000 Mb. At 8 Mb/s exclusive: 8000/8 = 1000 s ≈ 16 min. 8 users sharing 8 Mb/s have, in an equal model, 1 Mb/s each. 8 bits = 1 byte.</w:t>
        <w:br/>
        <w:br/>
        <w:t>Farid thinks 8 Mb/s = 8 GB/s and hits play instantly for 5 people on the same line.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for one person and for 8 in the equal model?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One person: ~16 min/GB. Eight people: about 8 times slower.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Mb/s vs GB/s confusion is thousands of times. A network is a flow, not a magic tap.</w:t>
      </w:r>
    </w:p>
    <w:p>
      <w:pPr>
        <w:pStyle w:val="Heading3"/>
      </w:pPr>
      <w:r>
        <w:t>Problem 775.  Megabits, not gigabytes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1 GB ≈ 8000 Mb. At 8 Mb/s exclusive: 8000/8 = 1000 s ≈ 16 min. 8 users sharing 8 Mb/s have, in an equal model, 1 Mb/s each. 8 bits = 1 byte.</w:t>
        <w:br/>
        <w:br/>
        <w:t>Jules thinks 8 Mb/s = 8 GB/s and hits play instantly for 5 people on the same line.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for one person and for 8 in the equal model?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One person: ~16 min/GB. Eight people: about 8 times slower.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Mb/s vs GB/s confusion is thousands of times. A network is a flow, not a magic tap.</w:t>
      </w:r>
    </w:p>
    <w:p>
      <w:pPr>
        <w:pStyle w:val="Heading3"/>
      </w:pPr>
      <w:r>
        <w:t>Problem 776.  Megabits, not gigabytes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1 GB ≈ 8000 Mb. At 8 Mb/s exclusive: 8000/8 = 1000 s ≈ 16 min. 8 users sharing 8 Mb/s have, in an equal model, 1 Mb/s each. 8 bits = 1 byte.</w:t>
        <w:br/>
        <w:br/>
        <w:t>Ned thinks 8 Mb/s = 8 GB/s and hits play instantly for 5 people on the same line.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for one person and for 8 in the equal model?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One person: ~16 min/GB. Eight people: about 8 times slower.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Mb/s vs GB/s confusion is thousands of times. A network is a flow, not a magic tap.</w:t>
      </w:r>
    </w:p>
    <w:p>
      <w:pPr>
        <w:pStyle w:val="Heading3"/>
      </w:pPr>
      <w:r>
        <w:t>Problem 777.  Megabits, not gigabytes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1 GB ≈ 8000 Mb. At 8 Mb/s exclusive: 8000/8 = 1000 s ≈ 16 min. 8 users sharing 8 Mb/s have, in an equal model, 1 Mb/s each. 8 bits = 1 byte.</w:t>
        <w:br/>
        <w:br/>
        <w:t>Sam thinks 8 Mb/s = 8 GB/s and hits play instantly for 5 people on the same line.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for one person and for 8 in the equal model?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One person: ~16 min/GB. Eight people: about 8 times slower.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Mb/s vs GB/s confusion is thousands of times. A network is a flow, not a magic tap.</w:t>
      </w:r>
    </w:p>
    <w:p>
      <w:pPr>
        <w:pStyle w:val="Heading3"/>
      </w:pPr>
      <w:r>
        <w:t>Problem 778.  Megabits, not gigabytes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1 GB ≈ 8000 Mb. At 8 Mb/s exclusive: 8000/8 = 1000 s ≈ 16 min. 8 users sharing 8 Mb/s have, in an equal model, 1 Mb/s each. 8 bits = 1 byte.</w:t>
        <w:br/>
        <w:br/>
        <w:t>Ben thinks 8 Mb/s = 8 GB/s and hits play instantly for 5 people on the same line.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for one person and for 8 in the equal model?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One person: ~16 min/GB. Eight people: about 8 times slower.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Mb/s vs GB/s confusion is thousands of times. A network is a flow, not a magic tap.</w:t>
      </w:r>
    </w:p>
    <w:p>
      <w:pPr>
        <w:pStyle w:val="Heading3"/>
      </w:pPr>
      <w:r>
        <w:t>Problem 779.  Megabits, not gigabytes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1 GB ≈ 8000 Mb. At 8 Mb/s exclusive: 8000/8 = 1000 s ≈ 16 min. 8 users sharing 8 Mb/s have, in an equal model, 1 Mb/s each. 8 bits = 1 byte.</w:t>
        <w:br/>
        <w:br/>
        <w:t>Farid thinks 8 Mb/s = 8 GB/s and hits play instantly for 5 people on the same line.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for one person and for 8 in the equal model?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One person: ~16 min/GB. Eight people: about 8 times slower.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Mb/s vs GB/s confusion is thousands of times. A network is a flow, not a magic tap.</w:t>
      </w:r>
    </w:p>
    <w:p>
      <w:pPr>
        <w:pStyle w:val="Heading3"/>
      </w:pPr>
      <w:r>
        <w:t>Problem 780.  Megabits, not gigabytes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1 GB ≈ 8000 Mb. At 8 Mb/s exclusive: 8000/8 = 1000 s ≈ 16 min. 8 users sharing 8 Mb/s have, in an equal model, 1 Mb/s each. 8 bits = 1 byte.</w:t>
        <w:br/>
        <w:br/>
        <w:t>Jules thinks 8 Mb/s = 8 GB/s and hits play instantly for 5 people on the same line.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Duration for one person and for 8 in the equal model?</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One person: ~16 min/GB. Eight people: about 8 times slower.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Mb/s vs GB/s confusion is thousands of times. A network is a flow, not a magic tap.</w:t>
      </w:r>
    </w:p>
    <w:p>
      <w:pPr>
        <w:pStyle w:val="Heading2"/>
      </w:pPr>
      <w:r>
        <w:t>8.9  Licences and reuse as written</w:t>
      </w:r>
    </w:p>
    <w:p>
      <w:pPr>
        <w:spacing w:after="160" w:before="0"/>
      </w:pPr>
      <w:r>
        <w:rPr>
          <w:rFonts w:ascii="Arial" w:hAnsi="Arial" w:eastAsia="Arial"/>
          <w:b w:val="0"/>
          <w:i/>
          <w:color w:val="5A5A5A"/>
          <w:sz w:val="20"/>
        </w:rPr>
        <w:t>Ten problems. Do not move a rule from 781 into 782 unless the new text repeats it.</w:t>
      </w:r>
    </w:p>
    <w:p>
      <w:pPr>
        <w:pStyle w:val="Heading3"/>
      </w:pPr>
      <w:r>
        <w:t>Problem 781.  The crop that breaks the licence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Photo note: “May be copied unchanged, with the author’s name, non-commercial purpose. Changing forbidden. Commercial forbidden.”</w:t>
        <w:br/>
        <w:br/>
        <w:t>Tess crops a piece, adds a company logo, sells posters.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conditions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Changes; uses commercially; the stem does not say the name is kept — possibly a third.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breach takes the act out of permission. “It’s on the net” is not a licence.</w:t>
      </w:r>
    </w:p>
    <w:p>
      <w:pPr>
        <w:pStyle w:val="Heading3"/>
      </w:pPr>
      <w:r>
        <w:t>Problem 782.  The crop that breaks the licence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Photo note: “May be copied unchanged, with the author’s name, non-commercial purpose. Changing forbidden. Commercial forbidden.”</w:t>
        <w:br/>
        <w:br/>
        <w:t>Cara crops a piece, adds a company logo, sells posters.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conditions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Changes; uses commercially; the stem does not say the name is kept — possibly a third.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breach takes the act out of permission. “It’s on the net” is not a licence.</w:t>
      </w:r>
    </w:p>
    <w:p>
      <w:pPr>
        <w:pStyle w:val="Heading3"/>
      </w:pPr>
      <w:r>
        <w:t>Problem 783.  The crop that breaks the licence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Photo note: “May be copied unchanged, with the author’s name, non-commercial purpose. Changing forbidden. Commercial forbidden.”</w:t>
        <w:br/>
        <w:br/>
        <w:t>Gina crops a piece, adds a company logo, sells posters.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conditions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Changes; uses commercially; the stem does not say the name is kept — possibly a third.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breach takes the act out of permission. “It’s on the net” is not a licence.</w:t>
      </w:r>
    </w:p>
    <w:p>
      <w:pPr>
        <w:pStyle w:val="Heading3"/>
      </w:pPr>
      <w:r>
        <w:t>Problem 784.  The crop that breaks the licence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Photo note: “May be copied unchanged, with the author’s name, non-commercial purpose. Changing forbidden. Commercial forbidden.”</w:t>
        <w:br/>
        <w:br/>
        <w:t>Kara crops a piece, adds a company logo, sells posters.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conditions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Changes; uses commercially; the stem does not say the name is kept — possibly a third.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breach takes the act out of permission. “It’s on the net” is not a licence.</w:t>
      </w:r>
    </w:p>
    <w:p>
      <w:pPr>
        <w:pStyle w:val="Heading3"/>
      </w:pPr>
      <w:r>
        <w:t>Problem 785.  The crop that breaks the licence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Photo note: “May be copied unchanged, with the author’s name, non-commercial purpose. Changing forbidden. Commercial forbidden.”</w:t>
        <w:br/>
        <w:br/>
        <w:t>Olga crops a piece, adds a company logo, sells posters.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conditions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Changes; uses commercially; the stem does not say the name is kept — possibly a third.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breach takes the act out of permission. “It’s on the net” is not a licence.</w:t>
      </w:r>
    </w:p>
    <w:p>
      <w:pPr>
        <w:pStyle w:val="Heading3"/>
      </w:pPr>
      <w:r>
        <w:t>Problem 786.  The crop that breaks the licence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Photo note: “May be copied unchanged, with the author’s name, non-commercial purpose. Changing forbidden. Commercial forbidden.”</w:t>
        <w:br/>
        <w:br/>
        <w:t>Tess crops a piece, adds a company logo, sells posters.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conditions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Changes; uses commercially; the stem does not say the name is kept — possibly a third.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breach takes the act out of permission. “It’s on the net” is not a licence.</w:t>
      </w:r>
    </w:p>
    <w:p>
      <w:pPr>
        <w:pStyle w:val="Heading3"/>
      </w:pPr>
      <w:r>
        <w:t>Problem 787.  The crop that breaks the licence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Photo note: “May be copied unchanged, with the author’s name, non-commercial purpose. Changing forbidden. Commercial forbidden.”</w:t>
        <w:br/>
        <w:br/>
        <w:t>Cara crops a piece, adds a company logo, sells posters.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conditions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Changes; uses commercially; the stem does not say the name is kept — possibly a third.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breach takes the act out of permission. “It’s on the net” is not a licence.</w:t>
      </w:r>
    </w:p>
    <w:p>
      <w:pPr>
        <w:pStyle w:val="Heading3"/>
      </w:pPr>
      <w:r>
        <w:t>Problem 788.  The crop that breaks the licence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Photo note: “May be copied unchanged, with the author’s name, non-commercial purpose. Changing forbidden. Commercial forbidden.”</w:t>
        <w:br/>
        <w:br/>
        <w:t>Gina crops a piece, adds a company logo, sells posters.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conditions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Changes; uses commercially; the stem does not say the name is kept — possibly a third.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breach takes the act out of permission. “It’s on the net” is not a licence.</w:t>
      </w:r>
    </w:p>
    <w:p>
      <w:pPr>
        <w:pStyle w:val="Heading3"/>
      </w:pPr>
      <w:r>
        <w:t>Problem 789.  The crop that breaks the licence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Photo note: “May be copied unchanged, with the author’s name, non-commercial purpose. Changing forbidden. Commercial forbidden.”</w:t>
        <w:br/>
        <w:br/>
        <w:t>Kara crops a piece, adds a company logo, sells posters.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conditions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Changes; uses commercially; the stem does not say the name is kept — possibly a third.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breach takes the act out of permission. “It’s on the net” is not a licence.</w:t>
      </w:r>
    </w:p>
    <w:p>
      <w:pPr>
        <w:pStyle w:val="Heading3"/>
      </w:pPr>
      <w:r>
        <w:t>Problem 790.  The crop that breaks the licence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Photo note: “May be copied unchanged, with the author’s name, non-commercial purpose. Changing forbidden. Commercial forbidden.”</w:t>
        <w:br/>
        <w:br/>
        <w:t>Olga crops a piece, adds a company logo, sells posters.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How many conditions are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Changes; uses commercially; the stem does not say the name is kept — possibly a third.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breach takes the act out of permission. “It’s on the net” is not a licence.</w:t>
      </w:r>
    </w:p>
    <w:p>
      <w:pPr>
        <w:pStyle w:val="Heading2"/>
      </w:pPr>
      <w:r>
        <w:t>8.10  Statistics presented selectively</w:t>
      </w:r>
    </w:p>
    <w:p>
      <w:pPr>
        <w:spacing w:after="160" w:before="0"/>
      </w:pPr>
      <w:r>
        <w:rPr>
          <w:rFonts w:ascii="Arial" w:hAnsi="Arial" w:eastAsia="Arial"/>
          <w:b w:val="0"/>
          <w:i/>
          <w:color w:val="5A5A5A"/>
          <w:sz w:val="20"/>
        </w:rPr>
        <w:t>Ten problems. Do not move a rule from 791 into 792 unless the new text repeats it.</w:t>
      </w:r>
    </w:p>
    <w:p>
      <w:pPr>
        <w:pStyle w:val="Heading3"/>
      </w:pPr>
      <w:r>
        <w:t>Problem 791.  90% of whom?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“90% of customers who replied are satisfied. 20 of 400 sales replied.”</w:t>
        <w:br/>
        <w:br/>
        <w:t>Drew reads: “90% of customers are satisfied.”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90% of whom?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Of 20 respondents (≈18 people), not of 400. Non-response is unknown.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percent’s base is in the clause “who replied”. Reflex: “90% of whom?”.</w:t>
      </w:r>
    </w:p>
    <w:p>
      <w:pPr>
        <w:pStyle w:val="Heading3"/>
      </w:pPr>
      <w:r>
        <w:t>Problem 792.  90% of whom?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“90% of customers who replied are satisfied. 21 of 410 sales replied.”</w:t>
        <w:br/>
        <w:br/>
        <w:t>Hugo reads: “90% of customers are satisfied.”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90% of whom?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Of 21 respondents (≈18 people), not of 410. Non-response is unknown.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percent’s base is in the clause “who replied”. Reflex: “90% of whom?”.</w:t>
      </w:r>
    </w:p>
    <w:p>
      <w:pPr>
        <w:pStyle w:val="Heading3"/>
      </w:pPr>
      <w:r>
        <w:t>Problem 793.  90% of whom?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“90% of customers who replied are satisfied. 22 of 420 sales replied.”</w:t>
        <w:br/>
        <w:br/>
        <w:t>Leo reads: “90% of customers are satisfied.”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90% of whom?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Of 22 respondents (≈19 people), not of 420. Non-response is unknown.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percent’s base is in the clause “who replied”. Reflex: “90% of whom?”.</w:t>
      </w:r>
    </w:p>
    <w:p>
      <w:pPr>
        <w:pStyle w:val="Heading3"/>
      </w:pPr>
      <w:r>
        <w:t>Problem 794.  90% of whom?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“90% of customers who replied are satisfied. 23 of 430 sales replied.”</w:t>
        <w:br/>
        <w:br/>
        <w:t>Piotr reads: “90% of customers are satisfied.”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90% of whom?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Of 23 respondents (≈20 people), not of 430. Non-response is unknown.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percent’s base is in the clause “who replied”. Reflex: “90% of whom?”.</w:t>
      </w:r>
    </w:p>
    <w:p>
      <w:pPr>
        <w:pStyle w:val="Heading3"/>
      </w:pPr>
      <w:r>
        <w:t>Problem 795.  90% of whom?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“90% of customers who replied are satisfied. 24 of 440 sales replied.”</w:t>
        <w:br/>
        <w:br/>
        <w:t>Ugo reads: “90% of customers are satisfied.”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90% of whom?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Of 24 respondents (≈21 people), not of 440. Non-response is unknown.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percent’s base is in the clause “who replied”. Reflex: “90% of whom?”.</w:t>
      </w:r>
    </w:p>
    <w:p>
      <w:pPr>
        <w:pStyle w:val="Heading3"/>
      </w:pPr>
      <w:r>
        <w:t>Problem 796.  90% of whom?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“90% of customers who replied are satisfied. 25 of 450 sales replied.”</w:t>
        <w:br/>
        <w:br/>
        <w:t>Drew reads: “90% of customers are satisfied.”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90% of whom?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Of 25 respondents (≈22 people), not of 450. Non-response is unknown.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percent’s base is in the clause “who replied”. Reflex: “90% of whom?”.</w:t>
      </w:r>
    </w:p>
    <w:p>
      <w:pPr>
        <w:pStyle w:val="Heading3"/>
      </w:pPr>
      <w:r>
        <w:t>Problem 797.  90% of whom?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“90% of customers who replied are satisfied. 26 of 460 sales replied.”</w:t>
        <w:br/>
        <w:br/>
        <w:t>Hugo reads: “90% of customers are satisfied.”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90% of whom?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Of 26 respondents (≈23 people), not of 460. Non-response is unknown.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percent’s base is in the clause “who replied”. Reflex: “90% of whom?”.</w:t>
      </w:r>
    </w:p>
    <w:p>
      <w:pPr>
        <w:pStyle w:val="Heading3"/>
      </w:pPr>
      <w:r>
        <w:t>Problem 798.  90% of whom?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“90% of customers who replied are satisfied. 27 of 470 sales replied.”</w:t>
        <w:br/>
        <w:br/>
        <w:t>Leo reads: “90% of customers are satisfied.”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90% of whom?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Of 27 respondents (≈24 people), not of 470. Non-response is unknown.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percent’s base is in the clause “who replied”. Reflex: “90% of whom?”.</w:t>
      </w:r>
    </w:p>
    <w:p>
      <w:pPr>
        <w:pStyle w:val="Heading3"/>
      </w:pPr>
      <w:r>
        <w:t>Problem 799.  90% of whom?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“90% of customers who replied are satisfied. 28 of 480 sales replied.”</w:t>
        <w:br/>
        <w:br/>
        <w:t>Piotr reads: “90% of customers are satisfied.”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90% of whom?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Of 28 respondents (≈25 people), not of 480. Non-response is unknown.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percent’s base is in the clause “who replied”. Reflex: “90% of whom?”.</w:t>
      </w:r>
    </w:p>
    <w:p>
      <w:pPr>
        <w:pStyle w:val="Heading3"/>
      </w:pPr>
      <w:r>
        <w:t>Problem 800.  90% of whom?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“90% of customers who replied are satisfied. 29 of 490 sales replied.”</w:t>
        <w:br/>
        <w:br/>
        <w:t>Ugo reads: “90% of customers are satisfied.”</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90% of whom?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Of 29 respondents (≈26 people), not of 490. Non-response is unknown.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percent’s base is in the clause “who replied”. Reflex: “90% of whom?”.</w:t>
      </w:r>
    </w:p>
    <w:p>
      <w:pPr>
        <w:pStyle w:val="Heading1"/>
      </w:pPr>
      <w:r>
        <w:t>Chapter 9. People, talk, and deciding together</w:t>
      </w:r>
    </w:p>
    <w:p>
      <w:pPr>
        <w:spacing w:after="160" w:before="0"/>
      </w:pPr>
      <w:r>
        <w:rPr>
          <w:rFonts w:ascii="Arial" w:hAnsi="Arial" w:eastAsia="Arial"/>
          <w:b w:val="0"/>
          <w:i/>
          <w:sz w:val="22"/>
        </w:rPr>
        <w:t>How to keep track of who knows what, what was promised, and what follows from the words.</w:t>
      </w:r>
    </w:p>
    <w:p>
      <w:pPr>
        <w:spacing w:after="160" w:before="0"/>
      </w:pPr>
      <w:r>
        <w:rPr>
          <w:rFonts w:ascii="Arial" w:hAnsi="Arial" w:eastAsia="Arial"/>
          <w:b w:val="0"/>
          <w:i w:val="0"/>
          <w:sz w:val="22"/>
        </w:rPr>
        <w:t>The facts you need sit in the stem. If you feel the urge “to remember from school”, stop: the school of this problem is the paragraph above the question.</w:t>
      </w:r>
    </w:p>
    <w:p>
      <w:pPr>
        <w:pStyle w:val="Heading2"/>
      </w:pPr>
      <w:r>
        <w:t>9.1  Point of view and interest</w:t>
      </w:r>
    </w:p>
    <w:p>
      <w:pPr>
        <w:spacing w:after="160" w:before="0"/>
      </w:pPr>
      <w:r>
        <w:rPr>
          <w:rFonts w:ascii="Arial" w:hAnsi="Arial" w:eastAsia="Arial"/>
          <w:b w:val="0"/>
          <w:i/>
          <w:color w:val="5A5A5A"/>
          <w:sz w:val="20"/>
        </w:rPr>
        <w:t>Ten problems. Do not move a rule from 801 into 802 unless the new text repeats it.</w:t>
      </w:r>
    </w:p>
    <w:p>
      <w:pPr>
        <w:pStyle w:val="Heading3"/>
      </w:pPr>
      <w:r>
        <w:t>Problem 801.  Five minutes on tape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Ben, driver, Mill Hamlet: “I stood 4 minutes, the sign was hidden by a tree.”</w:t>
        <w:br/>
        <w:t>Cara, neighbour: “Stood 25 minutes, the tree is thin, the sign is visible from the pavement.”</w:t>
        <w:br/>
        <w:t>Camera: “09:02 arrival, 09:07 departure”. The camera does not speak about the tree.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measured, and what remains opinion?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5-minute duration contradicts 25 and is close to 4. Visibility of the tree remains disputed.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Clean measured facts first. Do not pick a hero about the tree. Note disagreement as disagreement.</w:t>
      </w:r>
    </w:p>
    <w:p>
      <w:pPr>
        <w:pStyle w:val="Heading3"/>
      </w:pPr>
      <w:r>
        <w:t>Problem 802.  Five minutes on tape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Farid, driver, Wells Village: “I stood 4 minutes, the sign was hidden by a tree.”</w:t>
        <w:br/>
        <w:t>Gina, neighbour: “Stood 25 minutes, the tree is thin, the sign is visible from the pavement.”</w:t>
        <w:br/>
        <w:t>Camera: “09:02 arrival, 09:07 departure”. The camera does not speak about the tree.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measured, and what remains opinion?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5-minute duration contradicts 25 and is close to 4. Visibility of the tree remains disputed.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Clean measured facts first. Do not pick a hero about the tree. Note disagreement as disagreement.</w:t>
      </w:r>
    </w:p>
    <w:p>
      <w:pPr>
        <w:pStyle w:val="Heading3"/>
      </w:pPr>
      <w:r>
        <w:t>Problem 803.  Five minutes on tape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Jules, driver, Long Hill: “I stood 4 minutes, the sign was hidden by a tree.”</w:t>
        <w:br/>
        <w:t>Kara, neighbour: “Stood 25 minutes, the tree is thin, the sign is visible from the pavement.”</w:t>
        <w:br/>
        <w:t>Camera: “09:02 arrival, 09:07 departure”. The camera does not speak about the tree.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measured, and what remains opinion?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5-minute duration contradicts 25 and is close to 4. Visibility of the tree remains disputed.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Clean measured facts first. Do not pick a hero about the tree. Note disagreement as disagreement.</w:t>
      </w:r>
    </w:p>
    <w:p>
      <w:pPr>
        <w:pStyle w:val="Heading3"/>
      </w:pPr>
      <w:r>
        <w:t>Problem 804.  Five minutes on tape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Ned, driver, Forest Parish: “I stood 4 minutes, the sign was hidden by a tree.”</w:t>
        <w:br/>
        <w:t>Olga, neighbour: “Stood 25 minutes, the tree is thin, the sign is visible from the pavement.”</w:t>
        <w:br/>
        <w:t>Camera: “09:02 arrival, 09:07 departure”. The camera does not speak about the tree.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measured, and what remains opinion?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5-minute duration contradicts 25 and is close to 4. Visibility of the tree remains disputed.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Clean measured facts first. Do not pick a hero about the tree. Note disagreement as disagreement.</w:t>
      </w:r>
    </w:p>
    <w:p>
      <w:pPr>
        <w:pStyle w:val="Heading3"/>
      </w:pPr>
      <w:r>
        <w:t>Problem 805.  Five minutes on tape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Sam, driver, Little River: “I stood 4 minutes, the sign was hidden by a tree.”</w:t>
        <w:br/>
        <w:t>Tess, neighbour: “Stood 25 minutes, the tree is thin, the sign is visible from the pavement.”</w:t>
        <w:br/>
        <w:t>Camera: “09:02 arrival, 09:07 departure”. The camera does not speak about the tree.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measured, and what remains opinion?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5-minute duration contradicts 25 and is close to 4. Visibility of the tree remains disputed.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Clean measured facts first. Do not pick a hero about the tree. Note disagreement as disagreement.</w:t>
      </w:r>
    </w:p>
    <w:p>
      <w:pPr>
        <w:pStyle w:val="Heading3"/>
      </w:pPr>
      <w:r>
        <w:t>Problem 806.  Five minutes on tape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Ben, driver, Mill Hamlet: “I stood 4 minutes, the sign was hidden by a tree.”</w:t>
        <w:br/>
        <w:t>Cara, neighbour: “Stood 25 minutes, the tree is thin, the sign is visible from the pavement.”</w:t>
        <w:br/>
        <w:t>Camera: “09:02 arrival, 09:07 departure”. The camera does not speak about the tree.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measured, and what remains opinion?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5-minute duration contradicts 25 and is close to 4. Visibility of the tree remains disputed.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Clean measured facts first. Do not pick a hero about the tree. Note disagreement as disagreement.</w:t>
      </w:r>
    </w:p>
    <w:p>
      <w:pPr>
        <w:pStyle w:val="Heading3"/>
      </w:pPr>
      <w:r>
        <w:t>Problem 807.  Five minutes on tape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Farid, driver, Wells Village: “I stood 4 minutes, the sign was hidden by a tree.”</w:t>
        <w:br/>
        <w:t>Gina, neighbour: “Stood 25 minutes, the tree is thin, the sign is visible from the pavement.”</w:t>
        <w:br/>
        <w:t>Camera: “09:02 arrival, 09:07 departure”. The camera does not speak about the tree.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measured, and what remains opinion?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5-minute duration contradicts 25 and is close to 4. Visibility of the tree remains disputed.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Clean measured facts first. Do not pick a hero about the tree. Note disagreement as disagreement.</w:t>
      </w:r>
    </w:p>
    <w:p>
      <w:pPr>
        <w:pStyle w:val="Heading3"/>
      </w:pPr>
      <w:r>
        <w:t>Problem 808.  Five minutes on tape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Jules, driver, Long Hill: “I stood 4 minutes, the sign was hidden by a tree.”</w:t>
        <w:br/>
        <w:t>Kara, neighbour: “Stood 25 minutes, the tree is thin, the sign is visible from the pavement.”</w:t>
        <w:br/>
        <w:t>Camera: “09:02 arrival, 09:07 departure”. The camera does not speak about the tree.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measured, and what remains opinion?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5-minute duration contradicts 25 and is close to 4. Visibility of the tree remains disputed.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Clean measured facts first. Do not pick a hero about the tree. Note disagreement as disagreement.</w:t>
      </w:r>
    </w:p>
    <w:p>
      <w:pPr>
        <w:pStyle w:val="Heading3"/>
      </w:pPr>
      <w:r>
        <w:t>Problem 809.  Five minutes on tape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Ned, driver, Forest Parish: “I stood 4 minutes, the sign was hidden by a tree.”</w:t>
        <w:br/>
        <w:t>Olga, neighbour: “Stood 25 minutes, the tree is thin, the sign is visible from the pavement.”</w:t>
        <w:br/>
        <w:t>Camera: “09:02 arrival, 09:07 departure”. The camera does not speak about the tree.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measured, and what remains opinion?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5-minute duration contradicts 25 and is close to 4. Visibility of the tree remains disputed.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Clean measured facts first. Do not pick a hero about the tree. Note disagreement as disagreement.</w:t>
      </w:r>
    </w:p>
    <w:p>
      <w:pPr>
        <w:pStyle w:val="Heading3"/>
      </w:pPr>
      <w:r>
        <w:t>Problem 810.  Five minutes on tape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Sam, driver, Little River: “I stood 4 minutes, the sign was hidden by a tree.”</w:t>
        <w:br/>
        <w:t>Tess, neighbour: “Stood 25 minutes, the tree is thin, the sign is visible from the pavement.”</w:t>
        <w:br/>
        <w:t>Camera: “09:02 arrival, 09:07 departure”. The camera does not speak about the tree.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What is measured, and what remains opinion?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The 5-minute duration contradicts 25 and is close to 4. Visibility of the tree remains disputed.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Clean measured facts first. Do not pick a hero about the tree. Note disagreement as disagreement.</w:t>
      </w:r>
    </w:p>
    <w:p>
      <w:pPr>
        <w:pStyle w:val="Heading2"/>
      </w:pPr>
      <w:r>
        <w:t>9.2  Premises, conclusions, and leaps</w:t>
      </w:r>
    </w:p>
    <w:p>
      <w:pPr>
        <w:spacing w:after="160" w:before="0"/>
      </w:pPr>
      <w:r>
        <w:rPr>
          <w:rFonts w:ascii="Arial" w:hAnsi="Arial" w:eastAsia="Arial"/>
          <w:b w:val="0"/>
          <w:i/>
          <w:color w:val="5A5A5A"/>
          <w:sz w:val="20"/>
        </w:rPr>
        <w:t>Ten problems. Do not move a rule from 811 into 812 unless the new text repeats it.</w:t>
      </w:r>
    </w:p>
    <w:p>
      <w:pPr>
        <w:pStyle w:val="Heading3"/>
      </w:pPr>
      <w:r>
        <w:t>Problem 811.  One bus, every subject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Gina: “Every bus in Stadium District is late. I waited 15 minutes for one on Tuesday. So the town hall deserves no trust on any subject.”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Premise, generalisation, leap?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Observed: one bus, one day, 15 min. Generalisation: every bus. Leap: from traffic to “any subject”.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example does not fill “every”. Even “every bus” would not fill “every subject”. The conclusion is fatter than the premise.</w:t>
      </w:r>
    </w:p>
    <w:p>
      <w:pPr>
        <w:pStyle w:val="Heading3"/>
      </w:pPr>
      <w:r>
        <w:t>Problem 812.  One bus, every subject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Kara: “Every bus in Maple Ward is late. I waited 16 minutes for one on Tuesday. So the town hall deserves no trust on any subject.”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Premise, generalisation, leap?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Observed: one bus, one day, 16 min. Generalisation: every bus. Leap: from traffic to “any subject”.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example does not fill “every”. Even “every bus” would not fill “every subject”. The conclusion is fatter than the premise.</w:t>
      </w:r>
    </w:p>
    <w:p>
      <w:pPr>
        <w:pStyle w:val="Heading3"/>
      </w:pPr>
      <w:r>
        <w:t>Problem 813.  One bus, every subject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Olga: “Every bus in Bridge City is late. I waited 17 minutes for one on Tuesday. So the town hall deserves no trust on any subject.”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Premise, generalisation, leap?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Observed: one bus, one day, 17 min. Generalisation: every bus. Leap: from traffic to “any subject”.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example does not fill “every”. Even “every bus” would not fill “every subject”. The conclusion is fatter than the premise.</w:t>
      </w:r>
    </w:p>
    <w:p>
      <w:pPr>
        <w:pStyle w:val="Heading3"/>
      </w:pPr>
      <w:r>
        <w:t>Problem 814.  One bus, every subject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Tess: “Every bus in Harbour Town is late. I waited 18 minutes for one on Tuesday. So the town hall deserves no trust on any subject.”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Premise, generalisation, leap?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Observed: one bus, one day, 18 min. Generalisation: every bus. Leap: from traffic to “any subject”.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example does not fill “every”. Even “every bus” would not fill “every subject”. The conclusion is fatter than the premise.</w:t>
      </w:r>
    </w:p>
    <w:p>
      <w:pPr>
        <w:pStyle w:val="Heading3"/>
      </w:pPr>
      <w:r>
        <w:t>Problem 815.  One bus, every subject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Cara: “Every bus in Station Quarter is late. I waited 19 minutes for one on Tuesday. So the town hall deserves no trust on any subject.”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Premise, generalisation, leap?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Observed: one bus, one day, 19 min. Generalisation: every bus. Leap: from traffic to “any subject”.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example does not fill “every”. Even “every bus” would not fill “every subject”. The conclusion is fatter than the premise.</w:t>
      </w:r>
    </w:p>
    <w:p>
      <w:pPr>
        <w:pStyle w:val="Heading3"/>
      </w:pPr>
      <w:r>
        <w:t>Problem 816.  One bus, every subject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Gina: “Every bus in Stadium District is late. I waited 20 minutes for one on Tuesday. So the town hall deserves no trust on any subject.”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Premise, generalisation, leap?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Observed: one bus, one day, 20 min. Generalisation: every bus. Leap: from traffic to “any subject”.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example does not fill “every”. Even “every bus” would not fill “every subject”. The conclusion is fatter than the premise.</w:t>
      </w:r>
    </w:p>
    <w:p>
      <w:pPr>
        <w:pStyle w:val="Heading3"/>
      </w:pPr>
      <w:r>
        <w:t>Problem 817.  One bus, every subject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Kara: “Every bus in Maple Ward is late. I waited 21 minutes for one on Tuesday. So the town hall deserves no trust on any subject.”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Premise, generalisation, leap?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Observed: one bus, one day, 21 min. Generalisation: every bus. Leap: from traffic to “any subject”.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example does not fill “every”. Even “every bus” would not fill “every subject”. The conclusion is fatter than the premise.</w:t>
      </w:r>
    </w:p>
    <w:p>
      <w:pPr>
        <w:pStyle w:val="Heading3"/>
      </w:pPr>
      <w:r>
        <w:t>Problem 818.  One bus, every subject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Olga: “Every bus in Bridge City is late. I waited 22 minutes for one on Tuesday. So the town hall deserves no trust on any subject.”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Premise, generalisation, leap?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Observed: one bus, one day, 22 min. Generalisation: every bus. Leap: from traffic to “any subject”.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example does not fill “every”. Even “every bus” would not fill “every subject”. The conclusion is fatter than the premise.</w:t>
      </w:r>
    </w:p>
    <w:p>
      <w:pPr>
        <w:pStyle w:val="Heading3"/>
      </w:pPr>
      <w:r>
        <w:t>Problem 819.  One bus, every subject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Tess: “Every bus in Harbour Town is late. I waited 23 minutes for one on Tuesday. So the town hall deserves no trust on any subject.”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Premise, generalisation, leap?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Observed: one bus, one day, 23 min. Generalisation: every bus. Leap: from traffic to “any subject”.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example does not fill “every”. Even “every bus” would not fill “every subject”. The conclusion is fatter than the premise.</w:t>
      </w:r>
    </w:p>
    <w:p>
      <w:pPr>
        <w:pStyle w:val="Heading3"/>
      </w:pPr>
      <w:r>
        <w:t>Problem 820.  One bus, every subject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Cara: “Every bus in Station Quarter is late. I waited 24 minutes for one on Tuesday. So the town hall deserves no trust on any subject.”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Premise, generalisation, leap?</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Observed: one bus, one day, 24 min. Generalisation: every bus. Leap: from traffic to “any subject”.</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example does not fill “every”. Even “every bus” would not fill “every subject”. The conclusion is fatter than the premise.</w:t>
      </w:r>
    </w:p>
    <w:p>
      <w:pPr>
        <w:pStyle w:val="Heading2"/>
      </w:pPr>
      <w:r>
        <w:t>9.3  Generalising from a small sample</w:t>
      </w:r>
    </w:p>
    <w:p>
      <w:pPr>
        <w:spacing w:after="160" w:before="0"/>
      </w:pPr>
      <w:r>
        <w:rPr>
          <w:rFonts w:ascii="Arial" w:hAnsi="Arial" w:eastAsia="Arial"/>
          <w:b w:val="0"/>
          <w:i/>
          <w:color w:val="5A5A5A"/>
          <w:sz w:val="20"/>
        </w:rPr>
        <w:t>Ten problems. Do not move a rule from 821 into 822 unless the new text repeats it.</w:t>
      </w:r>
    </w:p>
    <w:p>
      <w:pPr>
        <w:pStyle w:val="Heading3"/>
      </w:pPr>
      <w:r>
        <w:t>Problem 821.  Four friends are not a country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Leo asks 4 friends in Mill Hamlet if they like a series. 3 say yes. Conclusion: “75% of the country likes it”. Notebook: a sample is representative only if the text says how it mirrors the whole. The friends are not declared representative.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percent is legitimate, on which population?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3/4 of these friends, not of the country.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conclusion’s population = the sample’s population, or it is a leap. 3 of 4 is also fragile: one changed “yes” moves the percent violently.</w:t>
      </w:r>
    </w:p>
    <w:p>
      <w:pPr>
        <w:pStyle w:val="Heading3"/>
      </w:pPr>
      <w:r>
        <w:t>Problem 822.  Four friends are not a country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Piotr asks 4 friends in Wells Village if they like a series. 3 say yes. Conclusion: “75% of the country likes it”. Notebook: a sample is representative only if the text says how it mirrors the whole. The friends are not declared representative.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percent is legitimate, on which population?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3/4 of these friends, not of the country.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conclusion’s population = the sample’s population, or it is a leap. 3 of 4 is also fragile: one changed “yes” moves the percent violently.</w:t>
      </w:r>
    </w:p>
    <w:p>
      <w:pPr>
        <w:pStyle w:val="Heading3"/>
      </w:pPr>
      <w:r>
        <w:t>Problem 823.  Four friends are not a country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Ugo asks 4 friends in Long Hill if they like a series. 3 say yes. Conclusion: “75% of the country likes it”. Notebook: a sample is representative only if the text says how it mirrors the whole. The friends are not declared representative.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percent is legitimate, on which population?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3/4 of these friends, not of the country.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conclusion’s population = the sample’s population, or it is a leap. 3 of 4 is also fragile: one changed “yes” moves the percent violently.</w:t>
      </w:r>
    </w:p>
    <w:p>
      <w:pPr>
        <w:pStyle w:val="Heading3"/>
      </w:pPr>
      <w:r>
        <w:t>Problem 824.  Four friends are not a country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Drew asks 4 friends in Forest Parish if they like a series. 3 say yes. Conclusion: “75% of the country likes it”. Notebook: a sample is representative only if the text says how it mirrors the whole. The friends are not declared representative.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percent is legitimate, on which population?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3/4 of these friends, not of the country.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conclusion’s population = the sample’s population, or it is a leap. 3 of 4 is also fragile: one changed “yes” moves the percent violently.</w:t>
      </w:r>
    </w:p>
    <w:p>
      <w:pPr>
        <w:pStyle w:val="Heading3"/>
      </w:pPr>
      <w:r>
        <w:t>Problem 825.  Four friends are not a country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Hugo asks 4 friends in Little River if they like a series. 3 say yes. Conclusion: “75% of the country likes it”. Notebook: a sample is representative only if the text says how it mirrors the whole. The friends are not declared representative.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percent is legitimate, on which population?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3/4 of these friends, not of the country.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conclusion’s population = the sample’s population, or it is a leap. 3 of 4 is also fragile: one changed “yes” moves the percent violently.</w:t>
      </w:r>
    </w:p>
    <w:p>
      <w:pPr>
        <w:pStyle w:val="Heading3"/>
      </w:pPr>
      <w:r>
        <w:t>Problem 826.  Four friends are not a country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Leo asks 4 friends in Mill Hamlet if they like a series. 3 say yes. Conclusion: “75% of the country likes it”. Notebook: a sample is representative only if the text says how it mirrors the whole. The friends are not declared representative.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percent is legitimate, on which population?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3/4 of these friends, not of the country.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conclusion’s population = the sample’s population, or it is a leap. 3 of 4 is also fragile: one changed “yes” moves the percent violently.</w:t>
      </w:r>
    </w:p>
    <w:p>
      <w:pPr>
        <w:pStyle w:val="Heading3"/>
      </w:pPr>
      <w:r>
        <w:t>Problem 827.  Four friends are not a country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Piotr asks 4 friends in Wells Village if they like a series. 3 say yes. Conclusion: “75% of the country likes it”. Notebook: a sample is representative only if the text says how it mirrors the whole. The friends are not declared representative.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percent is legitimate, on which population?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3/4 of these friends, not of the country.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conclusion’s population = the sample’s population, or it is a leap. 3 of 4 is also fragile: one changed “yes” moves the percent violently.</w:t>
      </w:r>
    </w:p>
    <w:p>
      <w:pPr>
        <w:pStyle w:val="Heading3"/>
      </w:pPr>
      <w:r>
        <w:t>Problem 828.  Four friends are not a country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Ugo asks 4 friends in Long Hill if they like a series. 3 say yes. Conclusion: “75% of the country likes it”. Notebook: a sample is representative only if the text says how it mirrors the whole. The friends are not declared representative.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percent is legitimate, on which population?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3/4 of these friends, not of the country.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conclusion’s population = the sample’s population, or it is a leap. 3 of 4 is also fragile: one changed “yes” moves the percent violently.</w:t>
      </w:r>
    </w:p>
    <w:p>
      <w:pPr>
        <w:pStyle w:val="Heading3"/>
      </w:pPr>
      <w:r>
        <w:t>Problem 829.  Four friends are not a country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Drew asks 4 friends in Forest Parish if they like a series. 3 say yes. Conclusion: “75% of the country likes it”. Notebook: a sample is representative only if the text says how it mirrors the whole. The friends are not declared representative.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percent is legitimate, on which population?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3/4 of these friends, not of the country.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conclusion’s population = the sample’s population, or it is a leap. 3 of 4 is also fragile: one changed “yes” moves the percent violently.</w:t>
      </w:r>
    </w:p>
    <w:p>
      <w:pPr>
        <w:pStyle w:val="Heading3"/>
      </w:pPr>
      <w:r>
        <w:t>Problem 830.  Four friends are not a country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Hugo asks 4 friends in Little River if they like a series. 3 say yes. Conclusion: “75% of the country likes it”. Notebook: a sample is representative only if the text says how it mirrors the whole. The friends are not declared representative.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percent is legitimate, on which population?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3/4 of these friends, not of the country.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conclusion’s population = the sample’s population, or it is a leap. 3 of 4 is also fragile: one changed “yes” moves the percent violently.</w:t>
      </w:r>
    </w:p>
    <w:p>
      <w:pPr>
        <w:pStyle w:val="Heading2"/>
      </w:pPr>
      <w:r>
        <w:t>9.4  Negotiation with written constraints</w:t>
      </w:r>
    </w:p>
    <w:p>
      <w:pPr>
        <w:spacing w:after="160" w:before="0"/>
      </w:pPr>
      <w:r>
        <w:rPr>
          <w:rFonts w:ascii="Arial" w:hAnsi="Arial" w:eastAsia="Arial"/>
          <w:b w:val="0"/>
          <w:i/>
          <w:color w:val="5A5A5A"/>
          <w:sz w:val="20"/>
        </w:rPr>
        <w:t>Ten problems. Do not move a rule from 831 into 832 unless the new text repeats it.</w:t>
      </w:r>
    </w:p>
    <w:p>
      <w:pPr>
        <w:pStyle w:val="Heading3"/>
      </w:pPr>
      <w:r>
        <w:t>Problem 831.  The overlapping interval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before a bargain: Rita will not go under 400. Sam will not go over 450. One object. Cash today, otherwise not. “If the intervals overlap, there is room.”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there a common interval? An example?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[400, 450]. Example: 425 cash today.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Min {a} ≤ max {b}. Without cash today, the price overlap does not save the deal. Negotiation with constraints is the geometry of intervals.</w:t>
      </w:r>
    </w:p>
    <w:p>
      <w:pPr>
        <w:pStyle w:val="Heading3"/>
      </w:pPr>
      <w:r>
        <w:t>Problem 832.  The overlapping interval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before a bargain: Ann will not go under 410. Ben will not go over 460. One object. Cash today, otherwise not. “If the intervals overlap, there is room.”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there a common interval? An example?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[410, 460]. Example: 435 cash today.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Min {a} ≤ max {b}. Without cash today, the price overlap does not save the deal. Negotiation with constraints is the geometry of intervals.</w:t>
      </w:r>
    </w:p>
    <w:p>
      <w:pPr>
        <w:pStyle w:val="Heading3"/>
      </w:pPr>
      <w:r>
        <w:t>Problem 833.  The overlapping interval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before a bargain: Elena will not go under 420. Farid will not go over 470. One object. Cash today, otherwise not. “If the intervals overlap, there is room.”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there a common interval? An example?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[420, 470]. Example: 445 cash today.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Min {a} ≤ max {b}. Without cash today, the price overlap does not save the deal. Negotiation with constraints is the geometry of intervals.</w:t>
      </w:r>
    </w:p>
    <w:p>
      <w:pPr>
        <w:pStyle w:val="Heading3"/>
      </w:pPr>
      <w:r>
        <w:t>Problem 834.  The overlapping interval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before a bargain: Ines will not go under 430. Jules will not go over 480. One object. Cash today, otherwise not. “If the intervals overlap, there is room.”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there a common interval? An example?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[430, 480]. Example: 455 cash today.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Min {a} ≤ max {b}. Without cash today, the price overlap does not save the deal. Negotiation with constraints is the geometry of intervals.</w:t>
      </w:r>
    </w:p>
    <w:p>
      <w:pPr>
        <w:pStyle w:val="Heading3"/>
      </w:pPr>
      <w:r>
        <w:t>Problem 835.  The overlapping interval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before a bargain: Mira will not go under 440. Ned will not go over 490. One object. Cash today, otherwise not. “If the intervals overlap, there is room.”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there a common interval? An example?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[440, 490]. Example: 465 cash today.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Min {a} ≤ max {b}. Without cash today, the price overlap does not save the deal. Negotiation with constraints is the geometry of intervals.</w:t>
      </w:r>
    </w:p>
    <w:p>
      <w:pPr>
        <w:pStyle w:val="Heading3"/>
      </w:pPr>
      <w:r>
        <w:t>Problem 836.  The overlapping interval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before a bargain: Rita will not go under 450. Sam will not go over 500. One object. Cash today, otherwise not. “If the intervals overlap, there is room.”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there a common interval? An example?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[450, 500]. Example: 475 cash today.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Min {a} ≤ max {b}. Without cash today, the price overlap does not save the deal. Negotiation with constraints is the geometry of intervals.</w:t>
      </w:r>
    </w:p>
    <w:p>
      <w:pPr>
        <w:pStyle w:val="Heading3"/>
      </w:pPr>
      <w:r>
        <w:t>Problem 837.  The overlapping interval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before a bargain: Ann will not go under 460. Ben will not go over 510. One object. Cash today, otherwise not. “If the intervals overlap, there is room.”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there a common interval? An example?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[460, 510]. Example: 485 cash today.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Min {a} ≤ max {b}. Without cash today, the price overlap does not save the deal. Negotiation with constraints is the geometry of intervals.</w:t>
      </w:r>
    </w:p>
    <w:p>
      <w:pPr>
        <w:pStyle w:val="Heading3"/>
      </w:pPr>
      <w:r>
        <w:t>Problem 838.  The overlapping interval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before a bargain: Elena will not go under 470. Farid will not go over 520. One object. Cash today, otherwise not. “If the intervals overlap, there is room.”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there a common interval? An example?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[470, 520]. Example: 495 cash today.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Min {a} ≤ max {b}. Without cash today, the price overlap does not save the deal. Negotiation with constraints is the geometry of intervals.</w:t>
      </w:r>
    </w:p>
    <w:p>
      <w:pPr>
        <w:pStyle w:val="Heading3"/>
      </w:pPr>
      <w:r>
        <w:t>Problem 839.  The overlapping interval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before a bargain: Ines will not go under 480. Jules will not go over 530. One object. Cash today, otherwise not. “If the intervals overlap, there is room.”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there a common interval? An example?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[480, 530]. Example: 505 cash today.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Min {a} ≤ max {b}. Without cash today, the price overlap does not save the deal. Negotiation with constraints is the geometry of intervals.</w:t>
      </w:r>
    </w:p>
    <w:p>
      <w:pPr>
        <w:pStyle w:val="Heading3"/>
      </w:pPr>
      <w:r>
        <w:t>Problem 840.  The overlapping interval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Sheet before a bargain: Mira will not go under 490. Ned will not go over 540. One object. Cash today, otherwise not. “If the intervals overlap, there is room.”</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Is there a common interval? An example?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Yes, [490, 540]. Example: 515 cash today.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Min {a} ≤ max {b}. Without cash today, the price overlap does not save the deal. Negotiation with constraints is the geometry of intervals.</w:t>
      </w:r>
    </w:p>
    <w:p>
      <w:pPr>
        <w:pStyle w:val="Heading2"/>
      </w:pPr>
      <w:r>
        <w:t>9.5  Promises, conditions, and keeping them</w:t>
      </w:r>
    </w:p>
    <w:p>
      <w:pPr>
        <w:spacing w:after="160" w:before="0"/>
      </w:pPr>
      <w:r>
        <w:rPr>
          <w:rFonts w:ascii="Arial" w:hAnsi="Arial" w:eastAsia="Arial"/>
          <w:b w:val="0"/>
          <w:i/>
          <w:color w:val="5A5A5A"/>
          <w:sz w:val="20"/>
        </w:rPr>
        <w:t>Ten problems. Do not move a rule from 841 into 842 unless the new text repeats it.</w:t>
      </w:r>
    </w:p>
    <w:p>
      <w:pPr>
        <w:pStyle w:val="Heading3"/>
      </w:pPr>
      <w:r>
        <w:t>Problem 841.  The if in Saturday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Ben: “I’ll come Saturday if it doesn’t rain.” Saturday it rains. Cara: “You promised you’d come.”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Was the promise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condition is false, so the duty does not start. Cara read without the “if”.</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 come if P”. ¬P. So “I come” is not owed. “If” is not ornament, even in a quarrel.</w:t>
      </w:r>
    </w:p>
    <w:p>
      <w:pPr>
        <w:pStyle w:val="Heading3"/>
      </w:pPr>
      <w:r>
        <w:t>Problem 842.  The if in Saturday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Farid: “I’ll come Saturday if it doesn’t rain.” Saturday it rains. Gina: “You promised you’d come.”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Was the promise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condition is false, so the duty does not start. Gina read without the “if”.</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 come if P”. ¬P. So “I come” is not owed. “If” is not ornament, even in a quarrel.</w:t>
      </w:r>
    </w:p>
    <w:p>
      <w:pPr>
        <w:pStyle w:val="Heading3"/>
      </w:pPr>
      <w:r>
        <w:t>Problem 843.  The if in Saturday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Jules: “I’ll come Saturday if it doesn’t rain.” Saturday it rains. Kara: “You promised you’d come.”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Was the promise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condition is false, so the duty does not start. Kara read without the “if”.</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 come if P”. ¬P. So “I come” is not owed. “If” is not ornament, even in a quarrel.</w:t>
      </w:r>
    </w:p>
    <w:p>
      <w:pPr>
        <w:pStyle w:val="Heading3"/>
      </w:pPr>
      <w:r>
        <w:t>Problem 844.  The if in Saturday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Ned: “I’ll come Saturday if it doesn’t rain.” Saturday it rains. Olga: “You promised you’d come.”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Was the promise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condition is false, so the duty does not start. Olga read without the “if”.</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 come if P”. ¬P. So “I come” is not owed. “If” is not ornament, even in a quarrel.</w:t>
      </w:r>
    </w:p>
    <w:p>
      <w:pPr>
        <w:pStyle w:val="Heading3"/>
      </w:pPr>
      <w:r>
        <w:t>Problem 845.  The if in Saturday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Sam: “I’ll come Saturday if it doesn’t rain.” Saturday it rains. Tess: “You promised you’d come.”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Was the promise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condition is false, so the duty does not start. Tess read without the “if”.</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 come if P”. ¬P. So “I come” is not owed. “If” is not ornament, even in a quarrel.</w:t>
      </w:r>
    </w:p>
    <w:p>
      <w:pPr>
        <w:pStyle w:val="Heading3"/>
      </w:pPr>
      <w:r>
        <w:t>Problem 846.  The if in Saturday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Ben: “I’ll come Saturday if it doesn’t rain.” Saturday it rains. Cara: “You promised you’d come.”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Was the promise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condition is false, so the duty does not start. Cara read without the “if”.</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 come if P”. ¬P. So “I come” is not owed. “If” is not ornament, even in a quarrel.</w:t>
      </w:r>
    </w:p>
    <w:p>
      <w:pPr>
        <w:pStyle w:val="Heading3"/>
      </w:pPr>
      <w:r>
        <w:t>Problem 847.  The if in Saturday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Farid: “I’ll come Saturday if it doesn’t rain.” Saturday it rains. Gina: “You promised you’d come.”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Was the promise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condition is false, so the duty does not start. Gina read without the “if”.</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 come if P”. ¬P. So “I come” is not owed. “If” is not ornament, even in a quarrel.</w:t>
      </w:r>
    </w:p>
    <w:p>
      <w:pPr>
        <w:pStyle w:val="Heading3"/>
      </w:pPr>
      <w:r>
        <w:t>Problem 848.  The if in Saturday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Jules: “I’ll come Saturday if it doesn’t rain.” Saturday it rains. Kara: “You promised you’d come.”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Was the promise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condition is false, so the duty does not start. Kara read without the “if”.</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 come if P”. ¬P. So “I come” is not owed. “If” is not ornament, even in a quarrel.</w:t>
      </w:r>
    </w:p>
    <w:p>
      <w:pPr>
        <w:pStyle w:val="Heading3"/>
      </w:pPr>
      <w:r>
        <w:t>Problem 849.  The if in Saturday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Ned: “I’ll come Saturday if it doesn’t rain.” Saturday it rains. Olga: “You promised you’d come.”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Was the promise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condition is false, so the duty does not start. Olga read without the “if”.</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 come if P”. ¬P. So “I come” is not owed. “If” is not ornament, even in a quarrel.</w:t>
      </w:r>
    </w:p>
    <w:p>
      <w:pPr>
        <w:pStyle w:val="Heading3"/>
      </w:pPr>
      <w:r>
        <w:t>Problem 850.  The if in Saturday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Sam: “I’ll come Saturday if it doesn’t rain.” Saturday it rains. Tess: “You promised you’d come.”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Was the promise broken?</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condition is false, so the duty does not start. Tess read without the “if”.</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“I come if P”. ¬P. So “I come” is not owed. “If” is not ornament, even in a quarrel.</w:t>
      </w:r>
    </w:p>
    <w:p>
      <w:pPr>
        <w:pStyle w:val="Heading2"/>
      </w:pPr>
      <w:r>
        <w:t>9.6  A declared conflict of interest</w:t>
      </w:r>
    </w:p>
    <w:p>
      <w:pPr>
        <w:spacing w:after="160" w:before="0"/>
      </w:pPr>
      <w:r>
        <w:rPr>
          <w:rFonts w:ascii="Arial" w:hAnsi="Arial" w:eastAsia="Arial"/>
          <w:b w:val="0"/>
          <w:i/>
          <w:color w:val="5A5A5A"/>
          <w:sz w:val="20"/>
        </w:rPr>
        <w:t>Ten problems. Do not move a rule from 851 into 852 unless the new text repeats it.</w:t>
      </w:r>
    </w:p>
    <w:p>
      <w:pPr>
        <w:pStyle w:val="Heading3"/>
      </w:pPr>
      <w:r>
        <w:t>Problem 851.  Speak yes, vote no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Committee, Stadium District: “Whoever has a direct money interest in a topic does not vote the topic. May speak.” Gina sells paint. The committee votes which paint firm to use for the stair.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May Gina vote? May Gina speak?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Does not vote. May speak.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test is the direct interest. The procedure splits speech from vote. It is not an insult; it is a rule.</w:t>
      </w:r>
    </w:p>
    <w:p>
      <w:pPr>
        <w:pStyle w:val="Heading3"/>
      </w:pPr>
      <w:r>
        <w:t>Problem 852.  Speak yes, vote no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Committee, Maple Ward: “Whoever has a direct money interest in a topic does not vote the topic. May speak.” Kara sells paint. The committee votes which paint firm to use for the stair.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May Kara vote? May Kara speak?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Does not vote. May speak.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test is the direct interest. The procedure splits speech from vote. It is not an insult; it is a rule.</w:t>
      </w:r>
    </w:p>
    <w:p>
      <w:pPr>
        <w:pStyle w:val="Heading3"/>
      </w:pPr>
      <w:r>
        <w:t>Problem 853.  Speak yes, vote no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Committee, Bridge City: “Whoever has a direct money interest in a topic does not vote the topic. May speak.” Olga sells paint. The committee votes which paint firm to use for the stair.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May Olga vote? May Olga speak?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Does not vote. May speak.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test is the direct interest. The procedure splits speech from vote. It is not an insult; it is a rule.</w:t>
      </w:r>
    </w:p>
    <w:p>
      <w:pPr>
        <w:pStyle w:val="Heading3"/>
      </w:pPr>
      <w:r>
        <w:t>Problem 854.  Speak yes, vote no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Committee, Harbour Town: “Whoever has a direct money interest in a topic does not vote the topic. May speak.” Tess sells paint. The committee votes which paint firm to use for the stair.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May Tess vote? May Tess speak?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Does not vote. May speak.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test is the direct interest. The procedure splits speech from vote. It is not an insult; it is a rule.</w:t>
      </w:r>
    </w:p>
    <w:p>
      <w:pPr>
        <w:pStyle w:val="Heading3"/>
      </w:pPr>
      <w:r>
        <w:t>Problem 855.  Speak yes, vote no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Committee, Station Quarter: “Whoever has a direct money interest in a topic does not vote the topic. May speak.” Cara sells paint. The committee votes which paint firm to use for the stair.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May Cara vote? May Cara speak?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Does not vote. May speak.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test is the direct interest. The procedure splits speech from vote. It is not an insult; it is a rule.</w:t>
      </w:r>
    </w:p>
    <w:p>
      <w:pPr>
        <w:pStyle w:val="Heading3"/>
      </w:pPr>
      <w:r>
        <w:t>Problem 856.  Speak yes, vote no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Committee, Stadium District: “Whoever has a direct money interest in a topic does not vote the topic. May speak.” Gina sells paint. The committee votes which paint firm to use for the stair.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May Gina vote? May Gina speak?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Does not vote. May speak.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test is the direct interest. The procedure splits speech from vote. It is not an insult; it is a rule.</w:t>
      </w:r>
    </w:p>
    <w:p>
      <w:pPr>
        <w:pStyle w:val="Heading3"/>
      </w:pPr>
      <w:r>
        <w:t>Problem 857.  Speak yes, vote no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Committee, Maple Ward: “Whoever has a direct money interest in a topic does not vote the topic. May speak.” Kara sells paint. The committee votes which paint firm to use for the stair.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May Kara vote? May Kara speak?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Does not vote. May speak.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test is the direct interest. The procedure splits speech from vote. It is not an insult; it is a rule.</w:t>
      </w:r>
    </w:p>
    <w:p>
      <w:pPr>
        <w:pStyle w:val="Heading3"/>
      </w:pPr>
      <w:r>
        <w:t>Problem 858.  Speak yes, vote no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Committee, Bridge City: “Whoever has a direct money interest in a topic does not vote the topic. May speak.” Olga sells paint. The committee votes which paint firm to use for the stair.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May Olga vote? May Olga speak?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Does not vote. May speak.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test is the direct interest. The procedure splits speech from vote. It is not an insult; it is a rule.</w:t>
      </w:r>
    </w:p>
    <w:p>
      <w:pPr>
        <w:pStyle w:val="Heading3"/>
      </w:pPr>
      <w:r>
        <w:t>Problem 859.  Speak yes, vote no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Committee, Harbour Town: “Whoever has a direct money interest in a topic does not vote the topic. May speak.” Tess sells paint. The committee votes which paint firm to use for the stair.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May Tess vote? May Tess speak?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Does not vote. May speak.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test is the direct interest. The procedure splits speech from vote. It is not an insult; it is a rule.</w:t>
      </w:r>
    </w:p>
    <w:p>
      <w:pPr>
        <w:pStyle w:val="Heading3"/>
      </w:pPr>
      <w:r>
        <w:t>Problem 860.  Speak yes, vote no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Committee, Station Quarter: “Whoever has a direct money interest in a topic does not vote the topic. May speak.” Cara sells paint. The committee votes which paint firm to use for the stair.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May Cara vote? May Cara speak?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Does not vote. May speak.</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test is the direct interest. The procedure splits speech from vote. It is not an insult; it is a rule.</w:t>
      </w:r>
    </w:p>
    <w:p>
      <w:pPr>
        <w:pStyle w:val="Heading2"/>
      </w:pPr>
      <w:r>
        <w:t>9.7  A clear message versus a vague one</w:t>
      </w:r>
    </w:p>
    <w:p>
      <w:pPr>
        <w:spacing w:after="160" w:before="0"/>
      </w:pPr>
      <w:r>
        <w:rPr>
          <w:rFonts w:ascii="Arial" w:hAnsi="Arial" w:eastAsia="Arial"/>
          <w:b w:val="0"/>
          <w:i/>
          <w:color w:val="5A5A5A"/>
          <w:sz w:val="20"/>
        </w:rPr>
        <w:t>Ten problems. Do not move a rule from 861 into 862 unless the new text repeats it.</w:t>
      </w:r>
    </w:p>
    <w:p>
      <w:pPr>
        <w:pStyle w:val="Heading3"/>
      </w:pPr>
      <w:r>
        <w:t>Problem 861.  Sometime versus Thursday 18:00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M1: “Maybe we’ll sort that thing sometime.”</w:t>
        <w:br/>
        <w:t>M2: “Thursday 18:00, door 3, bring the short key. If you can’t, write by Wednesday 12:00.”</w:t>
        <w:br/>
        <w:t>Notebook: actionable = time + place + object + a channel of refusal.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actionable, and what does the other lack?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M2 yes. M1: no time, place, precise object, refusal channel.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Clarity is measurable on a sieve. “That thing” and “sometime” fall through.</w:t>
      </w:r>
    </w:p>
    <w:p>
      <w:pPr>
        <w:pStyle w:val="Heading3"/>
      </w:pPr>
      <w:r>
        <w:t>Problem 862.  Sometime versus Thursday 18:00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M1: “Maybe we’ll sort that thing sometime.”</w:t>
        <w:br/>
        <w:t>M2: “Thursday 18:00, door 3, bring the short key. If you can’t, write by Wednesday 12:00.”</w:t>
        <w:br/>
        <w:t>Notebook: actionable = time + place + object + a channel of refusal.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actionable, and what does the other lack?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M2 yes. M1: no time, place, precise object, refusal channel.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Clarity is measurable on a sieve. “That thing” and “sometime” fall through.</w:t>
      </w:r>
    </w:p>
    <w:p>
      <w:pPr>
        <w:pStyle w:val="Heading3"/>
      </w:pPr>
      <w:r>
        <w:t>Problem 863.  Sometime versus Thursday 18:00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M1: “Maybe we’ll sort that thing sometime.”</w:t>
        <w:br/>
        <w:t>M2: “Thursday 18:00, door 3, bring the short key. If you can’t, write by Wednesday 12:00.”</w:t>
        <w:br/>
        <w:t>Notebook: actionable = time + place + object + a channel of refusal.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actionable, and what does the other lack?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M2 yes. M1: no time, place, precise object, refusal channel.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Clarity is measurable on a sieve. “That thing” and “sometime” fall through.</w:t>
      </w:r>
    </w:p>
    <w:p>
      <w:pPr>
        <w:pStyle w:val="Heading3"/>
      </w:pPr>
      <w:r>
        <w:t>Problem 864.  Sometime versus Thursday 18:00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M1: “Maybe we’ll sort that thing sometime.”</w:t>
        <w:br/>
        <w:t>M2: “Thursday 18:00, door 3, bring the short key. If you can’t, write by Wednesday 12:00.”</w:t>
        <w:br/>
        <w:t>Notebook: actionable = time + place + object + a channel of refusal.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actionable, and what does the other lack?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M2 yes. M1: no time, place, precise object, refusal channel.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Clarity is measurable on a sieve. “That thing” and “sometime” fall through.</w:t>
      </w:r>
    </w:p>
    <w:p>
      <w:pPr>
        <w:pStyle w:val="Heading3"/>
      </w:pPr>
      <w:r>
        <w:t>Problem 865.  Sometime versus Thursday 18:00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M1: “Maybe we’ll sort that thing sometime.”</w:t>
        <w:br/>
        <w:t>M2: “Thursday 18:00, door 3, bring the short key. If you can’t, write by Wednesday 12:00.”</w:t>
        <w:br/>
        <w:t>Notebook: actionable = time + place + object + a channel of refusal.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actionable, and what does the other lack?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M2 yes. M1: no time, place, precise object, refusal channel.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Clarity is measurable on a sieve. “That thing” and “sometime” fall through.</w:t>
      </w:r>
    </w:p>
    <w:p>
      <w:pPr>
        <w:pStyle w:val="Heading3"/>
      </w:pPr>
      <w:r>
        <w:t>Problem 866.  Sometime versus Thursday 18:00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M1: “Maybe we’ll sort that thing sometime.”</w:t>
        <w:br/>
        <w:t>M2: “Thursday 18:00, door 3, bring the short key. If you can’t, write by Wednesday 12:00.”</w:t>
        <w:br/>
        <w:t>Notebook: actionable = time + place + object + a channel of refusal.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actionable, and what does the other lack?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M2 yes. M1: no time, place, precise object, refusal channel.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Clarity is measurable on a sieve. “That thing” and “sometime” fall through.</w:t>
      </w:r>
    </w:p>
    <w:p>
      <w:pPr>
        <w:pStyle w:val="Heading3"/>
      </w:pPr>
      <w:r>
        <w:t>Problem 867.  Sometime versus Thursday 18:00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M1: “Maybe we’ll sort that thing sometime.”</w:t>
        <w:br/>
        <w:t>M2: “Thursday 18:00, door 3, bring the short key. If you can’t, write by Wednesday 12:00.”</w:t>
        <w:br/>
        <w:t>Notebook: actionable = time + place + object + a channel of refusal.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actionable, and what does the other lack?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M2 yes. M1: no time, place, precise object, refusal channel.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Clarity is measurable on a sieve. “That thing” and “sometime” fall through.</w:t>
      </w:r>
    </w:p>
    <w:p>
      <w:pPr>
        <w:pStyle w:val="Heading3"/>
      </w:pPr>
      <w:r>
        <w:t>Problem 868.  Sometime versus Thursday 18:00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M1: “Maybe we’ll sort that thing sometime.”</w:t>
        <w:br/>
        <w:t>M2: “Thursday 18:00, door 3, bring the short key. If you can’t, write by Wednesday 12:00.”</w:t>
        <w:br/>
        <w:t>Notebook: actionable = time + place + object + a channel of refusal.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actionable, and what does the other lack?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M2 yes. M1: no time, place, precise object, refusal channel.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Clarity is measurable on a sieve. “That thing” and “sometime” fall through.</w:t>
      </w:r>
    </w:p>
    <w:p>
      <w:pPr>
        <w:pStyle w:val="Heading3"/>
      </w:pPr>
      <w:r>
        <w:t>Problem 869.  Sometime versus Thursday 18:00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M1: “Maybe we’ll sort that thing sometime.”</w:t>
        <w:br/>
        <w:t>M2: “Thursday 18:00, door 3, bring the short key. If you can’t, write by Wednesday 12:00.”</w:t>
        <w:br/>
        <w:t>Notebook: actionable = time + place + object + a channel of refusal.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actionable, and what does the other lack?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M2 yes. M1: no time, place, precise object, refusal channel.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Clarity is measurable on a sieve. “That thing” and “sometime” fall through.</w:t>
      </w:r>
    </w:p>
    <w:p>
      <w:pPr>
        <w:pStyle w:val="Heading3"/>
      </w:pPr>
      <w:r>
        <w:t>Problem 870.  Sometime versus Thursday 18:00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M1: “Maybe we’ll sort that thing sometime.”</w:t>
        <w:br/>
        <w:t>M2: “Thursday 18:00, door 3, bring the short key. If you can’t, write by Wednesday 12:00.”</w:t>
        <w:br/>
        <w:t>Notebook: actionable = time + place + object + a channel of refusal.</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is actionable, and what does the other lack?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M2 yes. M1: no time, place, precise object, refusal channel.</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Clarity is measurable on a sieve. “That thing” and “sometime” fall through.</w:t>
      </w:r>
    </w:p>
    <w:p>
      <w:pPr>
        <w:pStyle w:val="Heading2"/>
      </w:pPr>
      <w:r>
        <w:t>9.8  A written norm versus a habit</w:t>
      </w:r>
    </w:p>
    <w:p>
      <w:pPr>
        <w:spacing w:after="160" w:before="0"/>
      </w:pPr>
      <w:r>
        <w:rPr>
          <w:rFonts w:ascii="Arial" w:hAnsi="Arial" w:eastAsia="Arial"/>
          <w:b w:val="0"/>
          <w:i/>
          <w:color w:val="5A5A5A"/>
          <w:sz w:val="20"/>
        </w:rPr>
        <w:t>Ten problems. Do not move a rule from 871 into 872 unless the new text repeats it.</w:t>
      </w:r>
    </w:p>
    <w:p>
      <w:pPr>
        <w:pStyle w:val="Heading3"/>
      </w:pPr>
      <w:r>
        <w:t>Problem 871.  Window 2, not the table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rule, Stadium District: trays at window 2. Old habit (described, not a rule): trays on the table, a worker collects them. Rita leaves the tray on the table: “that’s how it’s been done for years”.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norm applies in the problem?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Window 2. The habit is recognised as a habit, not as authorisation.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stem ranks them. “That’s how it’s done” is frequency, not permission. In life a habit can be socially strong; here we are asked for the text.</w:t>
      </w:r>
    </w:p>
    <w:p>
      <w:pPr>
        <w:pStyle w:val="Heading3"/>
      </w:pPr>
      <w:r>
        <w:t>Problem 872.  Window 2, not the table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rule, Maple Ward: trays at window 2. Old habit (described, not a rule): trays on the table, a worker collects them. Ann leaves the tray on the table: “that’s how it’s been done for years”.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norm applies in the problem?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Window 2. The habit is recognised as a habit, not as authorisation.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stem ranks them. “That’s how it’s done” is frequency, not permission. In life a habit can be socially strong; here we are asked for the text.</w:t>
      </w:r>
    </w:p>
    <w:p>
      <w:pPr>
        <w:pStyle w:val="Heading3"/>
      </w:pPr>
      <w:r>
        <w:t>Problem 873.  Window 2, not the table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rule, Bridge City: trays at window 2. Old habit (described, not a rule): trays on the table, a worker collects them. Elena leaves the tray on the table: “that’s how it’s been done for years”.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norm applies in the problem?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Window 2. The habit is recognised as a habit, not as authorisation.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stem ranks them. “That’s how it’s done” is frequency, not permission. In life a habit can be socially strong; here we are asked for the text.</w:t>
      </w:r>
    </w:p>
    <w:p>
      <w:pPr>
        <w:pStyle w:val="Heading3"/>
      </w:pPr>
      <w:r>
        <w:t>Problem 874.  Window 2, not the table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rule, Harbour Town: trays at window 2. Old habit (described, not a rule): trays on the table, a worker collects them. Ines leaves the tray on the table: “that’s how it’s been done for years”.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norm applies in the problem?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Window 2. The habit is recognised as a habit, not as authorisation.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stem ranks them. “That’s how it’s done” is frequency, not permission. In life a habit can be socially strong; here we are asked for the text.</w:t>
      </w:r>
    </w:p>
    <w:p>
      <w:pPr>
        <w:pStyle w:val="Heading3"/>
      </w:pPr>
      <w:r>
        <w:t>Problem 875.  Window 2, not the table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rule, Station Quarter: trays at window 2. Old habit (described, not a rule): trays on the table, a worker collects them. Mira leaves the tray on the table: “that’s how it’s been done for years”.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norm applies in the problem?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Window 2. The habit is recognised as a habit, not as authorisation.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stem ranks them. “That’s how it’s done” is frequency, not permission. In life a habit can be socially strong; here we are asked for the text.</w:t>
      </w:r>
    </w:p>
    <w:p>
      <w:pPr>
        <w:pStyle w:val="Heading3"/>
      </w:pPr>
      <w:r>
        <w:t>Problem 876.  Window 2, not the table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rule, Stadium District: trays at window 2. Old habit (described, not a rule): trays on the table, a worker collects them. Rita leaves the tray on the table: “that’s how it’s been done for years”.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norm applies in the problem?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Window 2. The habit is recognised as a habit, not as authorisation.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stem ranks them. “That’s how it’s done” is frequency, not permission. In life a habit can be socially strong; here we are asked for the text.</w:t>
      </w:r>
    </w:p>
    <w:p>
      <w:pPr>
        <w:pStyle w:val="Heading3"/>
      </w:pPr>
      <w:r>
        <w:t>Problem 877.  Window 2, not the table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rule, Maple Ward: trays at window 2. Old habit (described, not a rule): trays on the table, a worker collects them. Ann leaves the tray on the table: “that’s how it’s been done for years”.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norm applies in the problem?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Window 2. The habit is recognised as a habit, not as authorisation.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stem ranks them. “That’s how it’s done” is frequency, not permission. In life a habit can be socially strong; here we are asked for the text.</w:t>
      </w:r>
    </w:p>
    <w:p>
      <w:pPr>
        <w:pStyle w:val="Heading3"/>
      </w:pPr>
      <w:r>
        <w:t>Problem 878.  Window 2, not the table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rule, Bridge City: trays at window 2. Old habit (described, not a rule): trays on the table, a worker collects them. Elena leaves the tray on the table: “that’s how it’s been done for years”.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norm applies in the problem?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Window 2. The habit is recognised as a habit, not as authorisation.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stem ranks them. “That’s how it’s done” is frequency, not permission. In life a habit can be socially strong; here we are asked for the text.</w:t>
      </w:r>
    </w:p>
    <w:p>
      <w:pPr>
        <w:pStyle w:val="Heading3"/>
      </w:pPr>
      <w:r>
        <w:t>Problem 879.  Window 2, not the table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rule, Harbour Town: trays at window 2. Old habit (described, not a rule): trays on the table, a worker collects them. Ines leaves the tray on the table: “that’s how it’s been done for years”.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norm applies in the problem?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Window 2. The habit is recognised as a habit, not as authorisation.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stem ranks them. “That’s how it’s done” is frequency, not permission. In life a habit can be socially strong; here we are asked for the text.</w:t>
      </w:r>
    </w:p>
    <w:p>
      <w:pPr>
        <w:pStyle w:val="Heading3"/>
      </w:pPr>
      <w:r>
        <w:t>Problem 880.  Window 2, not the table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Canteen rule, Station Quarter: trays at window 2. Old habit (described, not a rule): trays on the table, a worker collects them. Mira leaves the tray on the table: “that’s how it’s been done for years”.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norm applies in the problem?</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Window 2. The habit is recognised as a habit, not as authorisation.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stem ranks them. “That’s how it’s done” is frequency, not permission. In life a habit can be socially strong; here we are asked for the text.</w:t>
      </w:r>
    </w:p>
    <w:p>
      <w:pPr>
        <w:pStyle w:val="Heading2"/>
      </w:pPr>
      <w:r>
        <w:t>9.9  Who knows what</w:t>
      </w:r>
    </w:p>
    <w:p>
      <w:pPr>
        <w:spacing w:after="160" w:before="0"/>
      </w:pPr>
      <w:r>
        <w:rPr>
          <w:rFonts w:ascii="Arial" w:hAnsi="Arial" w:eastAsia="Arial"/>
          <w:b w:val="0"/>
          <w:i/>
          <w:color w:val="5A5A5A"/>
          <w:sz w:val="20"/>
        </w:rPr>
        <w:t>Ten problems. Do not move a rule from 881 into 882 unless the new text repeats it.</w:t>
      </w:r>
    </w:p>
    <w:p>
      <w:pPr>
        <w:pStyle w:val="Heading3"/>
      </w:pPr>
      <w:r>
        <w:t>Problem 881.  The cupboard Drew opened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Ben puts a gift in a cupboard, seen only by Ben. Cara is in another room. Drew opens the cupboard, sees, closes, says nothing. Cara asks: “Does Drew know?” Ben: “No, nobody knows.”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knows at the end? What does Ben get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Ben and Drew know. Cara does not. Ben did not see Drew’s act and said “nobody”.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table person × knows. “I didn’t say” ≠ “nobody knows”. The other’s knowledge is not only what we have told.</w:t>
      </w:r>
    </w:p>
    <w:p>
      <w:pPr>
        <w:pStyle w:val="Heading3"/>
      </w:pPr>
      <w:r>
        <w:t>Problem 882.  The cupboard Hugo opened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Farid puts a gift in a cupboard, seen only by Farid. Gina is in another room. Hugo opens the cupboard, sees, closes, says nothing. Gina asks: “Does Hugo know?” Farid: “No, nobody knows.”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knows at the end? What does Farid get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Farid and Hugo know. Gina does not. Farid did not see Hugo’s act and said “nobody”.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table person × knows. “I didn’t say” ≠ “nobody knows”. The other’s knowledge is not only what we have told.</w:t>
      </w:r>
    </w:p>
    <w:p>
      <w:pPr>
        <w:pStyle w:val="Heading3"/>
      </w:pPr>
      <w:r>
        <w:t>Problem 883.  The cupboard Leo opened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Jules puts a gift in a cupboard, seen only by Jules. Kara is in another room. Leo opens the cupboard, sees, closes, says nothing. Kara asks: “Does Leo know?” Jules: “No, nobody knows.”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knows at the end? What does Jules get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Jules and Leo know. Kara does not. Jules did not see Leo’s act and said “nobody”.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table person × knows. “I didn’t say” ≠ “nobody knows”. The other’s knowledge is not only what we have told.</w:t>
      </w:r>
    </w:p>
    <w:p>
      <w:pPr>
        <w:pStyle w:val="Heading3"/>
      </w:pPr>
      <w:r>
        <w:t>Problem 884.  The cupboard Piotr opened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Ned puts a gift in a cupboard, seen only by Ned. Olga is in another room. Piotr opens the cupboard, sees, closes, says nothing. Olga asks: “Does Piotr know?” Ned: “No, nobody knows.”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knows at the end? What does Ned get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Ned and Piotr know. Olga does not. Ned did not see Piotr’s act and said “nobody”.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table person × knows. “I didn’t say” ≠ “nobody knows”. The other’s knowledge is not only what we have told.</w:t>
      </w:r>
    </w:p>
    <w:p>
      <w:pPr>
        <w:pStyle w:val="Heading3"/>
      </w:pPr>
      <w:r>
        <w:t>Problem 885.  The cupboard Ugo opened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Sam puts a gift in a cupboard, seen only by Sam. Tess is in another room. Ugo opens the cupboard, sees, closes, says nothing. Tess asks: “Does Ugo know?” Sam: “No, nobody knows.”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knows at the end? What does Sam get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Sam and Ugo know. Tess does not. Sam did not see Ugo’s act and said “nobody”.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table person × knows. “I didn’t say” ≠ “nobody knows”. The other’s knowledge is not only what we have told.</w:t>
      </w:r>
    </w:p>
    <w:p>
      <w:pPr>
        <w:pStyle w:val="Heading3"/>
      </w:pPr>
      <w:r>
        <w:t>Problem 886.  The cupboard Drew opened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Ben puts a gift in a cupboard, seen only by Ben. Cara is in another room. Drew opens the cupboard, sees, closes, says nothing. Cara asks: “Does Drew know?” Ben: “No, nobody knows.”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knows at the end? What does Ben get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Ben and Drew know. Cara does not. Ben did not see Drew’s act and said “nobody”.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table person × knows. “I didn’t say” ≠ “nobody knows”. The other’s knowledge is not only what we have told.</w:t>
      </w:r>
    </w:p>
    <w:p>
      <w:pPr>
        <w:pStyle w:val="Heading3"/>
      </w:pPr>
      <w:r>
        <w:t>Problem 887.  The cupboard Hugo opened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Farid puts a gift in a cupboard, seen only by Farid. Gina is in another room. Hugo opens the cupboard, sees, closes, says nothing. Gina asks: “Does Hugo know?” Farid: “No, nobody knows.”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knows at the end? What does Farid get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Farid and Hugo know. Gina does not. Farid did not see Hugo’s act and said “nobody”.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table person × knows. “I didn’t say” ≠ “nobody knows”. The other’s knowledge is not only what we have told.</w:t>
      </w:r>
    </w:p>
    <w:p>
      <w:pPr>
        <w:pStyle w:val="Heading3"/>
      </w:pPr>
      <w:r>
        <w:t>Problem 888.  The cupboard Leo opened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Jules puts a gift in a cupboard, seen only by Jules. Kara is in another room. Leo opens the cupboard, sees, closes, says nothing. Kara asks: “Does Leo know?” Jules: “No, nobody knows.”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knows at the end? What does Jules get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Jules and Leo know. Kara does not. Jules did not see Leo’s act and said “nobody”.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table person × knows. “I didn’t say” ≠ “nobody knows”. The other’s knowledge is not only what we have told.</w:t>
      </w:r>
    </w:p>
    <w:p>
      <w:pPr>
        <w:pStyle w:val="Heading3"/>
      </w:pPr>
      <w:r>
        <w:t>Problem 889.  The cupboard Piotr opened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Ned puts a gift in a cupboard, seen only by Ned. Olga is in another room. Piotr opens the cupboard, sees, closes, says nothing. Olga asks: “Does Piotr know?” Ned: “No, nobody knows.”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knows at the end? What does Ned get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Ned and Piotr know. Olga does not. Ned did not see Piotr’s act and said “nobody”.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table person × knows. “I didn’t say” ≠ “nobody knows”. The other’s knowledge is not only what we have told.</w:t>
      </w:r>
    </w:p>
    <w:p>
      <w:pPr>
        <w:pStyle w:val="Heading3"/>
      </w:pPr>
      <w:r>
        <w:t>Problem 890.  The cupboard Ugo opened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Sam puts a gift in a cupboard, seen only by Sam. Tess is in another room. Ugo opens the cupboard, sees, closes, says nothing. Tess asks: “Does Ugo know?” Sam: “No, nobody knows.”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Who knows at the end? What does Sam get wrong?</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Sam and Ugo know. Tess does not. Sam did not see Ugo’s act and said “nobody”.</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table person × knows. “I didn’t say” ≠ “nobody knows”. The other’s knowledge is not only what we have told.</w:t>
      </w:r>
    </w:p>
    <w:p>
      <w:pPr>
        <w:pStyle w:val="Heading2"/>
      </w:pPr>
      <w:r>
        <w:t>9.10  Cooperation, roles, and blockages</w:t>
      </w:r>
    </w:p>
    <w:p>
      <w:pPr>
        <w:spacing w:after="160" w:before="0"/>
      </w:pPr>
      <w:r>
        <w:rPr>
          <w:rFonts w:ascii="Arial" w:hAnsi="Arial" w:eastAsia="Arial"/>
          <w:b w:val="0"/>
          <w:i/>
          <w:color w:val="5A5A5A"/>
          <w:sz w:val="20"/>
        </w:rPr>
        <w:t>Ten problems. Do not move a rule from 891 into 892 unless the new text repeats it.</w:t>
      </w:r>
    </w:p>
    <w:p>
      <w:pPr>
        <w:pStyle w:val="Heading3"/>
      </w:pPr>
      <w:r>
        <w:t>Problem 891.  One end of a table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table is moved only with two people. Gina lifts one end. Hugo is on the phone in the yard for 10 minutes. The door is too narrow for one person with the table. Forbidden to drag the table on the floor.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Gina finish now?</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second person is missing. The floor is not an allowed path. Hugo’s phone holds the resource.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role dependency: 2 &gt; 1. “Creative solutions” are closed by a rule. Cooperation is sometimes arithmetic of heads.</w:t>
      </w:r>
    </w:p>
    <w:p>
      <w:pPr>
        <w:pStyle w:val="Heading3"/>
      </w:pPr>
      <w:r>
        <w:t>Problem 892.  One end of a table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table is moved only with two people. Kara lifts one end. Leo is on the phone in the yard for 11 minutes. The door is too narrow for one person with the table. Forbidden to drag the table on the floor.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Kara finish now?</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second person is missing. The floor is not an allowed path. Leo’s phone holds the resource.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role dependency: 2 &gt; 1. “Creative solutions” are closed by a rule. Cooperation is sometimes arithmetic of heads.</w:t>
      </w:r>
    </w:p>
    <w:p>
      <w:pPr>
        <w:pStyle w:val="Heading3"/>
      </w:pPr>
      <w:r>
        <w:t>Problem 893.  One end of a table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table is moved only with two people. Olga lifts one end. Piotr is on the phone in the yard for 12 minutes. The door is too narrow for one person with the table. Forbidden to drag the table on the floor.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Olga finish now?</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second person is missing. The floor is not an allowed path. Piotr’s phone holds the resource.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role dependency: 2 &gt; 1. “Creative solutions” are closed by a rule. Cooperation is sometimes arithmetic of heads.</w:t>
      </w:r>
    </w:p>
    <w:p>
      <w:pPr>
        <w:pStyle w:val="Heading3"/>
      </w:pPr>
      <w:r>
        <w:t>Problem 894.  One end of a table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table is moved only with two people. Tess lifts one end. Ugo is on the phone in the yard for 13 minutes. The door is too narrow for one person with the table. Forbidden to drag the table on the floor.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Tess finish now?</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second person is missing. The floor is not an allowed path. Ugo’s phone holds the resource.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role dependency: 2 &gt; 1. “Creative solutions” are closed by a rule. Cooperation is sometimes arithmetic of heads.</w:t>
      </w:r>
    </w:p>
    <w:p>
      <w:pPr>
        <w:pStyle w:val="Heading3"/>
      </w:pPr>
      <w:r>
        <w:t>Problem 895.  One end of a table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table is moved only with two people. Cara lifts one end. Drew is on the phone in the yard for 14 minutes. The door is too narrow for one person with the table. Forbidden to drag the table on the floor.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Cara finish now?</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second person is missing. The floor is not an allowed path. Drew’s phone holds the resource.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role dependency: 2 &gt; 1. “Creative solutions” are closed by a rule. Cooperation is sometimes arithmetic of heads.</w:t>
      </w:r>
    </w:p>
    <w:p>
      <w:pPr>
        <w:pStyle w:val="Heading3"/>
      </w:pPr>
      <w:r>
        <w:t>Problem 896.  One end of a table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table is moved only with two people. Gina lifts one end. Hugo is on the phone in the yard for 15 minutes. The door is too narrow for one person with the table. Forbidden to drag the table on the floor.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Gina finish now?</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second person is missing. The floor is not an allowed path. Hugo’s phone holds the resource.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role dependency: 2 &gt; 1. “Creative solutions” are closed by a rule. Cooperation is sometimes arithmetic of heads.</w:t>
      </w:r>
    </w:p>
    <w:p>
      <w:pPr>
        <w:pStyle w:val="Heading3"/>
      </w:pPr>
      <w:r>
        <w:t>Problem 897.  One end of a table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table is moved only with two people. Kara lifts one end. Leo is on the phone in the yard for 16 minutes. The door is too narrow for one person with the table. Forbidden to drag the table on the floor.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Kara finish now?</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second person is missing. The floor is not an allowed path. Leo’s phone holds the resource.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role dependency: 2 &gt; 1. “Creative solutions” are closed by a rule. Cooperation is sometimes arithmetic of heads.</w:t>
      </w:r>
    </w:p>
    <w:p>
      <w:pPr>
        <w:pStyle w:val="Heading3"/>
      </w:pPr>
      <w:r>
        <w:t>Problem 898.  One end of a table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table is moved only with two people. Olga lifts one end. Piotr is on the phone in the yard for 17 minutes. The door is too narrow for one person with the table. Forbidden to drag the table on the floor.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Olga finish now?</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second person is missing. The floor is not an allowed path. Piotr’s phone holds the resource.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role dependency: 2 &gt; 1. “Creative solutions” are closed by a rule. Cooperation is sometimes arithmetic of heads.</w:t>
      </w:r>
    </w:p>
    <w:p>
      <w:pPr>
        <w:pStyle w:val="Heading3"/>
      </w:pPr>
      <w:r>
        <w:t>Problem 899.  One end of a table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table is moved only with two people. Tess lifts one end. Ugo is on the phone in the yard for 18 minutes. The door is too narrow for one person with the table. Forbidden to drag the table on the floor.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Tess finish now?</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second person is missing. The floor is not an allowed path. Ugo’s phone holds the resource.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role dependency: 2 &gt; 1. “Creative solutions” are closed by a rule. Cooperation is sometimes arithmetic of heads.</w:t>
      </w:r>
    </w:p>
    <w:p>
      <w:pPr>
        <w:pStyle w:val="Heading3"/>
      </w:pPr>
      <w:r>
        <w:t>Problem 900.  One end of a table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The table is moved only with two people. Cara lifts one end. Drew is on the phone in the yard for 19 minutes. The door is too narrow for one person with the table. Forbidden to drag the table on the floor.</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Cara finish now?</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No. The second person is missing. The floor is not an allowed path. Drew’s phone holds the resource.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role dependency: 2 &gt; 1. “Creative solutions” are closed by a rule. Cooperation is sometimes arithmetic of heads.</w:t>
      </w:r>
    </w:p>
    <w:p>
      <w:pPr>
        <w:pStyle w:val="Heading1"/>
      </w:pPr>
      <w:r>
        <w:t>Chapter 10. Risk, planning, and critical thinking</w:t>
      </w:r>
    </w:p>
    <w:p>
      <w:pPr>
        <w:spacing w:after="160" w:before="0"/>
      </w:pPr>
      <w:r>
        <w:rPr>
          <w:rFonts w:ascii="Arial" w:hAnsi="Arial" w:eastAsia="Arial"/>
          <w:b w:val="0"/>
          <w:i/>
          <w:sz w:val="22"/>
        </w:rPr>
        <w:t>How to weigh alternatives, stated chances, and reasoning traps shown in the example.</w:t>
      </w:r>
    </w:p>
    <w:p>
      <w:pPr>
        <w:spacing w:after="160" w:before="0"/>
      </w:pPr>
      <w:r>
        <w:rPr>
          <w:rFonts w:ascii="Arial" w:hAnsi="Arial" w:eastAsia="Arial"/>
          <w:b w:val="0"/>
          <w:i w:val="0"/>
          <w:sz w:val="22"/>
        </w:rPr>
        <w:t>The facts you need sit in the stem. If you feel the urge “to remember from school”, stop: the school of this problem is the paragraph above the question.</w:t>
      </w:r>
    </w:p>
    <w:p>
      <w:pPr>
        <w:pStyle w:val="Heading2"/>
      </w:pPr>
      <w:r>
        <w:t>10.1  Frequency, chance, and expected number</w:t>
      </w:r>
    </w:p>
    <w:p>
      <w:pPr>
        <w:spacing w:after="160" w:before="0"/>
      </w:pPr>
      <w:r>
        <w:rPr>
          <w:rFonts w:ascii="Arial" w:hAnsi="Arial" w:eastAsia="Arial"/>
          <w:b w:val="0"/>
          <w:i/>
          <w:color w:val="5A5A5A"/>
          <w:sz w:val="20"/>
        </w:rPr>
        <w:t>Ten problems. Do not move a rule from 901 into 902 unless the new text repeats it.</w:t>
      </w:r>
    </w:p>
    <w:p>
      <w:pPr>
        <w:pStyle w:val="Heading3"/>
      </w:pPr>
      <w:r>
        <w:t>Problem 901.  Two balls that are not a fate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Urn: 6 white, 2 red. Draw with replacement. P = sought number / 8. Elena draws 8 times: “a red is now obligatory, because 2/8 of 8 is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P(red) on one draw, and why 8 draws do not oblige?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P=2/8=1/4. Expected number in 8 draws = 2, not certainty. Zero reds can occur.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With replacement, P stays. A mean over many series ≠ the fate of this series. Obligatory needs P=1.</w:t>
      </w:r>
    </w:p>
    <w:p>
      <w:pPr>
        <w:pStyle w:val="Heading3"/>
      </w:pPr>
      <w:r>
        <w:t>Problem 902.  Two balls that are not a fate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Urn: 6 white, 2 red. Draw with replacement. P = sought number / 8. Ines draws 8 times: “a red is now obligatory, because 2/8 of 8 is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P(red) on one draw, and why 8 draws do not oblige?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P=2/8=1/4. Expected number in 8 draws = 2, not certainty. Zero reds can occur.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With replacement, P stays. A mean over many series ≠ the fate of this series. Obligatory needs P=1.</w:t>
      </w:r>
    </w:p>
    <w:p>
      <w:pPr>
        <w:pStyle w:val="Heading3"/>
      </w:pPr>
      <w:r>
        <w:t>Problem 903.  Two balls that are not a fate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Urn: 6 white, 2 red. Draw with replacement. P = sought number / 8. Mira draws 8 times: “a red is now obligatory, because 2/8 of 8 is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P(red) on one draw, and why 8 draws do not oblige?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P=2/8=1/4. Expected number in 8 draws = 2, not certainty. Zero reds can occur.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With replacement, P stays. A mean over many series ≠ the fate of this series. Obligatory needs P=1.</w:t>
      </w:r>
    </w:p>
    <w:p>
      <w:pPr>
        <w:pStyle w:val="Heading3"/>
      </w:pPr>
      <w:r>
        <w:t>Problem 904.  Two balls that are not a fate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Urn: 6 white, 2 red. Draw with replacement. P = sought number / 8. Rita draws 8 times: “a red is now obligatory, because 2/8 of 8 is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P(red) on one draw, and why 8 draws do not oblige?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P=2/8=1/4. Expected number in 8 draws = 2, not certainty. Zero reds can occur.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With replacement, P stays. A mean over many series ≠ the fate of this series. Obligatory needs P=1.</w:t>
      </w:r>
    </w:p>
    <w:p>
      <w:pPr>
        <w:pStyle w:val="Heading3"/>
      </w:pPr>
      <w:r>
        <w:t>Problem 905.  Two balls that are not a fate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Urn: 6 white, 2 red. Draw with replacement. P = sought number / 8. Ann draws 8 times: “a red is now obligatory, because 2/8 of 8 is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P(red) on one draw, and why 8 draws do not oblige?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P=2/8=1/4. Expected number in 8 draws = 2, not certainty. Zero reds can occur.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With replacement, P stays. A mean over many series ≠ the fate of this series. Obligatory needs P=1.</w:t>
      </w:r>
    </w:p>
    <w:p>
      <w:pPr>
        <w:pStyle w:val="Heading3"/>
      </w:pPr>
      <w:r>
        <w:t>Problem 906.  Two balls that are not a fate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Urn: 6 white, 2 red. Draw with replacement. P = sought number / 8. Elena draws 8 times: “a red is now obligatory, because 2/8 of 8 is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P(red) on one draw, and why 8 draws do not oblige?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P=2/8=1/4. Expected number in 8 draws = 2, not certainty. Zero reds can occur.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With replacement, P stays. A mean over many series ≠ the fate of this series. Obligatory needs P=1.</w:t>
      </w:r>
    </w:p>
    <w:p>
      <w:pPr>
        <w:pStyle w:val="Heading3"/>
      </w:pPr>
      <w:r>
        <w:t>Problem 907.  Two balls that are not a fate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Urn: 6 white, 2 red. Draw with replacement. P = sought number / 8. Ines draws 8 times: “a red is now obligatory, because 2/8 of 8 is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P(red) on one draw, and why 8 draws do not oblige?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P=2/8=1/4. Expected number in 8 draws = 2, not certainty. Zero reds can occur.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With replacement, P stays. A mean over many series ≠ the fate of this series. Obligatory needs P=1.</w:t>
      </w:r>
    </w:p>
    <w:p>
      <w:pPr>
        <w:pStyle w:val="Heading3"/>
      </w:pPr>
      <w:r>
        <w:t>Problem 908.  Two balls that are not a fate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Urn: 6 white, 2 red. Draw with replacement. P = sought number / 8. Mira draws 8 times: “a red is now obligatory, because 2/8 of 8 is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P(red) on one draw, and why 8 draws do not oblige?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P=2/8=1/4. Expected number in 8 draws = 2, not certainty. Zero reds can occur.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With replacement, P stays. A mean over many series ≠ the fate of this series. Obligatory needs P=1.</w:t>
      </w:r>
    </w:p>
    <w:p>
      <w:pPr>
        <w:pStyle w:val="Heading3"/>
      </w:pPr>
      <w:r>
        <w:t>Problem 909.  Two balls that are not a fate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Urn: 6 white, 2 red. Draw with replacement. P = sought number / 8. Rita draws 8 times: “a red is now obligatory, because 2/8 of 8 is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P(red) on one draw, and why 8 draws do not oblige?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P=2/8=1/4. Expected number in 8 draws = 2, not certainty. Zero reds can occur.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With replacement, P stays. A mean over many series ≠ the fate of this series. Obligatory needs P=1.</w:t>
      </w:r>
    </w:p>
    <w:p>
      <w:pPr>
        <w:pStyle w:val="Heading3"/>
      </w:pPr>
      <w:r>
        <w:t>Problem 910.  Two balls that are not a fate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Urn: 6 white, 2 red. Draw with replacement. P = sought number / 8. Ann draws 8 times: “a red is now obligatory, because 2/8 of 8 is 2”.</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P(red) on one draw, and why 8 draws do not oblige?</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P=2/8=1/4. Expected number in 8 draws = 2, not certainty. Zero reds can occur.</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With replacement, P stays. A mean over many series ≠ the fate of this series. Obligatory needs P=1.</w:t>
      </w:r>
    </w:p>
    <w:p>
      <w:pPr>
        <w:pStyle w:val="Heading2"/>
      </w:pPr>
      <w:r>
        <w:t>10.2  Correlation, cause, and coincidence</w:t>
      </w:r>
    </w:p>
    <w:p>
      <w:pPr>
        <w:spacing w:after="160" w:before="0"/>
      </w:pPr>
      <w:r>
        <w:rPr>
          <w:rFonts w:ascii="Arial" w:hAnsi="Arial" w:eastAsia="Arial"/>
          <w:b w:val="0"/>
          <w:i/>
          <w:color w:val="5A5A5A"/>
          <w:sz w:val="20"/>
        </w:rPr>
        <w:t>Ten problems. Do not move a rule from 911 into 912 unless the new text repeats it.</w:t>
      </w:r>
    </w:p>
    <w:p>
      <w:pPr>
        <w:pStyle w:val="Heading3"/>
      </w:pPr>
      <w:r>
        <w:t>Problem 911.  Ice cream and the mosquito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 months with more ice cream sold in Long Hill there are also more insect bites. Jules: “Ice cream causes bites”. Notebook: two series that rise together may have a third cause; without a mechanism from the text we do not declare the cause. The text also says “hot months”.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is Jules’s conclusion unauthorised?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Hot months are a possible common cause, present in the text. The ice-cream→insects mechanism is missing.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 “together” to “because of” is paid for with a mechanism, not with a shared calendar.</w:t>
      </w:r>
    </w:p>
    <w:p>
      <w:pPr>
        <w:pStyle w:val="Heading3"/>
      </w:pPr>
      <w:r>
        <w:t>Problem 912.  Ice cream and the mosquito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 months with more ice cream sold in Forest Parish there are also more insect bites. Ned: “Ice cream causes bites”. Notebook: two series that rise together may have a third cause; without a mechanism from the text we do not declare the cause. The text also says “hot months”.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is Ned’s conclusion unauthorised?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Hot months are a possible common cause, present in the text. The ice-cream→insects mechanism is missing.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 “together” to “because of” is paid for with a mechanism, not with a shared calendar.</w:t>
      </w:r>
    </w:p>
    <w:p>
      <w:pPr>
        <w:pStyle w:val="Heading3"/>
      </w:pPr>
      <w:r>
        <w:t>Problem 913.  Ice cream and the mosquito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 months with more ice cream sold in Little River there are also more insect bites. Sam: “Ice cream causes bites”. Notebook: two series that rise together may have a third cause; without a mechanism from the text we do not declare the cause. The text also says “hot months”.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is Sam’s conclusion unauthorised?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Hot months are a possible common cause, present in the text. The ice-cream→insects mechanism is missing.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 “together” to “because of” is paid for with a mechanism, not with a shared calendar.</w:t>
      </w:r>
    </w:p>
    <w:p>
      <w:pPr>
        <w:pStyle w:val="Heading3"/>
      </w:pPr>
      <w:r>
        <w:t>Problem 914.  Ice cream and the mosquito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 months with more ice cream sold in Mill Hamlet there are also more insect bites. Ben: “Ice cream causes bites”. Notebook: two series that rise together may have a third cause; without a mechanism from the text we do not declare the cause. The text also says “hot months”.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is Ben’s conclusion unauthorised?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Hot months are a possible common cause, present in the text. The ice-cream→insects mechanism is missing.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 “together” to “because of” is paid for with a mechanism, not with a shared calendar.</w:t>
      </w:r>
    </w:p>
    <w:p>
      <w:pPr>
        <w:pStyle w:val="Heading3"/>
      </w:pPr>
      <w:r>
        <w:t>Problem 915.  Ice cream and the mosquito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 months with more ice cream sold in Wells Village there are also more insect bites. Farid: “Ice cream causes bites”. Notebook: two series that rise together may have a third cause; without a mechanism from the text we do not declare the cause. The text also says “hot months”.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is Farid’s conclusion unauthorised?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Hot months are a possible common cause, present in the text. The ice-cream→insects mechanism is missing.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 “together” to “because of” is paid for with a mechanism, not with a shared calendar.</w:t>
      </w:r>
    </w:p>
    <w:p>
      <w:pPr>
        <w:pStyle w:val="Heading3"/>
      </w:pPr>
      <w:r>
        <w:t>Problem 916.  Ice cream and the mosquito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 months with more ice cream sold in Long Hill there are also more insect bites. Jules: “Ice cream causes bites”. Notebook: two series that rise together may have a third cause; without a mechanism from the text we do not declare the cause. The text also says “hot months”.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is Jules’s conclusion unauthorised?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Hot months are a possible common cause, present in the text. The ice-cream→insects mechanism is missing.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 “together” to “because of” is paid for with a mechanism, not with a shared calendar.</w:t>
      </w:r>
    </w:p>
    <w:p>
      <w:pPr>
        <w:pStyle w:val="Heading3"/>
      </w:pPr>
      <w:r>
        <w:t>Problem 917.  Ice cream and the mosquito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 months with more ice cream sold in Forest Parish there are also more insect bites. Ned: “Ice cream causes bites”. Notebook: two series that rise together may have a third cause; without a mechanism from the text we do not declare the cause. The text also says “hot months”.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is Ned’s conclusion unauthorised?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Hot months are a possible common cause, present in the text. The ice-cream→insects mechanism is missing.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 “together” to “because of” is paid for with a mechanism, not with a shared calendar.</w:t>
      </w:r>
    </w:p>
    <w:p>
      <w:pPr>
        <w:pStyle w:val="Heading3"/>
      </w:pPr>
      <w:r>
        <w:t>Problem 918.  Ice cream and the mosquito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 months with more ice cream sold in Little River there are also more insect bites. Sam: “Ice cream causes bites”. Notebook: two series that rise together may have a third cause; without a mechanism from the text we do not declare the cause. The text also says “hot months”.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is Sam’s conclusion unauthorised?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Hot months are a possible common cause, present in the text. The ice-cream→insects mechanism is missing.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 “together” to “because of” is paid for with a mechanism, not with a shared calendar.</w:t>
      </w:r>
    </w:p>
    <w:p>
      <w:pPr>
        <w:pStyle w:val="Heading3"/>
      </w:pPr>
      <w:r>
        <w:t>Problem 919.  Ice cream and the mosquito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 months with more ice cream sold in Mill Hamlet there are also more insect bites. Ben: “Ice cream causes bites”. Notebook: two series that rise together may have a third cause; without a mechanism from the text we do not declare the cause. The text also says “hot months”.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is Ben’s conclusion unauthorised?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Hot months are a possible common cause, present in the text. The ice-cream→insects mechanism is missing.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 “together” to “because of” is paid for with a mechanism, not with a shared calendar.</w:t>
      </w:r>
    </w:p>
    <w:p>
      <w:pPr>
        <w:pStyle w:val="Heading3"/>
      </w:pPr>
      <w:r>
        <w:t>Problem 920.  Ice cream and the mosquito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 months with more ice cream sold in Wells Village there are also more insect bites. Farid: “Ice cream causes bites”. Notebook: two series that rise together may have a third cause; without a mechanism from the text we do not declare the cause. The text also says “hot months”.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Why is Farid’s conclusion unauthorised?</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Hot months are a possible common cause, present in the text. The ice-cream→insects mechanism is missing.</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From “together” to “because of” is paid for with a mechanism, not with a shared calendar.</w:t>
      </w:r>
    </w:p>
    <w:p>
      <w:pPr>
        <w:pStyle w:val="Heading2"/>
      </w:pPr>
      <w:r>
        <w:t>10.3  Opportunity cost</w:t>
      </w:r>
    </w:p>
    <w:p>
      <w:pPr>
        <w:spacing w:after="160" w:before="0"/>
      </w:pPr>
      <w:r>
        <w:rPr>
          <w:rFonts w:ascii="Arial" w:hAnsi="Arial" w:eastAsia="Arial"/>
          <w:b w:val="0"/>
          <w:i/>
          <w:color w:val="5A5A5A"/>
          <w:sz w:val="20"/>
        </w:rPr>
        <w:t>Ten problems. Do not move a rule from 921 into 922 unless the new text repeats it.</w:t>
      </w:r>
    </w:p>
    <w:p>
      <w:pPr>
        <w:pStyle w:val="Heading3"/>
      </w:pPr>
      <w:r>
        <w:t>Problem 921.  A Saturday that does not double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Opportunity cost = the value of the best option given up. Olga, Saturday: (1) extra shift 150, (2) a visit home, (3) sleep. Chooses (2). The notebook measures only money today.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money opportunity cost of the visit?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150 (the extra shift). Sleep has no sum on the chosen axis.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axis is announced: money. On another axis (rest) the number would change. Naming the cost is not condemning the visit.</w:t>
      </w:r>
    </w:p>
    <w:p>
      <w:pPr>
        <w:pStyle w:val="Heading3"/>
      </w:pPr>
      <w:r>
        <w:t>Problem 922.  A Saturday that does not double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Opportunity cost = the value of the best option given up. Tess, Saturday: (1) extra shift 160, (2) a visit home, (3) sleep. Chooses (2). The notebook measures only money today.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money opportunity cost of the visit?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160 (the extra shift). Sleep has no sum on the chosen axis.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axis is announced: money. On another axis (rest) the number would change. Naming the cost is not condemning the visit.</w:t>
      </w:r>
    </w:p>
    <w:p>
      <w:pPr>
        <w:pStyle w:val="Heading3"/>
      </w:pPr>
      <w:r>
        <w:t>Problem 923.  A Saturday that does not double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Opportunity cost = the value of the best option given up. Cara, Saturday: (1) extra shift 170, (2) a visit home, (3) sleep. Chooses (2). The notebook measures only money today.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money opportunity cost of the visit?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170 (the extra shift). Sleep has no sum on the chosen axis.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axis is announced: money. On another axis (rest) the number would change. Naming the cost is not condemning the visit.</w:t>
      </w:r>
    </w:p>
    <w:p>
      <w:pPr>
        <w:pStyle w:val="Heading3"/>
      </w:pPr>
      <w:r>
        <w:t>Problem 924.  A Saturday that does not double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Opportunity cost = the value of the best option given up. Gina, Saturday: (1) extra shift 180, (2) a visit home, (3) sleep. Chooses (2). The notebook measures only money today.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money opportunity cost of the visit?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180 (the extra shift). Sleep has no sum on the chosen axis.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axis is announced: money. On another axis (rest) the number would change. Naming the cost is not condemning the visit.</w:t>
      </w:r>
    </w:p>
    <w:p>
      <w:pPr>
        <w:pStyle w:val="Heading3"/>
      </w:pPr>
      <w:r>
        <w:t>Problem 925.  A Saturday that does not double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Opportunity cost = the value of the best option given up. Kara, Saturday: (1) extra shift 190, (2) a visit home, (3) sleep. Chooses (2). The notebook measures only money today.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money opportunity cost of the visit?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190 (the extra shift). Sleep has no sum on the chosen axis.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axis is announced: money. On another axis (rest) the number would change. Naming the cost is not condemning the visit.</w:t>
      </w:r>
    </w:p>
    <w:p>
      <w:pPr>
        <w:pStyle w:val="Heading3"/>
      </w:pPr>
      <w:r>
        <w:t>Problem 926.  A Saturday that does not double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Opportunity cost = the value of the best option given up. Olga, Saturday: (1) extra shift 200, (2) a visit home, (3) sleep. Chooses (2). The notebook measures only money today.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money opportunity cost of the visit?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200 (the extra shift). Sleep has no sum on the chosen axis.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axis is announced: money. On another axis (rest) the number would change. Naming the cost is not condemning the visit.</w:t>
      </w:r>
    </w:p>
    <w:p>
      <w:pPr>
        <w:pStyle w:val="Heading3"/>
      </w:pPr>
      <w:r>
        <w:t>Problem 927.  A Saturday that does not double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Opportunity cost = the value of the best option given up. Tess, Saturday: (1) extra shift 210, (2) a visit home, (3) sleep. Chooses (2). The notebook measures only money today.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money opportunity cost of the visit?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210 (the extra shift). Sleep has no sum on the chosen axis.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axis is announced: money. On another axis (rest) the number would change. Naming the cost is not condemning the visit.</w:t>
      </w:r>
    </w:p>
    <w:p>
      <w:pPr>
        <w:pStyle w:val="Heading3"/>
      </w:pPr>
      <w:r>
        <w:t>Problem 928.  A Saturday that does not double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Opportunity cost = the value of the best option given up. Cara, Saturday: (1) extra shift 220, (2) a visit home, (3) sleep. Chooses (2). The notebook measures only money today.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money opportunity cost of the visit?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220 (the extra shift). Sleep has no sum on the chosen axis.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axis is announced: money. On another axis (rest) the number would change. Naming the cost is not condemning the visit.</w:t>
      </w:r>
    </w:p>
    <w:p>
      <w:pPr>
        <w:pStyle w:val="Heading3"/>
      </w:pPr>
      <w:r>
        <w:t>Problem 929.  A Saturday that does not double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Opportunity cost = the value of the best option given up. Gina, Saturday: (1) extra shift 230, (2) a visit home, (3) sleep. Chooses (2). The notebook measures only money today.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money opportunity cost of the visit?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230 (the extra shift). Sleep has no sum on the chosen axis.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axis is announced: money. On another axis (rest) the number would change. Naming the cost is not condemning the visit.</w:t>
      </w:r>
    </w:p>
    <w:p>
      <w:pPr>
        <w:pStyle w:val="Heading3"/>
      </w:pPr>
      <w:r>
        <w:t>Problem 930.  A Saturday that does not double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Opportunity cost = the value of the best option given up. Kara, Saturday: (1) extra shift 240, (2) a visit home, (3) sleep. Chooses (2). The notebook measures only money today.</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money opportunity cost of the visit?</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240 (the extra shift). Sleep has no sum on the chosen axis.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axis is announced: money. On another axis (rest) the number would change. Naming the cost is not condemning the visit.</w:t>
      </w:r>
    </w:p>
    <w:p>
      <w:pPr>
        <w:pStyle w:val="Heading2"/>
      </w:pPr>
      <w:r>
        <w:t>10.4  Reserve, insurance, and excess</w:t>
      </w:r>
    </w:p>
    <w:p>
      <w:pPr>
        <w:spacing w:after="160" w:before="0"/>
      </w:pPr>
      <w:r>
        <w:rPr>
          <w:rFonts w:ascii="Arial" w:hAnsi="Arial" w:eastAsia="Arial"/>
          <w:b w:val="0"/>
          <w:i/>
          <w:color w:val="5A5A5A"/>
          <w:sz w:val="20"/>
        </w:rPr>
        <w:t>Ten problems. Do not move a rule from 931 into 932 unless the new text repeats it.</w:t>
      </w:r>
    </w:p>
    <w:p>
      <w:pPr>
        <w:pStyle w:val="Heading3"/>
      </w:pPr>
      <w:r>
        <w:t>Problem 931.  The excess and the drawer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Insurance: excess 300, yearly premium 200, covers loss F. Without insurance, F is paid from reserve. Ugo’s reserve: 400. One F of 700 happens once in the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Out of pocket with and without insurance, in this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200+300=500. Without: 700. Reserve 400 &lt; the uninsured loss.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loss, one year. Do not invent “over 10 years”. Excess + premium vs the whole.</w:t>
      </w:r>
    </w:p>
    <w:p>
      <w:pPr>
        <w:pStyle w:val="Heading3"/>
      </w:pPr>
      <w:r>
        <w:t>Problem 932.  The excess and the drawer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Insurance: excess 320, yearly premium 215, covers loss F. Without insurance, F is paid from reserve. Drew’s reserve: 420. One F of 720 happens once in the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Out of pocket with and without insurance, in this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215+320=535. Without: 720. Reserve 420 &lt; the uninsured loss.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loss, one year. Do not invent “over 10 years”. Excess + premium vs the whole.</w:t>
      </w:r>
    </w:p>
    <w:p>
      <w:pPr>
        <w:pStyle w:val="Heading3"/>
      </w:pPr>
      <w:r>
        <w:t>Problem 933.  The excess and the drawer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Insurance: excess 340, yearly premium 230, covers loss F. Without insurance, F is paid from reserve. Hugo’s reserve: 440. One F of 740 happens once in the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Out of pocket with and without insurance, in this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230+340=570. Without: 740. Reserve 440 &lt; the uninsured loss.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loss, one year. Do not invent “over 10 years”. Excess + premium vs the whole.</w:t>
      </w:r>
    </w:p>
    <w:p>
      <w:pPr>
        <w:pStyle w:val="Heading3"/>
      </w:pPr>
      <w:r>
        <w:t>Problem 934.  The excess and the drawer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Insurance: excess 360, yearly premium 245, covers loss F. Without insurance, F is paid from reserve. Leo’s reserve: 460. One F of 760 happens once in the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Out of pocket with and without insurance, in this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245+360=605. Without: 760. Reserve 460 &lt; the uninsured loss.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loss, one year. Do not invent “over 10 years”. Excess + premium vs the whole.</w:t>
      </w:r>
    </w:p>
    <w:p>
      <w:pPr>
        <w:pStyle w:val="Heading3"/>
      </w:pPr>
      <w:r>
        <w:t>Problem 935.  The excess and the drawer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Insurance: excess 380, yearly premium 260, covers loss F. Without insurance, F is paid from reserve. Piotr’s reserve: 480. One F of 780 happens once in the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Out of pocket with and without insurance, in this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260+380=640. Without: 780. Reserve 480 &lt; the uninsured loss.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loss, one year. Do not invent “over 10 years”. Excess + premium vs the whole.</w:t>
      </w:r>
    </w:p>
    <w:p>
      <w:pPr>
        <w:pStyle w:val="Heading3"/>
      </w:pPr>
      <w:r>
        <w:t>Problem 936.  The excess and the drawer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Insurance: excess 400, yearly premium 275, covers loss F. Without insurance, F is paid from reserve. Ugo’s reserve: 500. One F of 800 happens once in the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Out of pocket with and without insurance, in this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275+400=675. Without: 800. Reserve 500 &lt; the uninsured loss.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loss, one year. Do not invent “over 10 years”. Excess + premium vs the whole.</w:t>
      </w:r>
    </w:p>
    <w:p>
      <w:pPr>
        <w:pStyle w:val="Heading3"/>
      </w:pPr>
      <w:r>
        <w:t>Problem 937.  The excess and the drawer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Insurance: excess 420, yearly premium 290, covers loss F. Without insurance, F is paid from reserve. Drew’s reserve: 520. One F of 820 happens once in the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Out of pocket with and without insurance, in this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290+420=710. Without: 820. Reserve 520 &lt; the uninsured loss.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loss, one year. Do not invent “over 10 years”. Excess + premium vs the whole.</w:t>
      </w:r>
    </w:p>
    <w:p>
      <w:pPr>
        <w:pStyle w:val="Heading3"/>
      </w:pPr>
      <w:r>
        <w:t>Problem 938.  The excess and the drawer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Insurance: excess 440, yearly premium 305, covers loss F. Without insurance, F is paid from reserve. Hugo’s reserve: 540. One F of 840 happens once in the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Out of pocket with and without insurance, in this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305+440=745. Without: 840. Reserve 540 &lt; the uninsured loss.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loss, one year. Do not invent “over 10 years”. Excess + premium vs the whole.</w:t>
      </w:r>
    </w:p>
    <w:p>
      <w:pPr>
        <w:pStyle w:val="Heading3"/>
      </w:pPr>
      <w:r>
        <w:t>Problem 939.  The excess and the drawer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Insurance: excess 460, yearly premium 320, covers loss F. Without insurance, F is paid from reserve. Leo’s reserve: 560. One F of 860 happens once in the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Out of pocket with and without insurance, in this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320+460=780. Without: 860. Reserve 560 &lt; the uninsured loss.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loss, one year. Do not invent “over 10 years”. Excess + premium vs the whole.</w:t>
      </w:r>
    </w:p>
    <w:p>
      <w:pPr>
        <w:pStyle w:val="Heading3"/>
      </w:pPr>
      <w:r>
        <w:t>Problem 940.  The excess and the drawer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Insurance: excess 480, yearly premium 335, covers loss F. Without insurance, F is paid from reserve. Piotr’s reserve: 580. One F of 880 happens once in the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Out of pocket with and without insurance, in this scenario?</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With: 335+480=815. Without: 880. Reserve 580 &lt; the uninsured loss.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One loss, one year. Do not invent “over 10 years”. Excess + premium vs the whole.</w:t>
      </w:r>
    </w:p>
    <w:p>
      <w:pPr>
        <w:pStyle w:val="Heading2"/>
      </w:pPr>
      <w:r>
        <w:t>10.5  Good / middle / bad scenarios</w:t>
      </w:r>
    </w:p>
    <w:p>
      <w:pPr>
        <w:spacing w:after="160" w:before="0"/>
      </w:pPr>
      <w:r>
        <w:rPr>
          <w:rFonts w:ascii="Arial" w:hAnsi="Arial" w:eastAsia="Arial"/>
          <w:b w:val="0"/>
          <w:i/>
          <w:color w:val="5A5A5A"/>
          <w:sz w:val="20"/>
        </w:rPr>
        <w:t>Ten problems. Do not move a rule from 941 into 942 unless the new text repeats it.</w:t>
      </w:r>
    </w:p>
    <w:p>
      <w:pPr>
        <w:pStyle w:val="Heading3"/>
      </w:pPr>
      <w:r>
        <w:t>Problem 941.  The 80 minutes of bridge works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Road to Bridge City: good 40 min; middle 55; bad 80 min (works on the bridge). An immovable meeting at 10:00. Elena leaves at 09:20. Notebook: for an immovable meeting, plan the bad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in the bad scenario? What departure does the notebook ask?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09:20+80 min overruns 10:00. Required departure: 10:00 minus 80 min.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09:20 covers only the good scenario. Optimism is a scenario, not a plan. The rule is switched on by “cannot be moved”.</w:t>
      </w:r>
    </w:p>
    <w:p>
      <w:pPr>
        <w:pStyle w:val="Heading3"/>
      </w:pPr>
      <w:r>
        <w:t>Problem 942.  The 82 minutes of bridge works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Road to Harbour Town: good 40 min; middle 55; bad 82 min (works on the bridge). An immovable meeting at 10:00. Ines leaves at 09:20. Notebook: for an immovable meeting, plan the bad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in the bad scenario? What departure does the notebook ask?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09:20+82 min overruns 10:00. Required departure: 10:00 minus 82 min.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09:20 covers only the good scenario. Optimism is a scenario, not a plan. The rule is switched on by “cannot be moved”.</w:t>
      </w:r>
    </w:p>
    <w:p>
      <w:pPr>
        <w:pStyle w:val="Heading3"/>
      </w:pPr>
      <w:r>
        <w:t>Problem 943.  The 84 minutes of bridge works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Road to Station Quarter: good 40 min; middle 55; bad 84 min (works on the bridge). An immovable meeting at 10:00. Mira leaves at 09:20. Notebook: for an immovable meeting, plan the bad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in the bad scenario? What departure does the notebook ask?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09:20+84 min overruns 10:00. Required departure: 10:00 minus 84 min.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09:20 covers only the good scenario. Optimism is a scenario, not a plan. The rule is switched on by “cannot be moved”.</w:t>
      </w:r>
    </w:p>
    <w:p>
      <w:pPr>
        <w:pStyle w:val="Heading3"/>
      </w:pPr>
      <w:r>
        <w:t>Problem 944.  The 86 minutes of bridge works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Road to Stadium District: good 40 min; middle 55; bad 86 min (works on the bridge). An immovable meeting at 10:00. Rita leaves at 09:20. Notebook: for an immovable meeting, plan the bad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in the bad scenario? What departure does the notebook ask?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09:20+86 min overruns 10:00. Required departure: 10:00 minus 86 min.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09:20 covers only the good scenario. Optimism is a scenario, not a plan. The rule is switched on by “cannot be moved”.</w:t>
      </w:r>
    </w:p>
    <w:p>
      <w:pPr>
        <w:pStyle w:val="Heading3"/>
      </w:pPr>
      <w:r>
        <w:t>Problem 945.  The 88 minutes of bridge works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Road to Maple Ward: good 40 min; middle 55; bad 88 min (works on the bridge). An immovable meeting at 10:00. Ann leaves at 09:20. Notebook: for an immovable meeting, plan the bad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in the bad scenario? What departure does the notebook ask?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09:20+88 min overruns 10:00. Required departure: 10:00 minus 88 min.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09:20 covers only the good scenario. Optimism is a scenario, not a plan. The rule is switched on by “cannot be moved”.</w:t>
      </w:r>
    </w:p>
    <w:p>
      <w:pPr>
        <w:pStyle w:val="Heading3"/>
      </w:pPr>
      <w:r>
        <w:t>Problem 946.  The 90 minutes of bridge works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Road to Bridge City: good 40 min; middle 55; bad 90 min (works on the bridge). An immovable meeting at 10:00. Elena leaves at 09:20. Notebook: for an immovable meeting, plan the bad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in the bad scenario? What departure does the notebook ask?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09:20+90 min overruns 10:00. Required departure: 10:00 minus 90 min.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09:20 covers only the good scenario. Optimism is a scenario, not a plan. The rule is switched on by “cannot be moved”.</w:t>
      </w:r>
    </w:p>
    <w:p>
      <w:pPr>
        <w:pStyle w:val="Heading3"/>
      </w:pPr>
      <w:r>
        <w:t>Problem 947.  The 92 minutes of bridge works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Road to Harbour Town: good 40 min; middle 55; bad 92 min (works on the bridge). An immovable meeting at 10:00. Ines leaves at 09:20. Notebook: for an immovable meeting, plan the bad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in the bad scenario? What departure does the notebook ask?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09:20+92 min overruns 10:00. Required departure: 10:00 minus 92 min.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09:20 covers only the good scenario. Optimism is a scenario, not a plan. The rule is switched on by “cannot be moved”.</w:t>
      </w:r>
    </w:p>
    <w:p>
      <w:pPr>
        <w:pStyle w:val="Heading3"/>
      </w:pPr>
      <w:r>
        <w:t>Problem 948.  The 94 minutes of bridge works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Road to Station Quarter: good 40 min; middle 55; bad 94 min (works on the bridge). An immovable meeting at 10:00. Mira leaves at 09:20. Notebook: for an immovable meeting, plan the bad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in the bad scenario? What departure does the notebook ask?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09:20+94 min overruns 10:00. Required departure: 10:00 minus 94 min.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09:20 covers only the good scenario. Optimism is a scenario, not a plan. The rule is switched on by “cannot be moved”.</w:t>
      </w:r>
    </w:p>
    <w:p>
      <w:pPr>
        <w:pStyle w:val="Heading3"/>
      </w:pPr>
      <w:r>
        <w:t>Problem 949.  The 96 minutes of bridge works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Road to Stadium District: good 40 min; middle 55; bad 96 min (works on the bridge). An immovable meeting at 10:00. Rita leaves at 09:20. Notebook: for an immovable meeting, plan the bad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in the bad scenario? What departure does the notebook ask?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09:20+96 min overruns 10:00. Required departure: 10:00 minus 96 min.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09:20 covers only the good scenario. Optimism is a scenario, not a plan. The rule is switched on by “cannot be moved”.</w:t>
      </w:r>
    </w:p>
    <w:p>
      <w:pPr>
        <w:pStyle w:val="Heading3"/>
      </w:pPr>
      <w:r>
        <w:t>Problem 950.  The 98 minutes of bridge works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Road to Maple Ward: good 40 min; middle 55; bad 98 min (works on the bridge). An immovable meeting at 10:00. Ann leaves at 09:20. Notebook: for an immovable meeting, plan the bad scenario.</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Do they arrive in the bad scenario? What departure does the notebook ask?</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09:20+98 min overruns 10:00. Required departure: 10:00 minus 98 min.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09:20 covers only the good scenario. Optimism is a scenario, not a plan. The rule is switched on by “cannot be moved”.</w:t>
      </w:r>
    </w:p>
    <w:p>
      <w:pPr>
        <w:pStyle w:val="Heading2"/>
      </w:pPr>
      <w:r>
        <w:t>10.6  Thinking traps illustrated</w:t>
      </w:r>
    </w:p>
    <w:p>
      <w:pPr>
        <w:spacing w:after="160" w:before="0"/>
      </w:pPr>
      <w:r>
        <w:rPr>
          <w:rFonts w:ascii="Arial" w:hAnsi="Arial" w:eastAsia="Arial"/>
          <w:b w:val="0"/>
          <w:i/>
          <w:color w:val="5A5A5A"/>
          <w:sz w:val="20"/>
        </w:rPr>
        <w:t>Ten problems. Do not move a rule from 951 into 952 unless the new text repeats it.</w:t>
      </w:r>
    </w:p>
    <w:p>
      <w:pPr>
        <w:pStyle w:val="Heading3"/>
      </w:pPr>
      <w:r>
        <w:t>Problem 951.  The 60 that do not come back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Traps: confirmation (you hunt only proof you are right); anchor (the first price seen pulls the estimate); sunk cost (you continue because “I already put money in”). Jules paid 60 for a poor course and stays “so as not to lose 60”, although the remaining hours do not bring the money back, the text says.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trap is it, and why does staying not save the 60?</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Sunk cost. The 60 are gone on both branches. The next hour is a new cost of time.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futures. The past sum appears the same in “stay” and “leave”, so it does not decide.</w:t>
      </w:r>
    </w:p>
    <w:p>
      <w:pPr>
        <w:pStyle w:val="Heading3"/>
      </w:pPr>
      <w:r>
        <w:t>Problem 952.  The 70 that do not come back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Traps: confirmation (you hunt only proof you are right); anchor (the first price seen pulls the estimate); sunk cost (you continue because “I already put money in”). Ned paid 70 for a poor course and stays “so as not to lose 70”, although the remaining hours do not bring the money back, the text says.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trap is it, and why does staying not save the 70?</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Sunk cost. The 70 are gone on both branches. The next hour is a new cost of time.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futures. The past sum appears the same in “stay” and “leave”, so it does not decide.</w:t>
      </w:r>
    </w:p>
    <w:p>
      <w:pPr>
        <w:pStyle w:val="Heading3"/>
      </w:pPr>
      <w:r>
        <w:t>Problem 953.  The 80 that do not come back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Traps: confirmation (you hunt only proof you are right); anchor (the first price seen pulls the estimate); sunk cost (you continue because “I already put money in”). Sam paid 80 for a poor course and stays “so as not to lose 80”, although the remaining hours do not bring the money back, the text says.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trap is it, and why does staying not save the 80?</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Sunk cost. The 80 are gone on both branches. The next hour is a new cost of time.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futures. The past sum appears the same in “stay” and “leave”, so it does not decide.</w:t>
      </w:r>
    </w:p>
    <w:p>
      <w:pPr>
        <w:pStyle w:val="Heading3"/>
      </w:pPr>
      <w:r>
        <w:t>Problem 954.  The 90 that do not come back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Traps: confirmation (you hunt only proof you are right); anchor (the first price seen pulls the estimate); sunk cost (you continue because “I already put money in”). Ben paid 90 for a poor course and stays “so as not to lose 90”, although the remaining hours do not bring the money back, the text says.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trap is it, and why does staying not save the 90?</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Sunk cost. The 90 are gone on both branches. The next hour is a new cost of time.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futures. The past sum appears the same in “stay” and “leave”, so it does not decide.</w:t>
      </w:r>
    </w:p>
    <w:p>
      <w:pPr>
        <w:pStyle w:val="Heading3"/>
      </w:pPr>
      <w:r>
        <w:t>Problem 955.  The 100 that do not come back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Traps: confirmation (you hunt only proof you are right); anchor (the first price seen pulls the estimate); sunk cost (you continue because “I already put money in”). Farid paid 100 for a poor course and stays “so as not to lose 100”, although the remaining hours do not bring the money back, the text says.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trap is it, and why does staying not save the 100?</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Sunk cost. The 100 are gone on both branches. The next hour is a new cost of time.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futures. The past sum appears the same in “stay” and “leave”, so it does not decide.</w:t>
      </w:r>
    </w:p>
    <w:p>
      <w:pPr>
        <w:pStyle w:val="Heading3"/>
      </w:pPr>
      <w:r>
        <w:t>Problem 956.  The 110 that do not come back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Traps: confirmation (you hunt only proof you are right); anchor (the first price seen pulls the estimate); sunk cost (you continue because “I already put money in”). Jules paid 110 for a poor course and stays “so as not to lose 110”, although the remaining hours do not bring the money back, the text says.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trap is it, and why does staying not save the 110?</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Sunk cost. The 110 are gone on both branches. The next hour is a new cost of time.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futures. The past sum appears the same in “stay” and “leave”, so it does not decide.</w:t>
      </w:r>
    </w:p>
    <w:p>
      <w:pPr>
        <w:pStyle w:val="Heading3"/>
      </w:pPr>
      <w:r>
        <w:t>Problem 957.  The 120 that do not come back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Traps: confirmation (you hunt only proof you are right); anchor (the first price seen pulls the estimate); sunk cost (you continue because “I already put money in”). Ned paid 120 for a poor course and stays “so as not to lose 120”, although the remaining hours do not bring the money back, the text says.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trap is it, and why does staying not save the 120?</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Sunk cost. The 120 are gone on both branches. The next hour is a new cost of time.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futures. The past sum appears the same in “stay” and “leave”, so it does not decide.</w:t>
      </w:r>
    </w:p>
    <w:p>
      <w:pPr>
        <w:pStyle w:val="Heading3"/>
      </w:pPr>
      <w:r>
        <w:t>Problem 958.  The 130 that do not come back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Traps: confirmation (you hunt only proof you are right); anchor (the first price seen pulls the estimate); sunk cost (you continue because “I already put money in”). Sam paid 130 for a poor course and stays “so as not to lose 130”, although the remaining hours do not bring the money back, the text says.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trap is it, and why does staying not save the 130?</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Sunk cost. The 130 are gone on both branches. The next hour is a new cost of time.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futures. The past sum appears the same in “stay” and “leave”, so it does not decide.</w:t>
      </w:r>
    </w:p>
    <w:p>
      <w:pPr>
        <w:pStyle w:val="Heading3"/>
      </w:pPr>
      <w:r>
        <w:t>Problem 959.  The 140 that do not come back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Traps: confirmation (you hunt only proof you are right); anchor (the first price seen pulls the estimate); sunk cost (you continue because “I already put money in”). Ben paid 140 for a poor course and stays “so as not to lose 140”, although the remaining hours do not bring the money back, the text says.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trap is it, and why does staying not save the 140?</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Sunk cost. The 140 are gone on both branches. The next hour is a new cost of time.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futures. The past sum appears the same in “stay” and “leave”, so it does not decide.</w:t>
      </w:r>
    </w:p>
    <w:p>
      <w:pPr>
        <w:pStyle w:val="Heading3"/>
      </w:pPr>
      <w:r>
        <w:t>Problem 960.  The 150 that do not come back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Traps: confirmation (you hunt only proof you are right); anchor (the first price seen pulls the estimate); sunk cost (you continue because “I already put money in”). Farid paid 150 for a poor course and stays “so as not to lose 150”, although the remaining hours do not bring the money back, the text says.</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trap is it, and why does staying not save the 150?</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Sunk cost. The 150 are gone on both branches. The next hour is a new cost of time.</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Compare futures. The past sum appears the same in “stay” and “leave”, so it does not decide.</w:t>
      </w:r>
    </w:p>
    <w:p>
      <w:pPr>
        <w:pStyle w:val="Heading2"/>
      </w:pPr>
      <w:r>
        <w:t>10.7  A plan in steps with dependencies</w:t>
      </w:r>
    </w:p>
    <w:p>
      <w:pPr>
        <w:spacing w:after="160" w:before="0"/>
      </w:pPr>
      <w:r>
        <w:rPr>
          <w:rFonts w:ascii="Arial" w:hAnsi="Arial" w:eastAsia="Arial"/>
          <w:b w:val="0"/>
          <w:i/>
          <w:color w:val="5A5A5A"/>
          <w:sz w:val="20"/>
        </w:rPr>
        <w:t>Ten problems. Do not move a rule from 961 into 962 unless the new text repeats it.</w:t>
      </w:r>
    </w:p>
    <w:p>
      <w:pPr>
        <w:pStyle w:val="Heading3"/>
      </w:pPr>
      <w:r>
        <w:t>Problem 961.  The critical path of a soup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Soup: S1 shopping 30 min (before S2); S2 prep 20 min; S3 boil 40 min after S2; S4 table 10 min, parallel with the last 10 min of S3. Olga starts S3 before S2 and wants everything in 40 min from the start.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Minimum correct duration, and why the plan fails?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Critical path 30+20+40=90 min. S4 does not cut S3. Boiling before prep breaks the arrow. 40 is S3’s duration, not the chain’s.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plan is a graph of dependencies. A wish-list is not a graph.</w:t>
      </w:r>
    </w:p>
    <w:p>
      <w:pPr>
        <w:pStyle w:val="Heading3"/>
      </w:pPr>
      <w:r>
        <w:t>Problem 962.  The critical path of a soup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Soup: S1 shopping 30 min (before S2); S2 prep 20 min; S3 boil 41 min after S2; S4 table 10 min, parallel with the last 10 min of S3. Tess starts S3 before S2 and wants everything in 41 min from the start.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Minimum correct duration, and why the plan fails?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Critical path 30+20+41=91 min. S4 does not cut S3. Boiling before prep breaks the arrow. 41 is S3’s duration, not the chain’s.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plan is a graph of dependencies. A wish-list is not a graph.</w:t>
      </w:r>
    </w:p>
    <w:p>
      <w:pPr>
        <w:pStyle w:val="Heading3"/>
      </w:pPr>
      <w:r>
        <w:t>Problem 963.  The critical path of a soup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Soup: S1 shopping 30 min (before S2); S2 prep 20 min; S3 boil 42 min after S2; S4 table 10 min, parallel with the last 10 min of S3. Cara starts S3 before S2 and wants everything in 42 min from the start.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Minimum correct duration, and why the plan fails?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Critical path 30+20+42=92 min. S4 does not cut S3. Boiling before prep breaks the arrow. 42 is S3’s duration, not the chain’s.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plan is a graph of dependencies. A wish-list is not a graph.</w:t>
      </w:r>
    </w:p>
    <w:p>
      <w:pPr>
        <w:pStyle w:val="Heading3"/>
      </w:pPr>
      <w:r>
        <w:t>Problem 964.  The critical path of a soup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Soup: S1 shopping 30 min (before S2); S2 prep 20 min; S3 boil 43 min after S2; S4 table 10 min, parallel with the last 10 min of S3. Gina starts S3 before S2 and wants everything in 43 min from the start.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Minimum correct duration, and why the plan fails?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Critical path 30+20+43=93 min. S4 does not cut S3. Boiling before prep breaks the arrow. 43 is S3’s duration, not the chain’s.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plan is a graph of dependencies. A wish-list is not a graph.</w:t>
      </w:r>
    </w:p>
    <w:p>
      <w:pPr>
        <w:pStyle w:val="Heading3"/>
      </w:pPr>
      <w:r>
        <w:t>Problem 965.  The critical path of a soup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Soup: S1 shopping 30 min (before S2); S2 prep 20 min; S3 boil 44 min after S2; S4 table 10 min, parallel with the last 10 min of S3. Kara starts S3 before S2 and wants everything in 44 min from the start.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Minimum correct duration, and why the plan fails?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Critical path 30+20+44=94 min. S4 does not cut S3. Boiling before prep breaks the arrow. 44 is S3’s duration, not the chain’s.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plan is a graph of dependencies. A wish-list is not a graph.</w:t>
      </w:r>
    </w:p>
    <w:p>
      <w:pPr>
        <w:pStyle w:val="Heading3"/>
      </w:pPr>
      <w:r>
        <w:t>Problem 966.  The critical path of a soup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Soup: S1 shopping 30 min (before S2); S2 prep 20 min; S3 boil 45 min after S2; S4 table 10 min, parallel with the last 10 min of S3. Olga starts S3 before S2 and wants everything in 45 min from the start.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Minimum correct duration, and why the plan fails?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Critical path 30+20+45=95 min. S4 does not cut S3. Boiling before prep breaks the arrow. 45 is S3’s duration, not the chain’s.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plan is a graph of dependencies. A wish-list is not a graph.</w:t>
      </w:r>
    </w:p>
    <w:p>
      <w:pPr>
        <w:pStyle w:val="Heading3"/>
      </w:pPr>
      <w:r>
        <w:t>Problem 967.  The critical path of a soup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Soup: S1 shopping 30 min (before S2); S2 prep 20 min; S3 boil 46 min after S2; S4 table 10 min, parallel with the last 10 min of S3. Tess starts S3 before S2 and wants everything in 46 min from the start.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Minimum correct duration, and why the plan fails?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Critical path 30+20+46=96 min. S4 does not cut S3. Boiling before prep breaks the arrow. 46 is S3’s duration, not the chain’s.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plan is a graph of dependencies. A wish-list is not a graph.</w:t>
      </w:r>
    </w:p>
    <w:p>
      <w:pPr>
        <w:pStyle w:val="Heading3"/>
      </w:pPr>
      <w:r>
        <w:t>Problem 968.  The critical path of a soup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Soup: S1 shopping 30 min (before S2); S2 prep 20 min; S3 boil 47 min after S2; S4 table 10 min, parallel with the last 10 min of S3. Cara starts S3 before S2 and wants everything in 47 min from the start.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Minimum correct duration, and why the plan fails?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Critical path 30+20+47=97 min. S4 does not cut S3. Boiling before prep breaks the arrow. 47 is S3’s duration, not the chain’s.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plan is a graph of dependencies. A wish-list is not a graph.</w:t>
      </w:r>
    </w:p>
    <w:p>
      <w:pPr>
        <w:pStyle w:val="Heading3"/>
      </w:pPr>
      <w:r>
        <w:t>Problem 969.  The critical path of a soup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Soup: S1 shopping 30 min (before S2); S2 prep 20 min; S3 boil 48 min after S2; S4 table 10 min, parallel with the last 10 min of S3. Gina starts S3 before S2 and wants everything in 48 min from the start.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Minimum correct duration, and why the plan fails?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Critical path 30+20+48=98 min. S4 does not cut S3. Boiling before prep breaks the arrow. 48 is S3’s duration, not the chain’s.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plan is a graph of dependencies. A wish-list is not a graph.</w:t>
      </w:r>
    </w:p>
    <w:p>
      <w:pPr>
        <w:pStyle w:val="Heading3"/>
      </w:pPr>
      <w:r>
        <w:t>Problem 970.  The critical path of a soup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Soup: S1 shopping 30 min (before S2); S2 prep 20 min; S3 boil 49 min after S2; S4 table 10 min, parallel with the last 10 min of S3. Kara starts S3 before S2 and wants everything in 49 min from the start.</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Minimum correct duration, and why the plan fails?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Critical path 30+20+49=99 min. S4 does not cut S3. Boiling before prep breaks the arrow. 49 is S3’s duration, not the chain’s.</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A plan is a graph of dependencies. A wish-list is not a graph.</w:t>
      </w:r>
    </w:p>
    <w:p>
      <w:pPr>
        <w:pStyle w:val="Heading2"/>
      </w:pPr>
      <w:r>
        <w:t>10.8  Urgent versus important</w:t>
      </w:r>
    </w:p>
    <w:p>
      <w:pPr>
        <w:spacing w:after="160" w:before="0"/>
      </w:pPr>
      <w:r>
        <w:rPr>
          <w:rFonts w:ascii="Arial" w:hAnsi="Arial" w:eastAsia="Arial"/>
          <w:b w:val="0"/>
          <w:i/>
          <w:color w:val="5A5A5A"/>
          <w:sz w:val="20"/>
        </w:rPr>
        <w:t>Ten problems. Do not move a rule from 971 into 972 unless the new text repeats it.</w:t>
      </w:r>
    </w:p>
    <w:p>
      <w:pPr>
        <w:pStyle w:val="Heading3"/>
      </w:pPr>
      <w:r>
        <w:t>Problem 971.  The series and the due date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Grid: important+urgent = today; important not urgent = scheduled; urgent not important = delegated/short; neither = dropped.</w:t>
        <w:br/>
        <w:t>(1) bill due tomorrow, power will be cut — i+u;</w:t>
        <w:br/>
        <w:t>(2) a series — neither;</w:t>
        <w:br/>
        <w:t>(3) a “reply now” message about a rumour — u, not i, says the notebook;</w:t>
        <w:br/>
        <w:t>(4) a medical check that can be booked this month — i, not u.</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grid’s order?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 today; (4) scheduled; (3) short/delegated; (2) dropped.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rumour’s urgency and the series’ pleasure want to jump. The grid holds them down. Priority written before impulse is reasoning.</w:t>
      </w:r>
    </w:p>
    <w:p>
      <w:pPr>
        <w:pStyle w:val="Heading3"/>
      </w:pPr>
      <w:r>
        <w:t>Problem 972.  The series and the due date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Grid: important+urgent = today; important not urgent = scheduled; urgent not important = delegated/short; neither = dropped.</w:t>
        <w:br/>
        <w:t>(1) bill due tomorrow, power will be cut — i+u;</w:t>
        <w:br/>
        <w:t>(2) a series — neither;</w:t>
        <w:br/>
        <w:t>(3) a “reply now” message about a rumour — u, not i, says the notebook;</w:t>
        <w:br/>
        <w:t>(4) a medical check that can be booked this month — i, not u.</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grid’s order?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 today; (4) scheduled; (3) short/delegated; (2) dropped.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rumour’s urgency and the series’ pleasure want to jump. The grid holds them down. Priority written before impulse is reasoning.</w:t>
      </w:r>
    </w:p>
    <w:p>
      <w:pPr>
        <w:pStyle w:val="Heading3"/>
      </w:pPr>
      <w:r>
        <w:t>Problem 973.  The series and the due date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Grid: important+urgent = today; important not urgent = scheduled; urgent not important = delegated/short; neither = dropped.</w:t>
        <w:br/>
        <w:t>(1) bill due tomorrow, power will be cut — i+u;</w:t>
        <w:br/>
        <w:t>(2) a series — neither;</w:t>
        <w:br/>
        <w:t>(3) a “reply now” message about a rumour — u, not i, says the notebook;</w:t>
        <w:br/>
        <w:t>(4) a medical check that can be booked this month — i, not u.</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grid’s order?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 today; (4) scheduled; (3) short/delegated; (2) dropped.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rumour’s urgency and the series’ pleasure want to jump. The grid holds them down. Priority written before impulse is reasoning.</w:t>
      </w:r>
    </w:p>
    <w:p>
      <w:pPr>
        <w:pStyle w:val="Heading3"/>
      </w:pPr>
      <w:r>
        <w:t>Problem 974.  The series and the due date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Grid: important+urgent = today; important not urgent = scheduled; urgent not important = delegated/short; neither = dropped.</w:t>
        <w:br/>
        <w:t>(1) bill due tomorrow, power will be cut — i+u;</w:t>
        <w:br/>
        <w:t>(2) a series — neither;</w:t>
        <w:br/>
        <w:t>(3) a “reply now” message about a rumour — u, not i, says the notebook;</w:t>
        <w:br/>
        <w:t>(4) a medical check that can be booked this month — i, not u.</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grid’s order?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 today; (4) scheduled; (3) short/delegated; (2) dropped.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rumour’s urgency and the series’ pleasure want to jump. The grid holds them down. Priority written before impulse is reasoning.</w:t>
      </w:r>
    </w:p>
    <w:p>
      <w:pPr>
        <w:pStyle w:val="Heading3"/>
      </w:pPr>
      <w:r>
        <w:t>Problem 975.  The series and the due date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Grid: important+urgent = today; important not urgent = scheduled; urgent not important = delegated/short; neither = dropped.</w:t>
        <w:br/>
        <w:t>(1) bill due tomorrow, power will be cut — i+u;</w:t>
        <w:br/>
        <w:t>(2) a series — neither;</w:t>
        <w:br/>
        <w:t>(3) a “reply now” message about a rumour — u, not i, says the notebook;</w:t>
        <w:br/>
        <w:t>(4) a medical check that can be booked this month — i, not u.</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grid’s order?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 today; (4) scheduled; (3) short/delegated; (2) dropped.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rumour’s urgency and the series’ pleasure want to jump. The grid holds them down. Priority written before impulse is reasoning.</w:t>
      </w:r>
    </w:p>
    <w:p>
      <w:pPr>
        <w:pStyle w:val="Heading3"/>
      </w:pPr>
      <w:r>
        <w:t>Problem 976.  The series and the due date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Grid: important+urgent = today; important not urgent = scheduled; urgent not important = delegated/short; neither = dropped.</w:t>
        <w:br/>
        <w:t>(1) bill due tomorrow, power will be cut — i+u;</w:t>
        <w:br/>
        <w:t>(2) a series — neither;</w:t>
        <w:br/>
        <w:t>(3) a “reply now” message about a rumour — u, not i, says the notebook;</w:t>
        <w:br/>
        <w:t>(4) a medical check that can be booked this month — i, not u.</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grid’s order?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 today; (4) scheduled; (3) short/delegated; (2) dropped.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rumour’s urgency and the series’ pleasure want to jump. The grid holds them down. Priority written before impulse is reasoning.</w:t>
      </w:r>
    </w:p>
    <w:p>
      <w:pPr>
        <w:pStyle w:val="Heading3"/>
      </w:pPr>
      <w:r>
        <w:t>Problem 977.  The series and the due date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Grid: important+urgent = today; important not urgent = scheduled; urgent not important = delegated/short; neither = dropped.</w:t>
        <w:br/>
        <w:t>(1) bill due tomorrow, power will be cut — i+u;</w:t>
        <w:br/>
        <w:t>(2) a series — neither;</w:t>
        <w:br/>
        <w:t>(3) a “reply now” message about a rumour — u, not i, says the notebook;</w:t>
        <w:br/>
        <w:t>(4) a medical check that can be booked this month — i, not u.</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grid’s order?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 today; (4) scheduled; (3) short/delegated; (2) dropped.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rumour’s urgency and the series’ pleasure want to jump. The grid holds them down. Priority written before impulse is reasoning.</w:t>
      </w:r>
    </w:p>
    <w:p>
      <w:pPr>
        <w:pStyle w:val="Heading3"/>
      </w:pPr>
      <w:r>
        <w:t>Problem 978.  The series and the due date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Grid: important+urgent = today; important not urgent = scheduled; urgent not important = delegated/short; neither = dropped.</w:t>
        <w:br/>
        <w:t>(1) bill due tomorrow, power will be cut — i+u;</w:t>
        <w:br/>
        <w:t>(2) a series — neither;</w:t>
        <w:br/>
        <w:t>(3) a “reply now” message about a rumour — u, not i, says the notebook;</w:t>
        <w:br/>
        <w:t>(4) a medical check that can be booked this month — i, not u.</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grid’s order?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 today; (4) scheduled; (3) short/delegated; (2) dropped.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rumour’s urgency and the series’ pleasure want to jump. The grid holds them down. Priority written before impulse is reasoning.</w:t>
      </w:r>
    </w:p>
    <w:p>
      <w:pPr>
        <w:pStyle w:val="Heading3"/>
      </w:pPr>
      <w:r>
        <w:t>Problem 979.  The series and the due date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Grid: important+urgent = today; important not urgent = scheduled; urgent not important = delegated/short; neither = dropped.</w:t>
        <w:br/>
        <w:t>(1) bill due tomorrow, power will be cut — i+u;</w:t>
        <w:br/>
        <w:t>(2) a series — neither;</w:t>
        <w:br/>
        <w:t>(3) a “reply now” message about a rumour — u, not i, says the notebook;</w:t>
        <w:br/>
        <w:t>(4) a medical check that can be booked this month — i, not u.</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grid’s order?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 today; (4) scheduled; (3) short/delegated; (2) dropped.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rumour’s urgency and the series’ pleasure want to jump. The grid holds them down. Priority written before impulse is reasoning.</w:t>
      </w:r>
    </w:p>
    <w:p>
      <w:pPr>
        <w:pStyle w:val="Heading3"/>
      </w:pPr>
      <w:r>
        <w:t>Problem 980.  The series and the due date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Grid: important+urgent = today; important not urgent = scheduled; urgent not important = delegated/short; neither = dropped.</w:t>
        <w:br/>
        <w:t>(1) bill due tomorrow, power will be cut — i+u;</w:t>
        <w:br/>
        <w:t>(2) a series — neither;</w:t>
        <w:br/>
        <w:t>(3) a “reply now” message about a rumour — u, not i, says the notebook;</w:t>
        <w:br/>
        <w:t>(4) a medical check that can be booked this month — i, not u.</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The grid’s order?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(1) today; (4) scheduled; (3) short/delegated; (2) dropped.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rumour’s urgency and the series’ pleasure want to jump. The grid holds them down. Priority written before impulse is reasoning.</w:t>
      </w:r>
    </w:p>
    <w:p>
      <w:pPr>
        <w:pStyle w:val="Heading2"/>
      </w:pPr>
      <w:r>
        <w:t>10.9  Testimony, memory, and confirmation</w:t>
      </w:r>
    </w:p>
    <w:p>
      <w:pPr>
        <w:spacing w:after="160" w:before="0"/>
      </w:pPr>
      <w:r>
        <w:rPr>
          <w:rFonts w:ascii="Arial" w:hAnsi="Arial" w:eastAsia="Arial"/>
          <w:b w:val="0"/>
          <w:i/>
          <w:color w:val="5A5A5A"/>
          <w:sz w:val="20"/>
        </w:rPr>
        <w:t>Ten problems. Do not move a rule from 981 into 982 unless the new text repeats it.</w:t>
      </w:r>
    </w:p>
    <w:p>
      <w:pPr>
        <w:pStyle w:val="Heading3"/>
      </w:pPr>
      <w:r>
        <w:t>Problem 981.  60 metres at night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Notebook: testimony weakens if the witness is far, it is dark, or the version changes. Independent confirmation strengthens.</w:t>
        <w:br/>
        <w:t>Elena: “at night, from 60 m, a green coat” then “actually blue”.</w:t>
        <w:br/>
        <w:t>Farid: close up, in daylight, “blue”, without having spoken to Elena.</w:t>
        <w:br/>
        <w:t>Gina repeats Elena’s first version.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account is firmer?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Farid’s. Elena’s is weakened by distance, night, change. Gina is an echo, not confirmation.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not sympathy. An echo is not independent. Memory has a quality label.</w:t>
      </w:r>
    </w:p>
    <w:p>
      <w:pPr>
        <w:pStyle w:val="Heading3"/>
      </w:pPr>
      <w:r>
        <w:t>Problem 982.  65 metres at night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Notebook: testimony weakens if the witness is far, it is dark, or the version changes. Independent confirmation strengthens.</w:t>
        <w:br/>
        <w:t>Ines: “at night, from 65 m, a green coat” then “actually blue”.</w:t>
        <w:br/>
        <w:t>Jules: close up, in daylight, “blue”, without having spoken to Ines.</w:t>
        <w:br/>
        <w:t>Kara repeats Ines’s first version.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account is firmer?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Jules’s. Ines’s is weakened by distance, night, change. Kara is an echo, not confirmation.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not sympathy. An echo is not independent. Memory has a quality label.</w:t>
      </w:r>
    </w:p>
    <w:p>
      <w:pPr>
        <w:pStyle w:val="Heading3"/>
      </w:pPr>
      <w:r>
        <w:t>Problem 983.  70 metres at night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Notebook: testimony weakens if the witness is far, it is dark, or the version changes. Independent confirmation strengthens.</w:t>
        <w:br/>
        <w:t>Mira: “at night, from 70 m, a green coat” then “actually blue”.</w:t>
        <w:br/>
        <w:t>Ned: close up, in daylight, “blue”, without having spoken to Mira.</w:t>
        <w:br/>
        <w:t>Olga repeats Mira’s first version.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account is firmer?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Ned’s. Mira’s is weakened by distance, night, change. Olga is an echo, not confirmation.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not sympathy. An echo is not independent. Memory has a quality label.</w:t>
      </w:r>
    </w:p>
    <w:p>
      <w:pPr>
        <w:pStyle w:val="Heading3"/>
      </w:pPr>
      <w:r>
        <w:t>Problem 984.  75 metres at night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Notebook: testimony weakens if the witness is far, it is dark, or the version changes. Independent confirmation strengthens.</w:t>
        <w:br/>
        <w:t>Rita: “at night, from 75 m, a green coat” then “actually blue”.</w:t>
        <w:br/>
        <w:t>Sam: close up, in daylight, “blue”, without having spoken to Rita.</w:t>
        <w:br/>
        <w:t>Tess repeats Rita’s first version.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account is firmer?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Sam’s. Rita’s is weakened by distance, night, change. Tess is an echo, not confirmation.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not sympathy. An echo is not independent. Memory has a quality label.</w:t>
      </w:r>
    </w:p>
    <w:p>
      <w:pPr>
        <w:pStyle w:val="Heading3"/>
      </w:pPr>
      <w:r>
        <w:t>Problem 985.  80 metres at night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Notebook: testimony weakens if the witness is far, it is dark, or the version changes. Independent confirmation strengthens.</w:t>
        <w:br/>
        <w:t>Ann: “at night, from 80 m, a green coat” then “actually blue”.</w:t>
        <w:br/>
        <w:t>Ben: close up, in daylight, “blue”, without having spoken to Ann.</w:t>
        <w:br/>
        <w:t>Cara repeats Ann’s first version.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account is firmer?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Ben’s. Ann’s is weakened by distance, night, change. Cara is an echo, not confirmation.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not sympathy. An echo is not independent. Memory has a quality label.</w:t>
      </w:r>
    </w:p>
    <w:p>
      <w:pPr>
        <w:pStyle w:val="Heading3"/>
      </w:pPr>
      <w:r>
        <w:t>Problem 986.  85 metres at night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Notebook: testimony weakens if the witness is far, it is dark, or the version changes. Independent confirmation strengthens.</w:t>
        <w:br/>
        <w:t>Elena: “at night, from 85 m, a green coat” then “actually blue”.</w:t>
        <w:br/>
        <w:t>Farid: close up, in daylight, “blue”, without having spoken to Elena.</w:t>
        <w:br/>
        <w:t>Gina repeats Elena’s first version.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account is firmer?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Farid’s. Elena’s is weakened by distance, night, change. Gina is an echo, not confirmation.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not sympathy. An echo is not independent. Memory has a quality label.</w:t>
      </w:r>
    </w:p>
    <w:p>
      <w:pPr>
        <w:pStyle w:val="Heading3"/>
      </w:pPr>
      <w:r>
        <w:t>Problem 987.  90 metres at night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Notebook: testimony weakens if the witness is far, it is dark, or the version changes. Independent confirmation strengthens.</w:t>
        <w:br/>
        <w:t>Ines: “at night, from 90 m, a green coat” then “actually blue”.</w:t>
        <w:br/>
        <w:t>Jules: close up, in daylight, “blue”, without having spoken to Ines.</w:t>
        <w:br/>
        <w:t>Kara repeats Ines’s first version.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account is firmer?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Jules’s. Ines’s is weakened by distance, night, change. Kara is an echo, not confirmation.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not sympathy. An echo is not independent. Memory has a quality label.</w:t>
      </w:r>
    </w:p>
    <w:p>
      <w:pPr>
        <w:pStyle w:val="Heading3"/>
      </w:pPr>
      <w:r>
        <w:t>Problem 988.  95 metres at night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Notebook: testimony weakens if the witness is far, it is dark, or the version changes. Independent confirmation strengthens.</w:t>
        <w:br/>
        <w:t>Mira: “at night, from 95 m, a green coat” then “actually blue”.</w:t>
        <w:br/>
        <w:t>Ned: close up, in daylight, “blue”, without having spoken to Mira.</w:t>
        <w:br/>
        <w:t>Olga repeats Mira’s first version.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account is firmer?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Ned’s. Mira’s is weakened by distance, night, change. Olga is an echo, not confirmation.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not sympathy. An echo is not independent. Memory has a quality label.</w:t>
      </w:r>
    </w:p>
    <w:p>
      <w:pPr>
        <w:pStyle w:val="Heading3"/>
      </w:pPr>
      <w:r>
        <w:t>Problem 989.  100 metres at night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Notebook: testimony weakens if the witness is far, it is dark, or the version changes. Independent confirmation strengthens.</w:t>
        <w:br/>
        <w:t>Rita: “at night, from 100 m, a green coat” then “actually blue”.</w:t>
        <w:br/>
        <w:t>Sam: close up, in daylight, “blue”, without having spoken to Rita.</w:t>
        <w:br/>
        <w:t>Tess repeats Rita’s first version.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account is firmer?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Sam’s. Rita’s is weakened by distance, night, change. Tess is an echo, not confirmation.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not sympathy. An echo is not independent. Memory has a quality label.</w:t>
      </w:r>
    </w:p>
    <w:p>
      <w:pPr>
        <w:pStyle w:val="Heading3"/>
      </w:pPr>
      <w:r>
        <w:t>Problem 990.  105 metres at night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Notebook: testimony weakens if the witness is far, it is dark, or the version changes. Independent confirmation strengthens.</w:t>
        <w:br/>
        <w:t>Ann: “at night, from 105 m, a green coat” then “actually blue”.</w:t>
        <w:br/>
        <w:t>Ben: close up, in daylight, “blue”, without having spoken to Ann.</w:t>
        <w:br/>
        <w:t>Cara repeats Ann’s first version.</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Which account is firmer?</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Ben’s. Ann’s is weakened by distance, night, change. Cara is an echo, not confirmation.</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The criteria, not sympathy. An echo is not independent. Memory has a quality label.</w:t>
      </w:r>
    </w:p>
    <w:p>
      <w:pPr>
        <w:pStyle w:val="Heading2"/>
      </w:pPr>
      <w:r>
        <w:t>10.10  A synthesis from several fragments</w:t>
      </w:r>
    </w:p>
    <w:p>
      <w:pPr>
        <w:spacing w:after="160" w:before="0"/>
      </w:pPr>
      <w:r>
        <w:rPr>
          <w:rFonts w:ascii="Arial" w:hAnsi="Arial" w:eastAsia="Arial"/>
          <w:b w:val="0"/>
          <w:i/>
          <w:color w:val="5A5A5A"/>
          <w:sz w:val="20"/>
        </w:rPr>
        <w:t>Ten problems. Do not move a rule from 991 into 992 unless the new text repeats it.</w:t>
      </w:r>
    </w:p>
    <w:p>
      <w:pPr>
        <w:pStyle w:val="Heading3"/>
      </w:pPr>
      <w:r>
        <w:t>Problem 991.  Three fragments, one decision — variant 1</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fragments, one file:</w:t>
        <w:br/>
        <w:t>F1: the shop in Long Hill closes Monday at 17:00.</w:t>
        <w:br/>
        <w:t>F2: Jules wants 2 kg of sugar at 18 /kg, budget 50.</w:t>
        <w:br/>
        <w:t>F3: the bus arrives at 16:50; last boarding back 17:10; from stop to door 8 minutes on foot.</w:t>
        <w:br/>
        <w:t>Notebook: go in only if time AND money both suffice.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Jules buy on Monday, after the three F’s?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Money: 36 ≤ 50 → ok. Time: 16:50+8 min=16:58, close 17:00 — 2 minutes in the shop, not given as enough. The synthesis is not a sure yes: time is not secured.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Logical AND. Money is clear. Till time is missing. An adult does not invent “2 minutes will do”. The right answer can be “not sufficiently secured”. The method of the whole course: gather what is written, refuse what is missing, decide on the intersection.</w:t>
      </w:r>
    </w:p>
    <w:p>
      <w:pPr>
        <w:pStyle w:val="Heading3"/>
      </w:pPr>
      <w:r>
        <w:t>Problem 992.  Three fragments, one decision — variant 2</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fragments, one file:</w:t>
        <w:br/>
        <w:t>F1: the shop in Forest Parish closes Monday at 17:00.</w:t>
        <w:br/>
        <w:t>F2: Ned wants 2 kg of sugar at 19 /kg, budget 50.</w:t>
        <w:br/>
        <w:t>F3: the bus arrives at 16:50; last boarding back 17:10; from stop to door 8 minutes on foot.</w:t>
        <w:br/>
        <w:t>Notebook: go in only if time AND money both suffice.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Ned buy on Monday, after the three F’s?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Money: 38 ≤ 50 → ok. Time: 16:50+8 min=16:58, close 17:00 — 2 minutes in the shop, not given as enough. The synthesis is not a sure yes: time is not secured.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Logical AND. Money is clear. Till time is missing. An adult does not invent “2 minutes will do”. The right answer can be “not sufficiently secured”. The method of the whole course: gather what is written, refuse what is missing, decide on the intersection.</w:t>
      </w:r>
    </w:p>
    <w:p>
      <w:pPr>
        <w:pStyle w:val="Heading3"/>
      </w:pPr>
      <w:r>
        <w:t>Problem 993.  Three fragments, one decision — variant 3</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fragments, one file:</w:t>
        <w:br/>
        <w:t>F1: the shop in Little River closes Monday at 17:00.</w:t>
        <w:br/>
        <w:t>F2: Sam wants 2 kg of sugar at 20 /kg, budget 50.</w:t>
        <w:br/>
        <w:t>F3: the bus arrives at 16:50; last boarding back 17:10; from stop to door 8 minutes on foot.</w:t>
        <w:br/>
        <w:t>Notebook: go in only if time AND money both suffice.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Sam buy on Monday, after the three F’s?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Money: 40 ≤ 50 → ok. Time: 16:50+8 min=16:58, close 17:00 — 2 minutes in the shop, not given as enough. The synthesis is not a sure yes: time is not secured.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Logical AND. Money is clear. Till time is missing. An adult does not invent “2 minutes will do”. The right answer can be “not sufficiently secured”. The method of the whole course: gather what is written, refuse what is missing, decide on the intersection.</w:t>
      </w:r>
    </w:p>
    <w:p>
      <w:pPr>
        <w:pStyle w:val="Heading3"/>
      </w:pPr>
      <w:r>
        <w:t>Problem 994.  Three fragments, one decision — variant 4</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fragments, one file:</w:t>
        <w:br/>
        <w:t>F1: the shop in Mill Hamlet closes Monday at 17:00.</w:t>
        <w:br/>
        <w:t>F2: Ben wants 2 kg of sugar at 21 /kg, budget 50.</w:t>
        <w:br/>
        <w:t>F3: the bus arrives at 16:50; last boarding back 17:10; from stop to door 8 minutes on foot.</w:t>
        <w:br/>
        <w:t>Notebook: go in only if time AND money both suffice.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Ben buy on Monday, after the three F’s?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Money: 42 ≤ 50 → ok. Time: 16:50+8 min=16:58, close 17:00 — 2 minutes in the shop, not given as enough. The synthesis is not a sure yes: time is not secured.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Logical AND. Money is clear. Till time is missing. An adult does not invent “2 minutes will do”. The right answer can be “not sufficiently secured”. The method of the whole course: gather what is written, refuse what is missing, decide on the intersection.</w:t>
      </w:r>
    </w:p>
    <w:p>
      <w:pPr>
        <w:pStyle w:val="Heading3"/>
      </w:pPr>
      <w:r>
        <w:t>Problem 995.  Three fragments, one decision — variant 5</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fragments, one file:</w:t>
        <w:br/>
        <w:t>F1: the shop in Wells Village closes Monday at 17:00.</w:t>
        <w:br/>
        <w:t>F2: Farid wants 2 kg of sugar at 22 /kg, budget 50.</w:t>
        <w:br/>
        <w:t>F3: the bus arrives at 16:50; last boarding back 17:10; from stop to door 8 minutes on foot.</w:t>
        <w:br/>
        <w:t>Notebook: go in only if time AND money both suffice.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Farid buy on Monday, after the three F’s?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Money: 44 ≤ 50 → ok. Time: 16:50+8 min=16:58, close 17:00 — 2 minutes in the shop, not given as enough. The synthesis is not a sure yes: time is not secured.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Logical AND. Money is clear. Till time is missing. An adult does not invent “2 minutes will do”. The right answer can be “not sufficiently secured”. The method of the whole course: gather what is written, refuse what is missing, decide on the intersection.</w:t>
      </w:r>
    </w:p>
    <w:p>
      <w:pPr>
        <w:pStyle w:val="Heading3"/>
      </w:pPr>
      <w:r>
        <w:t>Problem 996.  Three fragments, one decision — variant 6</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fragments, one file:</w:t>
        <w:br/>
        <w:t>F1: the shop in Long Hill closes Monday at 17:00.</w:t>
        <w:br/>
        <w:t>F2: Jules wants 2 kg of sugar at 23 /kg, budget 50.</w:t>
        <w:br/>
        <w:t>F3: the bus arrives at 16:50; last boarding back 17:10; from stop to door 8 minutes on foot.</w:t>
        <w:br/>
        <w:t>Notebook: go in only if time AND money both suffice.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Jules buy on Monday, after the three F’s?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Money: 46 ≤ 50 → ok. Time: 16:50+8 min=16:58, close 17:00 — 2 minutes in the shop, not given as enough. The synthesis is not a sure yes: time is not secured.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Logical AND. Money is clear. Till time is missing. An adult does not invent “2 minutes will do”. The right answer can be “not sufficiently secured”. The method of the whole course: gather what is written, refuse what is missing, decide on the intersection.</w:t>
      </w:r>
    </w:p>
    <w:p>
      <w:pPr>
        <w:pStyle w:val="Heading3"/>
      </w:pPr>
      <w:r>
        <w:t>Problem 997.  Three fragments, one decision — variant 7</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fragments, one file:</w:t>
        <w:br/>
        <w:t>F1: the shop in Forest Parish closes Monday at 17:00.</w:t>
        <w:br/>
        <w:t>F2: Ned wants 2 kg of sugar at 24 /kg, budget 50.</w:t>
        <w:br/>
        <w:t>F3: the bus arrives at 16:50; last boarding back 17:10; from stop to door 8 minutes on foot.</w:t>
        <w:br/>
        <w:t>Notebook: go in only if time AND money both suffice.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Ned buy on Monday, after the three F’s?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Money: 48 ≤ 50 → ok. Time: 16:50+8 min=16:58, close 17:00 — 2 minutes in the shop, not given as enough. The synthesis is not a sure yes: time is not secured.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Logical AND. Money is clear. Till time is missing. An adult does not invent “2 minutes will do”. The right answer can be “not sufficiently secured”. The method of the whole course: gather what is written, refuse what is missing, decide on the intersection.</w:t>
      </w:r>
    </w:p>
    <w:p>
      <w:pPr>
        <w:pStyle w:val="Heading3"/>
      </w:pPr>
      <w:r>
        <w:t>Problem 998.  Three fragments, one decision — variant 8</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fragments, one file:</w:t>
        <w:br/>
        <w:t>F1: the shop in Little River closes Monday at 17:00.</w:t>
        <w:br/>
        <w:t>F2: Sam wants 2 kg of sugar at 25 /kg, budget 50.</w:t>
        <w:br/>
        <w:t>F3: the bus arrives at 16:50; last boarding back 17:10; from stop to door 8 minutes on foot.</w:t>
        <w:br/>
        <w:t>Notebook: go in only if time AND money both suffice.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Sam buy on Monday, after the three F’s?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Money: 50 ≤ 50 → ok. Time: 16:50+8 min=16:58, close 17:00 — 2 minutes in the shop, not given as enough. The synthesis is not a sure yes: time is not secured.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Logical AND. Money is clear. Till time is missing. An adult does not invent “2 minutes will do”. The right answer can be “not sufficiently secured”. The method of the whole course: gather what is written, refuse what is missing, decide on the intersection.</w:t>
      </w:r>
    </w:p>
    <w:p>
      <w:pPr>
        <w:pStyle w:val="Heading3"/>
      </w:pPr>
      <w:r>
        <w:t>Problem 999.  Three fragments, one decision — variant 9</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fragments, one file:</w:t>
        <w:br/>
        <w:t>F1: the shop in Mill Hamlet closes Monday at 17:00.</w:t>
        <w:br/>
        <w:t>F2: Ben wants 2 kg of sugar at 26 /kg, budget 50.</w:t>
        <w:br/>
        <w:t>F3: the bus arrives at 16:50; last boarding back 17:10; from stop to door 8 minutes on foot.</w:t>
        <w:br/>
        <w:t>Notebook: go in only if time AND money both suffice.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Ben buy on Monday, after the three F’s?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Money: 52 &gt; 50 → no. Time: 16:50+8 min=16:58, close 17:00 — 2 minutes in the shop, not given as enough. The synthesis is not a sure yes: time is not secured.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Logical AND. Money is clear. Till time is missing. An adult does not invent “2 minutes will do”. The right answer can be “not sufficiently secured”. The method of the whole course: gather what is written, refuse what is missing, decide on the intersection.</w:t>
      </w:r>
    </w:p>
    <w:p>
      <w:pPr>
        <w:pStyle w:val="Heading3"/>
      </w:pPr>
      <w:r>
        <w:t>Problem 1000.  Three fragments, one decision — variant 10</w:t>
      </w:r>
    </w:p>
    <w:p>
      <w:pPr>
        <w:spacing w:after="40" w:before="160"/>
      </w:pPr>
      <w:r>
        <w:rPr>
          <w:rFonts w:ascii="Arial" w:hAnsi="Arial" w:eastAsia="Arial"/>
          <w:b/>
          <w:i w:val="0"/>
          <w:color w:val="2E5072"/>
          <w:sz w:val="18"/>
        </w:rPr>
        <w:t>STEM</w:t>
      </w:r>
    </w:p>
    <w:p>
      <w:pPr>
        <w:shd w:val="clear" w:color="auto" w:fill="F7F4EE"/>
        <w:spacing w:after="160" w:before="0"/>
      </w:pPr>
      <w:r>
        <w:rPr>
          <w:rFonts w:ascii="Arial" w:hAnsi="Arial" w:eastAsia="Arial"/>
          <w:b w:val="0"/>
          <w:i w:val="0"/>
          <w:sz w:val="22"/>
        </w:rPr>
        <w:t>Three fragments, one file:</w:t>
        <w:br/>
        <w:t>F1: the shop in Wells Village closes Monday at 17:00.</w:t>
        <w:br/>
        <w:t>F2: Farid wants 2 kg of sugar at 27 /kg, budget 50.</w:t>
        <w:br/>
        <w:t>F3: the bus arrives at 16:50; last boarding back 17:10; from stop to door 8 minutes on foot.</w:t>
        <w:br/>
        <w:t>Notebook: go in only if time AND money both suffice.</w:t>
      </w:r>
    </w:p>
    <w:p>
      <w:pPr>
        <w:spacing w:after="40" w:before="160"/>
      </w:pPr>
      <w:r>
        <w:rPr>
          <w:rFonts w:ascii="Arial" w:hAnsi="Arial" w:eastAsia="Arial"/>
          <w:b/>
          <w:i w:val="0"/>
          <w:color w:val="2E5072"/>
          <w:sz w:val="18"/>
        </w:rPr>
        <w:t>QUESTION</w:t>
      </w:r>
    </w:p>
    <w:p>
      <w:pPr>
        <w:shd w:val="clear" w:color="auto" w:fill="EEF3F8"/>
        <w:spacing w:after="160" w:before="0"/>
      </w:pPr>
      <w:r>
        <w:rPr>
          <w:rFonts w:ascii="Arial" w:hAnsi="Arial" w:eastAsia="Arial"/>
          <w:b w:val="0"/>
          <w:i w:val="0"/>
          <w:sz w:val="22"/>
        </w:rPr>
        <w:t>Can Farid buy on Monday, after the three F’s?</w:t>
      </w:r>
    </w:p>
    <w:p>
      <w:pPr>
        <w:spacing w:after="40" w:before="160"/>
      </w:pPr>
      <w:r>
        <w:rPr>
          <w:rFonts w:ascii="Arial" w:hAnsi="Arial" w:eastAsia="Arial"/>
          <w:b/>
          <w:i w:val="0"/>
          <w:color w:val="2E5072"/>
          <w:sz w:val="18"/>
        </w:rPr>
        <w:t>ANSWER</w:t>
      </w:r>
    </w:p>
    <w:p>
      <w:pPr>
        <w:shd w:val="clear" w:color="auto" w:fill="E8F0E8"/>
        <w:spacing w:after="160" w:before="0"/>
      </w:pPr>
      <w:r>
        <w:rPr>
          <w:rFonts w:ascii="Arial" w:hAnsi="Arial" w:eastAsia="Arial"/>
          <w:b w:val="0"/>
          <w:i w:val="0"/>
          <w:sz w:val="22"/>
        </w:rPr>
        <w:t>Money: 54 &gt; 50 → no. Time: 16:50+8 min=16:58, close 17:00 — 2 minutes in the shop, not given as enough. The synthesis is not a sure yes: time is not secured.</w:t>
      </w:r>
    </w:p>
    <w:p>
      <w:pPr>
        <w:spacing w:after="40" w:before="160"/>
      </w:pPr>
      <w:r>
        <w:rPr>
          <w:rFonts w:ascii="Arial" w:hAnsi="Arial" w:eastAsia="Arial"/>
          <w:b/>
          <w:i w:val="0"/>
          <w:color w:val="2E5072"/>
          <w:sz w:val="18"/>
        </w:rPr>
        <w:t>LOGICAL EXPLANATION</w:t>
      </w:r>
    </w:p>
    <w:p>
      <w:pPr>
        <w:shd w:val="clear" w:color="auto" w:fill="F4F4F4"/>
        <w:spacing w:after="160" w:before="0"/>
      </w:pPr>
      <w:r>
        <w:rPr>
          <w:rFonts w:ascii="Arial" w:hAnsi="Arial" w:eastAsia="Arial"/>
          <w:b w:val="0"/>
          <w:i w:val="0"/>
          <w:sz w:val="22"/>
        </w:rPr>
        <w:t>Logical AND. Money is clear. Till time is missing. An adult does not invent “2 minutes will do”. The right answer can be “not sufficiently secured”. The method of the whole course: gather what is written, refuse what is missing, decide on the intersection.</w:t>
      </w:r>
    </w:p>
    <w:p>
      <w:pPr>
        <w:pStyle w:val="Heading1"/>
      </w:pPr>
      <w:r>
        <w:t>A last note to the reader</w:t>
      </w:r>
    </w:p>
    <w:p>
      <w:pPr>
        <w:spacing w:after="160" w:before="0"/>
      </w:pPr>
      <w:r>
        <w:rPr>
          <w:rFonts w:ascii="Arial" w:hAnsi="Arial" w:eastAsia="Arial"/>
          <w:b w:val="0"/>
          <w:i w:val="0"/>
          <w:sz w:val="22"/>
        </w:rPr>
        <w:t>If you arrived here in order, you have walked through a thousand closed worlds. The method does not change in the open world: ask what is written, in which unit, for whom, until when, with what exception, from which base the percent is taken, who knows what. When the text is silent, be silent with the conclusion — not with courage.</w:t>
      </w:r>
    </w:p>
    <w:p>
      <w:pPr>
        <w:spacing w:after="160" w:before="0"/>
      </w:pPr>
      <w:r>
        <w:rPr>
          <w:rFonts w:ascii="Arial" w:hAnsi="Arial" w:eastAsia="Arial"/>
          <w:b w:val="0"/>
          <w:i w:val="0"/>
          <w:sz w:val="22"/>
        </w:rPr>
        <w:t>Return to the problems you missed after a month. The memory of a short rulebook and the discipline of not embroidering it are muscle.</w:t>
      </w:r>
    </w:p>
    <w:p>
      <w:pPr>
        <w:spacing w:after="160" w:before="0"/>
      </w:pPr>
      <w:r>
        <w:rPr>
          <w:rFonts w:ascii="Arial" w:hAnsi="Arial" w:eastAsia="Arial"/>
          <w:b w:val="0"/>
          <w:i/>
          <w:sz w:val="22"/>
        </w:rPr>
        <w:t>The end of the course is not a diploma. It is the reflex of reading to the footnote.</w:t>
      </w:r>
    </w:p>
    <w:sectPr w:rsidR="00FC693F" w:rsidRPr="0006063C" w:rsidSect="00034616">
      <w:headerReference w:type="default" r:id="rId9"/>
      <w:footerReference w:type="default" r:id="rId10"/>
      <w:pgSz w:w="11906" w:h="16838"/>
      <w:pgMar w:top="113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A5A5A"/>
        <w:sz w:val="18"/>
      </w:rPr>
      <w:t xml:space="preserve">Page </w:t>
    </w:r>
    <w:r>
      <w:fldChar w:fldCharType="begin"/>
      <w:instrText xml:space="preserve"> PAGE </w:instrText>
      <w:fldChar w:fldCharType="end"/>
    </w:r>
    <w:r>
      <w:rPr>
        <w:rFonts w:ascii="Arial" w:hAnsi="Arial" w:eastAsia="Arial"/>
        <w:b w:val="0"/>
        <w:i w:val="0"/>
        <w:color w:val="5A5A5A"/>
        <w:sz w:val="18"/>
      </w:rPr>
      <w:t xml:space="preserve">  ·  Self-contained stems  ·  Lifelong learning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val="0"/>
        <w:i/>
        <w:color w:val="6E6E6E"/>
        <w:sz w:val="18"/>
      </w:rPr>
      <w:t>Adult reasoning and everyday knowledge  ·  A course of 1,000 problems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A3652"/>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507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eastAsia="Arial"/>
      <w:b/>
      <w:bCs/>
      <w:color w:val="4646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C1C1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